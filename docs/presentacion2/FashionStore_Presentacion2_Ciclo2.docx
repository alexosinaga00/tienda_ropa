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327C3" w14:textId="77777777" w:rsidR="00D342B7" w:rsidRPr="001337E0" w:rsidRDefault="00D342B7" w:rsidP="00D342B7">
      <w:pPr>
        <w:spacing w:before="200" w:after="100"/>
        <w:jc w:val="center"/>
        <w:rPr>
          <w:rFonts w:ascii="Times New Roman" w:hAnsi="Times New Roman" w:cs="Times New Roman"/>
          <w:sz w:val="32"/>
          <w:szCs w:val="32"/>
        </w:rPr>
      </w:pPr>
      <w:r w:rsidRPr="001337E0">
        <w:rPr>
          <w:i/>
          <w:iCs/>
          <w:noProof/>
        </w:rPr>
        <w:drawing>
          <wp:anchor distT="0" distB="0" distL="114300" distR="114300" simplePos="0" relativeHeight="251616256" behindDoc="1" locked="0" layoutInCell="1" allowOverlap="1" wp14:anchorId="2DB077CC" wp14:editId="65F08C32">
            <wp:simplePos x="0" y="0"/>
            <wp:positionH relativeFrom="column">
              <wp:posOffset>-325120</wp:posOffset>
            </wp:positionH>
            <wp:positionV relativeFrom="paragraph">
              <wp:posOffset>-605790</wp:posOffset>
            </wp:positionV>
            <wp:extent cx="6841392" cy="92487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1392" cy="9248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391C56" w14:textId="77777777" w:rsidR="00D342B7" w:rsidRPr="001337E0" w:rsidRDefault="00D342B7" w:rsidP="00D342B7">
      <w:pPr>
        <w:spacing w:before="200" w:after="100"/>
        <w:jc w:val="center"/>
        <w:rPr>
          <w:rFonts w:ascii="Times New Roman" w:hAnsi="Times New Roman" w:cs="Times New Roman"/>
          <w:sz w:val="32"/>
          <w:szCs w:val="32"/>
        </w:rPr>
      </w:pPr>
      <w:r w:rsidRPr="001337E0">
        <w:rPr>
          <w:i/>
          <w:iCs/>
          <w:noProof/>
        </w:rPr>
        <w:drawing>
          <wp:anchor distT="0" distB="0" distL="114300" distR="114300" simplePos="0" relativeHeight="251618304" behindDoc="0" locked="0" layoutInCell="1" allowOverlap="1" wp14:anchorId="583F581E" wp14:editId="11245DB4">
            <wp:simplePos x="0" y="0"/>
            <wp:positionH relativeFrom="column">
              <wp:posOffset>557530</wp:posOffset>
            </wp:positionH>
            <wp:positionV relativeFrom="paragraph">
              <wp:posOffset>64770</wp:posOffset>
            </wp:positionV>
            <wp:extent cx="4857750" cy="8001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750" cy="800100"/>
                    </a:xfrm>
                    <a:prstGeom prst="rect">
                      <a:avLst/>
                    </a:prstGeom>
                    <a:noFill/>
                    <a:ln>
                      <a:noFill/>
                    </a:ln>
                  </pic:spPr>
                </pic:pic>
              </a:graphicData>
            </a:graphic>
          </wp:anchor>
        </w:drawing>
      </w:r>
    </w:p>
    <w:p w14:paraId="3A00E76F" w14:textId="77777777" w:rsidR="00D342B7" w:rsidRPr="001337E0" w:rsidRDefault="00D342B7" w:rsidP="00D342B7">
      <w:pPr>
        <w:spacing w:before="200" w:after="100"/>
        <w:jc w:val="center"/>
        <w:rPr>
          <w:rFonts w:ascii="Times New Roman" w:hAnsi="Times New Roman" w:cs="Times New Roman"/>
          <w:sz w:val="32"/>
          <w:szCs w:val="32"/>
        </w:rPr>
      </w:pPr>
    </w:p>
    <w:p w14:paraId="4FBB5F25" w14:textId="77777777" w:rsidR="00D342B7" w:rsidRPr="001337E0" w:rsidRDefault="00D342B7" w:rsidP="00D342B7">
      <w:pPr>
        <w:spacing w:before="200" w:after="100"/>
        <w:jc w:val="center"/>
        <w:rPr>
          <w:rFonts w:ascii="Times New Roman" w:hAnsi="Times New Roman" w:cs="Times New Roman"/>
          <w:sz w:val="32"/>
          <w:szCs w:val="32"/>
        </w:rPr>
      </w:pPr>
    </w:p>
    <w:p w14:paraId="623DF5C4" w14:textId="77777777" w:rsidR="00D342B7" w:rsidRPr="001337E0" w:rsidRDefault="00D342B7" w:rsidP="00D342B7">
      <w:pPr>
        <w:spacing w:before="200" w:after="100"/>
        <w:jc w:val="center"/>
        <w:rPr>
          <w:rFonts w:ascii="Times New Roman" w:hAnsi="Times New Roman" w:cs="Times New Roman"/>
          <w:sz w:val="32"/>
          <w:szCs w:val="32"/>
        </w:rPr>
      </w:pPr>
    </w:p>
    <w:p w14:paraId="7E0A4C8C" w14:textId="77777777" w:rsidR="00D342B7" w:rsidRPr="001337E0" w:rsidRDefault="00D342B7" w:rsidP="00D342B7">
      <w:pPr>
        <w:spacing w:before="200" w:after="100"/>
        <w:jc w:val="center"/>
        <w:rPr>
          <w:rFonts w:ascii="Times New Roman" w:hAnsi="Times New Roman" w:cs="Times New Roman"/>
          <w:sz w:val="32"/>
          <w:szCs w:val="32"/>
        </w:rPr>
      </w:pPr>
    </w:p>
    <w:p w14:paraId="6C2789B9" w14:textId="77777777" w:rsidR="00D342B7" w:rsidRPr="001337E0" w:rsidRDefault="00D342B7" w:rsidP="00D342B7">
      <w:pPr>
        <w:spacing w:before="200" w:after="100"/>
        <w:jc w:val="center"/>
        <w:rPr>
          <w:rFonts w:ascii="Times New Roman" w:hAnsi="Times New Roman" w:cs="Times New Roman"/>
          <w:sz w:val="32"/>
          <w:szCs w:val="32"/>
        </w:rPr>
      </w:pPr>
    </w:p>
    <w:p w14:paraId="43DB6994" w14:textId="77777777" w:rsidR="00D342B7" w:rsidRPr="001337E0" w:rsidRDefault="00D342B7" w:rsidP="00D342B7">
      <w:pPr>
        <w:spacing w:before="200" w:after="100"/>
        <w:jc w:val="center"/>
        <w:rPr>
          <w:rFonts w:ascii="Times New Roman" w:hAnsi="Times New Roman" w:cs="Times New Roman"/>
          <w:sz w:val="32"/>
          <w:szCs w:val="32"/>
        </w:rPr>
      </w:pPr>
    </w:p>
    <w:p w14:paraId="536E37D8" w14:textId="77777777" w:rsidR="00D342B7" w:rsidRPr="001337E0" w:rsidRDefault="00D342B7" w:rsidP="00D342B7">
      <w:pPr>
        <w:spacing w:before="200" w:after="100"/>
        <w:jc w:val="center"/>
        <w:rPr>
          <w:rFonts w:ascii="Times New Roman" w:hAnsi="Times New Roman" w:cs="Times New Roman"/>
          <w:sz w:val="32"/>
          <w:szCs w:val="32"/>
        </w:rPr>
      </w:pPr>
    </w:p>
    <w:p w14:paraId="46613495" w14:textId="77777777" w:rsidR="00D342B7" w:rsidRPr="001337E0" w:rsidRDefault="00D342B7" w:rsidP="00D342B7">
      <w:pPr>
        <w:spacing w:before="200" w:after="100"/>
        <w:jc w:val="center"/>
        <w:rPr>
          <w:rFonts w:ascii="Times New Roman" w:hAnsi="Times New Roman" w:cs="Times New Roman"/>
          <w:sz w:val="32"/>
          <w:szCs w:val="32"/>
        </w:rPr>
      </w:pPr>
    </w:p>
    <w:p w14:paraId="1A2B0D2D" w14:textId="77777777" w:rsidR="00D342B7" w:rsidRPr="001337E0" w:rsidRDefault="00D342B7" w:rsidP="00D342B7">
      <w:pPr>
        <w:spacing w:before="200" w:after="100"/>
        <w:jc w:val="center"/>
        <w:rPr>
          <w:rFonts w:ascii="Times New Roman" w:hAnsi="Times New Roman" w:cs="Times New Roman"/>
          <w:sz w:val="32"/>
          <w:szCs w:val="32"/>
        </w:rPr>
      </w:pPr>
    </w:p>
    <w:p w14:paraId="00A5310C" w14:textId="77777777" w:rsidR="00D342B7" w:rsidRPr="001337E0" w:rsidRDefault="00D342B7" w:rsidP="00D342B7">
      <w:pPr>
        <w:spacing w:before="200" w:after="100"/>
        <w:jc w:val="center"/>
        <w:rPr>
          <w:rFonts w:ascii="Times New Roman" w:hAnsi="Times New Roman" w:cs="Times New Roman"/>
          <w:sz w:val="32"/>
          <w:szCs w:val="32"/>
        </w:rPr>
      </w:pPr>
    </w:p>
    <w:p w14:paraId="5C574797" w14:textId="77777777" w:rsidR="00D342B7" w:rsidRPr="001337E0" w:rsidRDefault="00D342B7" w:rsidP="00D342B7">
      <w:pPr>
        <w:jc w:val="center"/>
      </w:pPr>
      <w:r w:rsidRPr="001337E0">
        <w:rPr>
          <w:b/>
          <w:sz w:val="32"/>
        </w:rPr>
        <w:t>"FashionStore — Plataforma de comercio electrónico multi-sucursal</w:t>
      </w:r>
    </w:p>
    <w:p w14:paraId="1B624878" w14:textId="77777777" w:rsidR="00D342B7" w:rsidRPr="001337E0" w:rsidRDefault="00D342B7" w:rsidP="00D342B7">
      <w:pPr>
        <w:jc w:val="center"/>
        <w:rPr>
          <w:rFonts w:ascii="Times New Roman" w:hAnsi="Times New Roman" w:cs="Times New Roman"/>
          <w:b/>
          <w:bCs/>
          <w:sz w:val="24"/>
          <w:szCs w:val="24"/>
        </w:rPr>
      </w:pPr>
      <w:r w:rsidRPr="001337E0">
        <w:rPr>
          <w:b/>
          <w:sz w:val="32"/>
        </w:rPr>
        <w:t>con vestidor virtual por realidad aumentada"</w:t>
      </w:r>
      <w:r w:rsidRPr="001337E0">
        <w:rPr>
          <w:b/>
          <w:sz w:val="32"/>
        </w:rPr>
        <w:br/>
        <w:t>Grupo #3</w:t>
      </w:r>
    </w:p>
    <w:p w14:paraId="2482F604" w14:textId="77777777" w:rsidR="00D342B7" w:rsidRPr="001337E0" w:rsidRDefault="00D342B7" w:rsidP="00D249F3">
      <w:r w:rsidRPr="001337E0">
        <w:rPr>
          <w:b/>
        </w:rPr>
        <w:t>INTEGRANTES:</w:t>
      </w:r>
    </w:p>
    <w:p w14:paraId="4F24C9CC" w14:textId="77777777" w:rsidR="00D342B7" w:rsidRPr="001337E0" w:rsidRDefault="00D342B7" w:rsidP="00D249F3">
      <w:r w:rsidRPr="001337E0">
        <w:t>Osinaga Blanco Alexander</w:t>
      </w:r>
    </w:p>
    <w:p w14:paraId="515E88DA" w14:textId="77777777" w:rsidR="00D342B7" w:rsidRPr="001337E0" w:rsidRDefault="00D342B7" w:rsidP="00D249F3">
      <w:r w:rsidRPr="001337E0">
        <w:t>Aguayo Quiroz Luis Miguel</w:t>
      </w:r>
    </w:p>
    <w:p w14:paraId="32B4E2B2" w14:textId="77777777" w:rsidR="00D342B7" w:rsidRPr="001337E0" w:rsidRDefault="00D342B7" w:rsidP="00D342B7">
      <w:pPr>
        <w:jc w:val="center"/>
      </w:pPr>
      <w:r w:rsidRPr="001337E0">
        <w:t>Docente: MSc. Ing. Angélica Garzón Cuéllar</w:t>
      </w:r>
    </w:p>
    <w:p w14:paraId="606995C9" w14:textId="77777777" w:rsidR="00D342B7" w:rsidRPr="001337E0" w:rsidRDefault="00D342B7" w:rsidP="00D342B7">
      <w:pPr>
        <w:jc w:val="center"/>
      </w:pPr>
      <w:r w:rsidRPr="001337E0">
        <w:t>Gestión: Semestre 2 – 2026</w:t>
      </w:r>
    </w:p>
    <w:p w14:paraId="4DA43907" w14:textId="77777777" w:rsidR="00D342B7" w:rsidRPr="001337E0" w:rsidRDefault="00D342B7" w:rsidP="00D342B7"/>
    <w:sdt>
      <w:sdtPr>
        <w:rPr>
          <w:rFonts w:ascii="Calibri" w:eastAsiaTheme="minorEastAsia" w:hAnsi="Calibri" w:cstheme="minorBidi"/>
          <w:b w:val="0"/>
          <w:bCs w:val="0"/>
          <w:color w:val="auto"/>
          <w:sz w:val="22"/>
          <w:szCs w:val="22"/>
        </w:rPr>
        <w:id w:val="1477494354"/>
        <w:docPartObj>
          <w:docPartGallery w:val="Table of Contents"/>
          <w:docPartUnique/>
        </w:docPartObj>
      </w:sdtPr>
      <w:sdtEndPr/>
      <w:sdtContent>
        <w:p w14:paraId="302CA8CC" w14:textId="77777777" w:rsidR="00F15910" w:rsidRPr="001337E0" w:rsidRDefault="00F15910">
          <w:pPr>
            <w:pStyle w:val="TtuloTDC"/>
          </w:pPr>
          <w:r w:rsidRPr="001337E0">
            <w:t>Contenido</w:t>
          </w:r>
        </w:p>
        <w:p w14:paraId="2CC819FA" w14:textId="5685951C" w:rsidR="00680BB2" w:rsidRDefault="00F15910">
          <w:pPr>
            <w:pStyle w:val="TDC1"/>
            <w:tabs>
              <w:tab w:val="right" w:leader="dot" w:pos="9396"/>
            </w:tabs>
            <w:rPr>
              <w:rFonts w:asciiTheme="minorHAnsi" w:hAnsiTheme="minorHAnsi"/>
              <w:noProof/>
              <w:lang w:val="es-ES" w:eastAsia="es-ES"/>
            </w:rPr>
          </w:pPr>
          <w:r w:rsidRPr="001337E0">
            <w:fldChar w:fldCharType="begin"/>
          </w:r>
          <w:r w:rsidRPr="001337E0">
            <w:instrText xml:space="preserve"> TOC \o "1-5" \h \z \u </w:instrText>
          </w:r>
          <w:r w:rsidRPr="001337E0">
            <w:fldChar w:fldCharType="separate"/>
          </w:r>
          <w:hyperlink w:anchor="_Toc240218469" w:history="1">
            <w:r w:rsidR="00680BB2" w:rsidRPr="006034A4">
              <w:rPr>
                <w:rStyle w:val="Hipervnculo"/>
                <w:noProof/>
              </w:rPr>
              <w:t>1) Perfil</w:t>
            </w:r>
            <w:r w:rsidR="00680BB2">
              <w:rPr>
                <w:noProof/>
                <w:webHidden/>
              </w:rPr>
              <w:tab/>
            </w:r>
            <w:r w:rsidR="00680BB2">
              <w:rPr>
                <w:noProof/>
                <w:webHidden/>
              </w:rPr>
              <w:fldChar w:fldCharType="begin"/>
            </w:r>
            <w:r w:rsidR="00680BB2">
              <w:rPr>
                <w:noProof/>
                <w:webHidden/>
              </w:rPr>
              <w:instrText xml:space="preserve"> PAGEREF _Toc240218469 \h </w:instrText>
            </w:r>
            <w:r w:rsidR="00680BB2">
              <w:rPr>
                <w:noProof/>
                <w:webHidden/>
              </w:rPr>
            </w:r>
            <w:r w:rsidR="00680BB2">
              <w:rPr>
                <w:noProof/>
                <w:webHidden/>
              </w:rPr>
              <w:fldChar w:fldCharType="separate"/>
            </w:r>
            <w:r w:rsidR="00680BB2">
              <w:rPr>
                <w:noProof/>
                <w:webHidden/>
              </w:rPr>
              <w:t>9</w:t>
            </w:r>
            <w:r w:rsidR="00680BB2">
              <w:rPr>
                <w:noProof/>
                <w:webHidden/>
              </w:rPr>
              <w:fldChar w:fldCharType="end"/>
            </w:r>
          </w:hyperlink>
        </w:p>
        <w:p w14:paraId="13995E78" w14:textId="7031C640" w:rsidR="00680BB2" w:rsidRDefault="00680BB2">
          <w:pPr>
            <w:pStyle w:val="TDC2"/>
            <w:tabs>
              <w:tab w:val="right" w:leader="dot" w:pos="9396"/>
            </w:tabs>
            <w:rPr>
              <w:rFonts w:asciiTheme="minorHAnsi" w:hAnsiTheme="minorHAnsi"/>
              <w:noProof/>
              <w:lang w:val="es-ES" w:eastAsia="es-ES"/>
            </w:rPr>
          </w:pPr>
          <w:hyperlink w:anchor="_Toc240218470" w:history="1">
            <w:r w:rsidRPr="006034A4">
              <w:rPr>
                <w:rStyle w:val="Hipervnculo"/>
                <w:noProof/>
              </w:rPr>
              <w:t>1.1 Introducción</w:t>
            </w:r>
            <w:r>
              <w:rPr>
                <w:noProof/>
                <w:webHidden/>
              </w:rPr>
              <w:tab/>
            </w:r>
            <w:r>
              <w:rPr>
                <w:noProof/>
                <w:webHidden/>
              </w:rPr>
              <w:fldChar w:fldCharType="begin"/>
            </w:r>
            <w:r>
              <w:rPr>
                <w:noProof/>
                <w:webHidden/>
              </w:rPr>
              <w:instrText xml:space="preserve"> PAGEREF _Toc240218470 \h </w:instrText>
            </w:r>
            <w:r>
              <w:rPr>
                <w:noProof/>
                <w:webHidden/>
              </w:rPr>
            </w:r>
            <w:r>
              <w:rPr>
                <w:noProof/>
                <w:webHidden/>
              </w:rPr>
              <w:fldChar w:fldCharType="separate"/>
            </w:r>
            <w:r>
              <w:rPr>
                <w:noProof/>
                <w:webHidden/>
              </w:rPr>
              <w:t>9</w:t>
            </w:r>
            <w:r>
              <w:rPr>
                <w:noProof/>
                <w:webHidden/>
              </w:rPr>
              <w:fldChar w:fldCharType="end"/>
            </w:r>
          </w:hyperlink>
        </w:p>
        <w:p w14:paraId="7DC9E27A" w14:textId="586DF167" w:rsidR="00680BB2" w:rsidRDefault="00680BB2">
          <w:pPr>
            <w:pStyle w:val="TDC2"/>
            <w:tabs>
              <w:tab w:val="right" w:leader="dot" w:pos="9396"/>
            </w:tabs>
            <w:rPr>
              <w:rFonts w:asciiTheme="minorHAnsi" w:hAnsiTheme="minorHAnsi"/>
              <w:noProof/>
              <w:lang w:val="es-ES" w:eastAsia="es-ES"/>
            </w:rPr>
          </w:pPr>
          <w:hyperlink w:anchor="_Toc240218471" w:history="1">
            <w:r w:rsidRPr="006034A4">
              <w:rPr>
                <w:rStyle w:val="Hipervnculo"/>
                <w:noProof/>
              </w:rPr>
              <w:t>1.2 Objetivo General</w:t>
            </w:r>
            <w:r>
              <w:rPr>
                <w:noProof/>
                <w:webHidden/>
              </w:rPr>
              <w:tab/>
            </w:r>
            <w:r>
              <w:rPr>
                <w:noProof/>
                <w:webHidden/>
              </w:rPr>
              <w:fldChar w:fldCharType="begin"/>
            </w:r>
            <w:r>
              <w:rPr>
                <w:noProof/>
                <w:webHidden/>
              </w:rPr>
              <w:instrText xml:space="preserve"> PAGEREF _Toc240218471 \h </w:instrText>
            </w:r>
            <w:r>
              <w:rPr>
                <w:noProof/>
                <w:webHidden/>
              </w:rPr>
            </w:r>
            <w:r>
              <w:rPr>
                <w:noProof/>
                <w:webHidden/>
              </w:rPr>
              <w:fldChar w:fldCharType="separate"/>
            </w:r>
            <w:r>
              <w:rPr>
                <w:noProof/>
                <w:webHidden/>
              </w:rPr>
              <w:t>9</w:t>
            </w:r>
            <w:r>
              <w:rPr>
                <w:noProof/>
                <w:webHidden/>
              </w:rPr>
              <w:fldChar w:fldCharType="end"/>
            </w:r>
          </w:hyperlink>
        </w:p>
        <w:p w14:paraId="45026E10" w14:textId="1CBDE97C" w:rsidR="00680BB2" w:rsidRDefault="00680BB2">
          <w:pPr>
            <w:pStyle w:val="TDC2"/>
            <w:tabs>
              <w:tab w:val="right" w:leader="dot" w:pos="9396"/>
            </w:tabs>
            <w:rPr>
              <w:rFonts w:asciiTheme="minorHAnsi" w:hAnsiTheme="minorHAnsi"/>
              <w:noProof/>
              <w:lang w:val="es-ES" w:eastAsia="es-ES"/>
            </w:rPr>
          </w:pPr>
          <w:hyperlink w:anchor="_Toc240218472" w:history="1">
            <w:r w:rsidRPr="006034A4">
              <w:rPr>
                <w:rStyle w:val="Hipervnculo"/>
                <w:noProof/>
              </w:rPr>
              <w:t>1.3 Objetivos Específicos</w:t>
            </w:r>
            <w:r>
              <w:rPr>
                <w:noProof/>
                <w:webHidden/>
              </w:rPr>
              <w:tab/>
            </w:r>
            <w:r>
              <w:rPr>
                <w:noProof/>
                <w:webHidden/>
              </w:rPr>
              <w:fldChar w:fldCharType="begin"/>
            </w:r>
            <w:r>
              <w:rPr>
                <w:noProof/>
                <w:webHidden/>
              </w:rPr>
              <w:instrText xml:space="preserve"> PAGEREF _Toc240218472 \h </w:instrText>
            </w:r>
            <w:r>
              <w:rPr>
                <w:noProof/>
                <w:webHidden/>
              </w:rPr>
            </w:r>
            <w:r>
              <w:rPr>
                <w:noProof/>
                <w:webHidden/>
              </w:rPr>
              <w:fldChar w:fldCharType="separate"/>
            </w:r>
            <w:r>
              <w:rPr>
                <w:noProof/>
                <w:webHidden/>
              </w:rPr>
              <w:t>9</w:t>
            </w:r>
            <w:r>
              <w:rPr>
                <w:noProof/>
                <w:webHidden/>
              </w:rPr>
              <w:fldChar w:fldCharType="end"/>
            </w:r>
          </w:hyperlink>
        </w:p>
        <w:p w14:paraId="09452C84" w14:textId="3A7A0285" w:rsidR="00680BB2" w:rsidRDefault="00680BB2">
          <w:pPr>
            <w:pStyle w:val="TDC2"/>
            <w:tabs>
              <w:tab w:val="right" w:leader="dot" w:pos="9396"/>
            </w:tabs>
            <w:rPr>
              <w:rFonts w:asciiTheme="minorHAnsi" w:hAnsiTheme="minorHAnsi"/>
              <w:noProof/>
              <w:lang w:val="es-ES" w:eastAsia="es-ES"/>
            </w:rPr>
          </w:pPr>
          <w:hyperlink w:anchor="_Toc240218473" w:history="1">
            <w:r w:rsidRPr="006034A4">
              <w:rPr>
                <w:rStyle w:val="Hipervnculo"/>
                <w:noProof/>
              </w:rPr>
              <w:t>1.4 Descripción del problema</w:t>
            </w:r>
            <w:r>
              <w:rPr>
                <w:noProof/>
                <w:webHidden/>
              </w:rPr>
              <w:tab/>
            </w:r>
            <w:r>
              <w:rPr>
                <w:noProof/>
                <w:webHidden/>
              </w:rPr>
              <w:fldChar w:fldCharType="begin"/>
            </w:r>
            <w:r>
              <w:rPr>
                <w:noProof/>
                <w:webHidden/>
              </w:rPr>
              <w:instrText xml:space="preserve"> PAGEREF _Toc240218473 \h </w:instrText>
            </w:r>
            <w:r>
              <w:rPr>
                <w:noProof/>
                <w:webHidden/>
              </w:rPr>
            </w:r>
            <w:r>
              <w:rPr>
                <w:noProof/>
                <w:webHidden/>
              </w:rPr>
              <w:fldChar w:fldCharType="separate"/>
            </w:r>
            <w:r>
              <w:rPr>
                <w:noProof/>
                <w:webHidden/>
              </w:rPr>
              <w:t>10</w:t>
            </w:r>
            <w:r>
              <w:rPr>
                <w:noProof/>
                <w:webHidden/>
              </w:rPr>
              <w:fldChar w:fldCharType="end"/>
            </w:r>
          </w:hyperlink>
        </w:p>
        <w:p w14:paraId="3DC9691E" w14:textId="45ADFE50" w:rsidR="00680BB2" w:rsidRDefault="00680BB2">
          <w:pPr>
            <w:pStyle w:val="TDC2"/>
            <w:tabs>
              <w:tab w:val="right" w:leader="dot" w:pos="9396"/>
            </w:tabs>
            <w:rPr>
              <w:rFonts w:asciiTheme="minorHAnsi" w:hAnsiTheme="minorHAnsi"/>
              <w:noProof/>
              <w:lang w:val="es-ES" w:eastAsia="es-ES"/>
            </w:rPr>
          </w:pPr>
          <w:hyperlink w:anchor="_Toc240218474" w:history="1">
            <w:r w:rsidRPr="006034A4">
              <w:rPr>
                <w:rStyle w:val="Hipervnculo"/>
                <w:noProof/>
              </w:rPr>
              <w:t>1.5 Alcance</w:t>
            </w:r>
            <w:r>
              <w:rPr>
                <w:noProof/>
                <w:webHidden/>
              </w:rPr>
              <w:tab/>
            </w:r>
            <w:r>
              <w:rPr>
                <w:noProof/>
                <w:webHidden/>
              </w:rPr>
              <w:fldChar w:fldCharType="begin"/>
            </w:r>
            <w:r>
              <w:rPr>
                <w:noProof/>
                <w:webHidden/>
              </w:rPr>
              <w:instrText xml:space="preserve"> PAGEREF _Toc240218474 \h </w:instrText>
            </w:r>
            <w:r>
              <w:rPr>
                <w:noProof/>
                <w:webHidden/>
              </w:rPr>
            </w:r>
            <w:r>
              <w:rPr>
                <w:noProof/>
                <w:webHidden/>
              </w:rPr>
              <w:fldChar w:fldCharType="separate"/>
            </w:r>
            <w:r>
              <w:rPr>
                <w:noProof/>
                <w:webHidden/>
              </w:rPr>
              <w:t>10</w:t>
            </w:r>
            <w:r>
              <w:rPr>
                <w:noProof/>
                <w:webHidden/>
              </w:rPr>
              <w:fldChar w:fldCharType="end"/>
            </w:r>
          </w:hyperlink>
        </w:p>
        <w:p w14:paraId="72D28155" w14:textId="4CE3E87E" w:rsidR="00680BB2" w:rsidRDefault="00680BB2">
          <w:pPr>
            <w:pStyle w:val="TDC3"/>
            <w:tabs>
              <w:tab w:val="right" w:leader="dot" w:pos="9396"/>
            </w:tabs>
            <w:rPr>
              <w:rFonts w:asciiTheme="minorHAnsi" w:hAnsiTheme="minorHAnsi"/>
              <w:noProof/>
              <w:lang w:val="es-ES" w:eastAsia="es-ES"/>
            </w:rPr>
          </w:pPr>
          <w:hyperlink w:anchor="_Toc240218475" w:history="1">
            <w:r w:rsidRPr="006034A4">
              <w:rPr>
                <w:rStyle w:val="Hipervnculo"/>
                <w:noProof/>
              </w:rPr>
              <w:t>Requisitos funcionales</w:t>
            </w:r>
            <w:r>
              <w:rPr>
                <w:noProof/>
                <w:webHidden/>
              </w:rPr>
              <w:tab/>
            </w:r>
            <w:r>
              <w:rPr>
                <w:noProof/>
                <w:webHidden/>
              </w:rPr>
              <w:fldChar w:fldCharType="begin"/>
            </w:r>
            <w:r>
              <w:rPr>
                <w:noProof/>
                <w:webHidden/>
              </w:rPr>
              <w:instrText xml:space="preserve"> PAGEREF _Toc240218475 \h </w:instrText>
            </w:r>
            <w:r>
              <w:rPr>
                <w:noProof/>
                <w:webHidden/>
              </w:rPr>
            </w:r>
            <w:r>
              <w:rPr>
                <w:noProof/>
                <w:webHidden/>
              </w:rPr>
              <w:fldChar w:fldCharType="separate"/>
            </w:r>
            <w:r>
              <w:rPr>
                <w:noProof/>
                <w:webHidden/>
              </w:rPr>
              <w:t>11</w:t>
            </w:r>
            <w:r>
              <w:rPr>
                <w:noProof/>
                <w:webHidden/>
              </w:rPr>
              <w:fldChar w:fldCharType="end"/>
            </w:r>
          </w:hyperlink>
        </w:p>
        <w:p w14:paraId="10B88721" w14:textId="3B53374A" w:rsidR="00680BB2" w:rsidRDefault="00680BB2">
          <w:pPr>
            <w:pStyle w:val="TDC3"/>
            <w:tabs>
              <w:tab w:val="right" w:leader="dot" w:pos="9396"/>
            </w:tabs>
            <w:rPr>
              <w:rFonts w:asciiTheme="minorHAnsi" w:hAnsiTheme="minorHAnsi"/>
              <w:noProof/>
              <w:lang w:val="es-ES" w:eastAsia="es-ES"/>
            </w:rPr>
          </w:pPr>
          <w:hyperlink w:anchor="_Toc240218476" w:history="1">
            <w:r w:rsidRPr="006034A4">
              <w:rPr>
                <w:rStyle w:val="Hipervnculo"/>
                <w:noProof/>
              </w:rPr>
              <w:t>Requisitos no funcionales</w:t>
            </w:r>
            <w:r>
              <w:rPr>
                <w:noProof/>
                <w:webHidden/>
              </w:rPr>
              <w:tab/>
            </w:r>
            <w:r>
              <w:rPr>
                <w:noProof/>
                <w:webHidden/>
              </w:rPr>
              <w:fldChar w:fldCharType="begin"/>
            </w:r>
            <w:r>
              <w:rPr>
                <w:noProof/>
                <w:webHidden/>
              </w:rPr>
              <w:instrText xml:space="preserve"> PAGEREF _Toc240218476 \h </w:instrText>
            </w:r>
            <w:r>
              <w:rPr>
                <w:noProof/>
                <w:webHidden/>
              </w:rPr>
            </w:r>
            <w:r>
              <w:rPr>
                <w:noProof/>
                <w:webHidden/>
              </w:rPr>
              <w:fldChar w:fldCharType="separate"/>
            </w:r>
            <w:r>
              <w:rPr>
                <w:noProof/>
                <w:webHidden/>
              </w:rPr>
              <w:t>12</w:t>
            </w:r>
            <w:r>
              <w:rPr>
                <w:noProof/>
                <w:webHidden/>
              </w:rPr>
              <w:fldChar w:fldCharType="end"/>
            </w:r>
          </w:hyperlink>
        </w:p>
        <w:p w14:paraId="1224AA2C" w14:textId="74147863" w:rsidR="00680BB2" w:rsidRDefault="00680BB2">
          <w:pPr>
            <w:pStyle w:val="TDC1"/>
            <w:tabs>
              <w:tab w:val="right" w:leader="dot" w:pos="9396"/>
            </w:tabs>
            <w:rPr>
              <w:rFonts w:asciiTheme="minorHAnsi" w:hAnsiTheme="minorHAnsi"/>
              <w:noProof/>
              <w:lang w:val="es-ES" w:eastAsia="es-ES"/>
            </w:rPr>
          </w:pPr>
          <w:hyperlink w:anchor="_Toc240218477" w:history="1">
            <w:r w:rsidRPr="006034A4">
              <w:rPr>
                <w:rStyle w:val="Hipervnculo"/>
                <w:noProof/>
              </w:rPr>
              <w:t>2) Marco Teórico</w:t>
            </w:r>
            <w:r>
              <w:rPr>
                <w:noProof/>
                <w:webHidden/>
              </w:rPr>
              <w:tab/>
            </w:r>
            <w:r>
              <w:rPr>
                <w:noProof/>
                <w:webHidden/>
              </w:rPr>
              <w:fldChar w:fldCharType="begin"/>
            </w:r>
            <w:r>
              <w:rPr>
                <w:noProof/>
                <w:webHidden/>
              </w:rPr>
              <w:instrText xml:space="preserve"> PAGEREF _Toc240218477 \h </w:instrText>
            </w:r>
            <w:r>
              <w:rPr>
                <w:noProof/>
                <w:webHidden/>
              </w:rPr>
            </w:r>
            <w:r>
              <w:rPr>
                <w:noProof/>
                <w:webHidden/>
              </w:rPr>
              <w:fldChar w:fldCharType="separate"/>
            </w:r>
            <w:r>
              <w:rPr>
                <w:noProof/>
                <w:webHidden/>
              </w:rPr>
              <w:t>14</w:t>
            </w:r>
            <w:r>
              <w:rPr>
                <w:noProof/>
                <w:webHidden/>
              </w:rPr>
              <w:fldChar w:fldCharType="end"/>
            </w:r>
          </w:hyperlink>
        </w:p>
        <w:p w14:paraId="23A121C5" w14:textId="63751943" w:rsidR="00680BB2" w:rsidRDefault="00680BB2">
          <w:pPr>
            <w:pStyle w:val="TDC2"/>
            <w:tabs>
              <w:tab w:val="right" w:leader="dot" w:pos="9396"/>
            </w:tabs>
            <w:rPr>
              <w:rFonts w:asciiTheme="minorHAnsi" w:hAnsiTheme="minorHAnsi"/>
              <w:noProof/>
              <w:lang w:val="es-ES" w:eastAsia="es-ES"/>
            </w:rPr>
          </w:pPr>
          <w:hyperlink w:anchor="_Toc240218478" w:history="1">
            <w:r w:rsidRPr="006034A4">
              <w:rPr>
                <w:rStyle w:val="Hipervnculo"/>
                <w:noProof/>
              </w:rPr>
              <w:t>2.1 Comercio electrónico multi-sucursal</w:t>
            </w:r>
            <w:r>
              <w:rPr>
                <w:noProof/>
                <w:webHidden/>
              </w:rPr>
              <w:tab/>
            </w:r>
            <w:r>
              <w:rPr>
                <w:noProof/>
                <w:webHidden/>
              </w:rPr>
              <w:fldChar w:fldCharType="begin"/>
            </w:r>
            <w:r>
              <w:rPr>
                <w:noProof/>
                <w:webHidden/>
              </w:rPr>
              <w:instrText xml:space="preserve"> PAGEREF _Toc240218478 \h </w:instrText>
            </w:r>
            <w:r>
              <w:rPr>
                <w:noProof/>
                <w:webHidden/>
              </w:rPr>
            </w:r>
            <w:r>
              <w:rPr>
                <w:noProof/>
                <w:webHidden/>
              </w:rPr>
              <w:fldChar w:fldCharType="separate"/>
            </w:r>
            <w:r>
              <w:rPr>
                <w:noProof/>
                <w:webHidden/>
              </w:rPr>
              <w:t>14</w:t>
            </w:r>
            <w:r>
              <w:rPr>
                <w:noProof/>
                <w:webHidden/>
              </w:rPr>
              <w:fldChar w:fldCharType="end"/>
            </w:r>
          </w:hyperlink>
        </w:p>
        <w:p w14:paraId="7799367D" w14:textId="2290546F" w:rsidR="00680BB2" w:rsidRDefault="00680BB2">
          <w:pPr>
            <w:pStyle w:val="TDC3"/>
            <w:tabs>
              <w:tab w:val="right" w:leader="dot" w:pos="9396"/>
            </w:tabs>
            <w:rPr>
              <w:rFonts w:asciiTheme="minorHAnsi" w:hAnsiTheme="minorHAnsi"/>
              <w:noProof/>
              <w:lang w:val="es-ES" w:eastAsia="es-ES"/>
            </w:rPr>
          </w:pPr>
          <w:hyperlink w:anchor="_Toc240218479" w:history="1">
            <w:r w:rsidRPr="006034A4">
              <w:rPr>
                <w:rStyle w:val="Hipervnculo"/>
                <w:noProof/>
              </w:rPr>
              <w:t>2.1.1 Fundamentos</w:t>
            </w:r>
            <w:r>
              <w:rPr>
                <w:noProof/>
                <w:webHidden/>
              </w:rPr>
              <w:tab/>
            </w:r>
            <w:r>
              <w:rPr>
                <w:noProof/>
                <w:webHidden/>
              </w:rPr>
              <w:fldChar w:fldCharType="begin"/>
            </w:r>
            <w:r>
              <w:rPr>
                <w:noProof/>
                <w:webHidden/>
              </w:rPr>
              <w:instrText xml:space="preserve"> PAGEREF _Toc240218479 \h </w:instrText>
            </w:r>
            <w:r>
              <w:rPr>
                <w:noProof/>
                <w:webHidden/>
              </w:rPr>
            </w:r>
            <w:r>
              <w:rPr>
                <w:noProof/>
                <w:webHidden/>
              </w:rPr>
              <w:fldChar w:fldCharType="separate"/>
            </w:r>
            <w:r>
              <w:rPr>
                <w:noProof/>
                <w:webHidden/>
              </w:rPr>
              <w:t>14</w:t>
            </w:r>
            <w:r>
              <w:rPr>
                <w:noProof/>
                <w:webHidden/>
              </w:rPr>
              <w:fldChar w:fldCharType="end"/>
            </w:r>
          </w:hyperlink>
        </w:p>
        <w:p w14:paraId="4BCC54E4" w14:textId="48E708BA" w:rsidR="00680BB2" w:rsidRDefault="00680BB2">
          <w:pPr>
            <w:pStyle w:val="TDC3"/>
            <w:tabs>
              <w:tab w:val="right" w:leader="dot" w:pos="9396"/>
            </w:tabs>
            <w:rPr>
              <w:rFonts w:asciiTheme="minorHAnsi" w:hAnsiTheme="minorHAnsi"/>
              <w:noProof/>
              <w:lang w:val="es-ES" w:eastAsia="es-ES"/>
            </w:rPr>
          </w:pPr>
          <w:hyperlink w:anchor="_Toc240218480" w:history="1">
            <w:r w:rsidRPr="006034A4">
              <w:rPr>
                <w:rStyle w:val="Hipervnculo"/>
                <w:noProof/>
              </w:rPr>
              <w:t>2.1.2 Generalidades</w:t>
            </w:r>
            <w:r>
              <w:rPr>
                <w:noProof/>
                <w:webHidden/>
              </w:rPr>
              <w:tab/>
            </w:r>
            <w:r>
              <w:rPr>
                <w:noProof/>
                <w:webHidden/>
              </w:rPr>
              <w:fldChar w:fldCharType="begin"/>
            </w:r>
            <w:r>
              <w:rPr>
                <w:noProof/>
                <w:webHidden/>
              </w:rPr>
              <w:instrText xml:space="preserve"> PAGEREF _Toc240218480 \h </w:instrText>
            </w:r>
            <w:r>
              <w:rPr>
                <w:noProof/>
                <w:webHidden/>
              </w:rPr>
            </w:r>
            <w:r>
              <w:rPr>
                <w:noProof/>
                <w:webHidden/>
              </w:rPr>
              <w:fldChar w:fldCharType="separate"/>
            </w:r>
            <w:r>
              <w:rPr>
                <w:noProof/>
                <w:webHidden/>
              </w:rPr>
              <w:t>14</w:t>
            </w:r>
            <w:r>
              <w:rPr>
                <w:noProof/>
                <w:webHidden/>
              </w:rPr>
              <w:fldChar w:fldCharType="end"/>
            </w:r>
          </w:hyperlink>
        </w:p>
        <w:p w14:paraId="78E195DA" w14:textId="1B837D4D" w:rsidR="00680BB2" w:rsidRDefault="00680BB2">
          <w:pPr>
            <w:pStyle w:val="TDC3"/>
            <w:tabs>
              <w:tab w:val="right" w:leader="dot" w:pos="9396"/>
            </w:tabs>
            <w:rPr>
              <w:rFonts w:asciiTheme="minorHAnsi" w:hAnsiTheme="minorHAnsi"/>
              <w:noProof/>
              <w:lang w:val="es-ES" w:eastAsia="es-ES"/>
            </w:rPr>
          </w:pPr>
          <w:hyperlink w:anchor="_Toc240218481" w:history="1">
            <w:r w:rsidRPr="006034A4">
              <w:rPr>
                <w:rStyle w:val="Hipervnculo"/>
                <w:noProof/>
              </w:rPr>
              <w:t>2.1.3 Características</w:t>
            </w:r>
            <w:r>
              <w:rPr>
                <w:noProof/>
                <w:webHidden/>
              </w:rPr>
              <w:tab/>
            </w:r>
            <w:r>
              <w:rPr>
                <w:noProof/>
                <w:webHidden/>
              </w:rPr>
              <w:fldChar w:fldCharType="begin"/>
            </w:r>
            <w:r>
              <w:rPr>
                <w:noProof/>
                <w:webHidden/>
              </w:rPr>
              <w:instrText xml:space="preserve"> PAGEREF _Toc240218481 \h </w:instrText>
            </w:r>
            <w:r>
              <w:rPr>
                <w:noProof/>
                <w:webHidden/>
              </w:rPr>
            </w:r>
            <w:r>
              <w:rPr>
                <w:noProof/>
                <w:webHidden/>
              </w:rPr>
              <w:fldChar w:fldCharType="separate"/>
            </w:r>
            <w:r>
              <w:rPr>
                <w:noProof/>
                <w:webHidden/>
              </w:rPr>
              <w:t>14</w:t>
            </w:r>
            <w:r>
              <w:rPr>
                <w:noProof/>
                <w:webHidden/>
              </w:rPr>
              <w:fldChar w:fldCharType="end"/>
            </w:r>
          </w:hyperlink>
        </w:p>
        <w:p w14:paraId="013EC309" w14:textId="28F5C22A" w:rsidR="00680BB2" w:rsidRDefault="00680BB2">
          <w:pPr>
            <w:pStyle w:val="TDC3"/>
            <w:tabs>
              <w:tab w:val="right" w:leader="dot" w:pos="9396"/>
            </w:tabs>
            <w:rPr>
              <w:rFonts w:asciiTheme="minorHAnsi" w:hAnsiTheme="minorHAnsi"/>
              <w:noProof/>
              <w:lang w:val="es-ES" w:eastAsia="es-ES"/>
            </w:rPr>
          </w:pPr>
          <w:hyperlink w:anchor="_Toc240218482" w:history="1">
            <w:r w:rsidRPr="006034A4">
              <w:rPr>
                <w:rStyle w:val="Hipervnculo"/>
                <w:noProof/>
              </w:rPr>
              <w:t>2.1.4 Conceptos específicos del rubro y la arquitectura</w:t>
            </w:r>
            <w:r>
              <w:rPr>
                <w:noProof/>
                <w:webHidden/>
              </w:rPr>
              <w:tab/>
            </w:r>
            <w:r>
              <w:rPr>
                <w:noProof/>
                <w:webHidden/>
              </w:rPr>
              <w:fldChar w:fldCharType="begin"/>
            </w:r>
            <w:r>
              <w:rPr>
                <w:noProof/>
                <w:webHidden/>
              </w:rPr>
              <w:instrText xml:space="preserve"> PAGEREF _Toc240218482 \h </w:instrText>
            </w:r>
            <w:r>
              <w:rPr>
                <w:noProof/>
                <w:webHidden/>
              </w:rPr>
            </w:r>
            <w:r>
              <w:rPr>
                <w:noProof/>
                <w:webHidden/>
              </w:rPr>
              <w:fldChar w:fldCharType="separate"/>
            </w:r>
            <w:r>
              <w:rPr>
                <w:noProof/>
                <w:webHidden/>
              </w:rPr>
              <w:t>15</w:t>
            </w:r>
            <w:r>
              <w:rPr>
                <w:noProof/>
                <w:webHidden/>
              </w:rPr>
              <w:fldChar w:fldCharType="end"/>
            </w:r>
          </w:hyperlink>
        </w:p>
        <w:p w14:paraId="5FCCE70A" w14:textId="24E99163" w:rsidR="00680BB2" w:rsidRDefault="00680BB2">
          <w:pPr>
            <w:pStyle w:val="TDC2"/>
            <w:tabs>
              <w:tab w:val="right" w:leader="dot" w:pos="9396"/>
            </w:tabs>
            <w:rPr>
              <w:rFonts w:asciiTheme="minorHAnsi" w:hAnsiTheme="minorHAnsi"/>
              <w:noProof/>
              <w:lang w:val="es-ES" w:eastAsia="es-ES"/>
            </w:rPr>
          </w:pPr>
          <w:hyperlink w:anchor="_Toc240218483" w:history="1">
            <w:r w:rsidRPr="006034A4">
              <w:rPr>
                <w:rStyle w:val="Hipervnculo"/>
                <w:noProof/>
              </w:rPr>
              <w:t>2.2 Proceso Unificado de Desarrollo de Software (PUDS)</w:t>
            </w:r>
            <w:r>
              <w:rPr>
                <w:noProof/>
                <w:webHidden/>
              </w:rPr>
              <w:tab/>
            </w:r>
            <w:r>
              <w:rPr>
                <w:noProof/>
                <w:webHidden/>
              </w:rPr>
              <w:fldChar w:fldCharType="begin"/>
            </w:r>
            <w:r>
              <w:rPr>
                <w:noProof/>
                <w:webHidden/>
              </w:rPr>
              <w:instrText xml:space="preserve"> PAGEREF _Toc240218483 \h </w:instrText>
            </w:r>
            <w:r>
              <w:rPr>
                <w:noProof/>
                <w:webHidden/>
              </w:rPr>
            </w:r>
            <w:r>
              <w:rPr>
                <w:noProof/>
                <w:webHidden/>
              </w:rPr>
              <w:fldChar w:fldCharType="separate"/>
            </w:r>
            <w:r>
              <w:rPr>
                <w:noProof/>
                <w:webHidden/>
              </w:rPr>
              <w:t>15</w:t>
            </w:r>
            <w:r>
              <w:rPr>
                <w:noProof/>
                <w:webHidden/>
              </w:rPr>
              <w:fldChar w:fldCharType="end"/>
            </w:r>
          </w:hyperlink>
        </w:p>
        <w:p w14:paraId="52C8625E" w14:textId="702EFB20" w:rsidR="00680BB2" w:rsidRDefault="00680BB2">
          <w:pPr>
            <w:pStyle w:val="TDC3"/>
            <w:tabs>
              <w:tab w:val="right" w:leader="dot" w:pos="9396"/>
            </w:tabs>
            <w:rPr>
              <w:rFonts w:asciiTheme="minorHAnsi" w:hAnsiTheme="minorHAnsi"/>
              <w:noProof/>
              <w:lang w:val="es-ES" w:eastAsia="es-ES"/>
            </w:rPr>
          </w:pPr>
          <w:hyperlink w:anchor="_Toc240218484" w:history="1">
            <w:r w:rsidRPr="006034A4">
              <w:rPr>
                <w:rStyle w:val="Hipervnculo"/>
                <w:noProof/>
              </w:rPr>
              <w:t>2.2.1 Fundamentos de PUDS</w:t>
            </w:r>
            <w:r>
              <w:rPr>
                <w:noProof/>
                <w:webHidden/>
              </w:rPr>
              <w:tab/>
            </w:r>
            <w:r>
              <w:rPr>
                <w:noProof/>
                <w:webHidden/>
              </w:rPr>
              <w:fldChar w:fldCharType="begin"/>
            </w:r>
            <w:r>
              <w:rPr>
                <w:noProof/>
                <w:webHidden/>
              </w:rPr>
              <w:instrText xml:space="preserve"> PAGEREF _Toc240218484 \h </w:instrText>
            </w:r>
            <w:r>
              <w:rPr>
                <w:noProof/>
                <w:webHidden/>
              </w:rPr>
            </w:r>
            <w:r>
              <w:rPr>
                <w:noProof/>
                <w:webHidden/>
              </w:rPr>
              <w:fldChar w:fldCharType="separate"/>
            </w:r>
            <w:r>
              <w:rPr>
                <w:noProof/>
                <w:webHidden/>
              </w:rPr>
              <w:t>15</w:t>
            </w:r>
            <w:r>
              <w:rPr>
                <w:noProof/>
                <w:webHidden/>
              </w:rPr>
              <w:fldChar w:fldCharType="end"/>
            </w:r>
          </w:hyperlink>
        </w:p>
        <w:p w14:paraId="6C729F7D" w14:textId="7CD7ADBD" w:rsidR="00680BB2" w:rsidRDefault="00680BB2">
          <w:pPr>
            <w:pStyle w:val="TDC3"/>
            <w:tabs>
              <w:tab w:val="right" w:leader="dot" w:pos="9396"/>
            </w:tabs>
            <w:rPr>
              <w:rFonts w:asciiTheme="minorHAnsi" w:hAnsiTheme="minorHAnsi"/>
              <w:noProof/>
              <w:lang w:val="es-ES" w:eastAsia="es-ES"/>
            </w:rPr>
          </w:pPr>
          <w:hyperlink w:anchor="_Toc240218485" w:history="1">
            <w:r w:rsidRPr="006034A4">
              <w:rPr>
                <w:rStyle w:val="Hipervnculo"/>
                <w:noProof/>
              </w:rPr>
              <w:t>2.2.2 Principios y Características</w:t>
            </w:r>
            <w:r>
              <w:rPr>
                <w:noProof/>
                <w:webHidden/>
              </w:rPr>
              <w:tab/>
            </w:r>
            <w:r>
              <w:rPr>
                <w:noProof/>
                <w:webHidden/>
              </w:rPr>
              <w:fldChar w:fldCharType="begin"/>
            </w:r>
            <w:r>
              <w:rPr>
                <w:noProof/>
                <w:webHidden/>
              </w:rPr>
              <w:instrText xml:space="preserve"> PAGEREF _Toc240218485 \h </w:instrText>
            </w:r>
            <w:r>
              <w:rPr>
                <w:noProof/>
                <w:webHidden/>
              </w:rPr>
            </w:r>
            <w:r>
              <w:rPr>
                <w:noProof/>
                <w:webHidden/>
              </w:rPr>
              <w:fldChar w:fldCharType="separate"/>
            </w:r>
            <w:r>
              <w:rPr>
                <w:noProof/>
                <w:webHidden/>
              </w:rPr>
              <w:t>15</w:t>
            </w:r>
            <w:r>
              <w:rPr>
                <w:noProof/>
                <w:webHidden/>
              </w:rPr>
              <w:fldChar w:fldCharType="end"/>
            </w:r>
          </w:hyperlink>
        </w:p>
        <w:p w14:paraId="045D7B78" w14:textId="4FA2091C" w:rsidR="00680BB2" w:rsidRDefault="00680BB2">
          <w:pPr>
            <w:pStyle w:val="TDC3"/>
            <w:tabs>
              <w:tab w:val="right" w:leader="dot" w:pos="9396"/>
            </w:tabs>
            <w:rPr>
              <w:rFonts w:asciiTheme="minorHAnsi" w:hAnsiTheme="minorHAnsi"/>
              <w:noProof/>
              <w:lang w:val="es-ES" w:eastAsia="es-ES"/>
            </w:rPr>
          </w:pPr>
          <w:hyperlink w:anchor="_Toc240218486" w:history="1">
            <w:r w:rsidRPr="006034A4">
              <w:rPr>
                <w:rStyle w:val="Hipervnculo"/>
                <w:noProof/>
              </w:rPr>
              <w:t>2.2.3 Fases del Proceso</w:t>
            </w:r>
            <w:r>
              <w:rPr>
                <w:noProof/>
                <w:webHidden/>
              </w:rPr>
              <w:tab/>
            </w:r>
            <w:r>
              <w:rPr>
                <w:noProof/>
                <w:webHidden/>
              </w:rPr>
              <w:fldChar w:fldCharType="begin"/>
            </w:r>
            <w:r>
              <w:rPr>
                <w:noProof/>
                <w:webHidden/>
              </w:rPr>
              <w:instrText xml:space="preserve"> PAGEREF _Toc240218486 \h </w:instrText>
            </w:r>
            <w:r>
              <w:rPr>
                <w:noProof/>
                <w:webHidden/>
              </w:rPr>
            </w:r>
            <w:r>
              <w:rPr>
                <w:noProof/>
                <w:webHidden/>
              </w:rPr>
              <w:fldChar w:fldCharType="separate"/>
            </w:r>
            <w:r>
              <w:rPr>
                <w:noProof/>
                <w:webHidden/>
              </w:rPr>
              <w:t>16</w:t>
            </w:r>
            <w:r>
              <w:rPr>
                <w:noProof/>
                <w:webHidden/>
              </w:rPr>
              <w:fldChar w:fldCharType="end"/>
            </w:r>
          </w:hyperlink>
        </w:p>
        <w:p w14:paraId="11566437" w14:textId="1450091C" w:rsidR="00680BB2" w:rsidRDefault="00680BB2">
          <w:pPr>
            <w:pStyle w:val="TDC3"/>
            <w:tabs>
              <w:tab w:val="right" w:leader="dot" w:pos="9396"/>
            </w:tabs>
            <w:rPr>
              <w:rFonts w:asciiTheme="minorHAnsi" w:hAnsiTheme="minorHAnsi"/>
              <w:noProof/>
              <w:lang w:val="es-ES" w:eastAsia="es-ES"/>
            </w:rPr>
          </w:pPr>
          <w:hyperlink w:anchor="_Toc240218487" w:history="1">
            <w:r w:rsidRPr="006034A4">
              <w:rPr>
                <w:rStyle w:val="Hipervnculo"/>
                <w:noProof/>
              </w:rPr>
              <w:t>2.2.4 Flujos de Trabajo (Disciplinas)</w:t>
            </w:r>
            <w:r>
              <w:rPr>
                <w:noProof/>
                <w:webHidden/>
              </w:rPr>
              <w:tab/>
            </w:r>
            <w:r>
              <w:rPr>
                <w:noProof/>
                <w:webHidden/>
              </w:rPr>
              <w:fldChar w:fldCharType="begin"/>
            </w:r>
            <w:r>
              <w:rPr>
                <w:noProof/>
                <w:webHidden/>
              </w:rPr>
              <w:instrText xml:space="preserve"> PAGEREF _Toc240218487 \h </w:instrText>
            </w:r>
            <w:r>
              <w:rPr>
                <w:noProof/>
                <w:webHidden/>
              </w:rPr>
            </w:r>
            <w:r>
              <w:rPr>
                <w:noProof/>
                <w:webHidden/>
              </w:rPr>
              <w:fldChar w:fldCharType="separate"/>
            </w:r>
            <w:r>
              <w:rPr>
                <w:noProof/>
                <w:webHidden/>
              </w:rPr>
              <w:t>16</w:t>
            </w:r>
            <w:r>
              <w:rPr>
                <w:noProof/>
                <w:webHidden/>
              </w:rPr>
              <w:fldChar w:fldCharType="end"/>
            </w:r>
          </w:hyperlink>
        </w:p>
        <w:p w14:paraId="3A4F5F9B" w14:textId="1F8402A7" w:rsidR="00680BB2" w:rsidRDefault="00680BB2">
          <w:pPr>
            <w:pStyle w:val="TDC3"/>
            <w:tabs>
              <w:tab w:val="right" w:leader="dot" w:pos="9396"/>
            </w:tabs>
            <w:rPr>
              <w:rFonts w:asciiTheme="minorHAnsi" w:hAnsiTheme="minorHAnsi"/>
              <w:noProof/>
              <w:lang w:val="es-ES" w:eastAsia="es-ES"/>
            </w:rPr>
          </w:pPr>
          <w:hyperlink w:anchor="_Toc240218488" w:history="1">
            <w:r w:rsidRPr="006034A4">
              <w:rPr>
                <w:rStyle w:val="Hipervnculo"/>
                <w:noProof/>
              </w:rPr>
              <w:t>2.2.5 Artefactos y Roles</w:t>
            </w:r>
            <w:r>
              <w:rPr>
                <w:noProof/>
                <w:webHidden/>
              </w:rPr>
              <w:tab/>
            </w:r>
            <w:r>
              <w:rPr>
                <w:noProof/>
                <w:webHidden/>
              </w:rPr>
              <w:fldChar w:fldCharType="begin"/>
            </w:r>
            <w:r>
              <w:rPr>
                <w:noProof/>
                <w:webHidden/>
              </w:rPr>
              <w:instrText xml:space="preserve"> PAGEREF _Toc240218488 \h </w:instrText>
            </w:r>
            <w:r>
              <w:rPr>
                <w:noProof/>
                <w:webHidden/>
              </w:rPr>
            </w:r>
            <w:r>
              <w:rPr>
                <w:noProof/>
                <w:webHidden/>
              </w:rPr>
              <w:fldChar w:fldCharType="separate"/>
            </w:r>
            <w:r>
              <w:rPr>
                <w:noProof/>
                <w:webHidden/>
              </w:rPr>
              <w:t>16</w:t>
            </w:r>
            <w:r>
              <w:rPr>
                <w:noProof/>
                <w:webHidden/>
              </w:rPr>
              <w:fldChar w:fldCharType="end"/>
            </w:r>
          </w:hyperlink>
        </w:p>
        <w:p w14:paraId="12139E0B" w14:textId="52074D6F" w:rsidR="00680BB2" w:rsidRDefault="00680BB2">
          <w:pPr>
            <w:pStyle w:val="TDC3"/>
            <w:tabs>
              <w:tab w:val="right" w:leader="dot" w:pos="9396"/>
            </w:tabs>
            <w:rPr>
              <w:rFonts w:asciiTheme="minorHAnsi" w:hAnsiTheme="minorHAnsi"/>
              <w:noProof/>
              <w:lang w:val="es-ES" w:eastAsia="es-ES"/>
            </w:rPr>
          </w:pPr>
          <w:hyperlink w:anchor="_Toc240218489" w:history="1">
            <w:r w:rsidRPr="006034A4">
              <w:rPr>
                <w:rStyle w:val="Hipervnculo"/>
                <w:noProof/>
              </w:rPr>
              <w:t>2.2.6 Ventajas y Desventajas</w:t>
            </w:r>
            <w:r>
              <w:rPr>
                <w:noProof/>
                <w:webHidden/>
              </w:rPr>
              <w:tab/>
            </w:r>
            <w:r>
              <w:rPr>
                <w:noProof/>
                <w:webHidden/>
              </w:rPr>
              <w:fldChar w:fldCharType="begin"/>
            </w:r>
            <w:r>
              <w:rPr>
                <w:noProof/>
                <w:webHidden/>
              </w:rPr>
              <w:instrText xml:space="preserve"> PAGEREF _Toc240218489 \h </w:instrText>
            </w:r>
            <w:r>
              <w:rPr>
                <w:noProof/>
                <w:webHidden/>
              </w:rPr>
            </w:r>
            <w:r>
              <w:rPr>
                <w:noProof/>
                <w:webHidden/>
              </w:rPr>
              <w:fldChar w:fldCharType="separate"/>
            </w:r>
            <w:r>
              <w:rPr>
                <w:noProof/>
                <w:webHidden/>
              </w:rPr>
              <w:t>16</w:t>
            </w:r>
            <w:r>
              <w:rPr>
                <w:noProof/>
                <w:webHidden/>
              </w:rPr>
              <w:fldChar w:fldCharType="end"/>
            </w:r>
          </w:hyperlink>
        </w:p>
        <w:p w14:paraId="15A2D295" w14:textId="777215CE" w:rsidR="00680BB2" w:rsidRDefault="00680BB2">
          <w:pPr>
            <w:pStyle w:val="TDC2"/>
            <w:tabs>
              <w:tab w:val="right" w:leader="dot" w:pos="9396"/>
            </w:tabs>
            <w:rPr>
              <w:rFonts w:asciiTheme="minorHAnsi" w:hAnsiTheme="minorHAnsi"/>
              <w:noProof/>
              <w:lang w:val="es-ES" w:eastAsia="es-ES"/>
            </w:rPr>
          </w:pPr>
          <w:hyperlink w:anchor="_Toc240218490" w:history="1">
            <w:r w:rsidRPr="006034A4">
              <w:rPr>
                <w:rStyle w:val="Hipervnculo"/>
                <w:noProof/>
              </w:rPr>
              <w:t>2.3 Tecnologías y Paradigmas Clave</w:t>
            </w:r>
            <w:r>
              <w:rPr>
                <w:noProof/>
                <w:webHidden/>
              </w:rPr>
              <w:tab/>
            </w:r>
            <w:r>
              <w:rPr>
                <w:noProof/>
                <w:webHidden/>
              </w:rPr>
              <w:fldChar w:fldCharType="begin"/>
            </w:r>
            <w:r>
              <w:rPr>
                <w:noProof/>
                <w:webHidden/>
              </w:rPr>
              <w:instrText xml:space="preserve"> PAGEREF _Toc240218490 \h </w:instrText>
            </w:r>
            <w:r>
              <w:rPr>
                <w:noProof/>
                <w:webHidden/>
              </w:rPr>
            </w:r>
            <w:r>
              <w:rPr>
                <w:noProof/>
                <w:webHidden/>
              </w:rPr>
              <w:fldChar w:fldCharType="separate"/>
            </w:r>
            <w:r>
              <w:rPr>
                <w:noProof/>
                <w:webHidden/>
              </w:rPr>
              <w:t>16</w:t>
            </w:r>
            <w:r>
              <w:rPr>
                <w:noProof/>
                <w:webHidden/>
              </w:rPr>
              <w:fldChar w:fldCharType="end"/>
            </w:r>
          </w:hyperlink>
        </w:p>
        <w:p w14:paraId="227555A7" w14:textId="4C3EFD39" w:rsidR="00680BB2" w:rsidRDefault="00680BB2">
          <w:pPr>
            <w:pStyle w:val="TDC3"/>
            <w:tabs>
              <w:tab w:val="right" w:leader="dot" w:pos="9396"/>
            </w:tabs>
            <w:rPr>
              <w:rFonts w:asciiTheme="minorHAnsi" w:hAnsiTheme="minorHAnsi"/>
              <w:noProof/>
              <w:lang w:val="es-ES" w:eastAsia="es-ES"/>
            </w:rPr>
          </w:pPr>
          <w:hyperlink w:anchor="_Toc240218491" w:history="1">
            <w:r w:rsidRPr="006034A4">
              <w:rPr>
                <w:rStyle w:val="Hipervnculo"/>
                <w:noProof/>
              </w:rPr>
              <w:t>2.3.1 Comercio electrónico multi-sucursal</w:t>
            </w:r>
            <w:r>
              <w:rPr>
                <w:noProof/>
                <w:webHidden/>
              </w:rPr>
              <w:tab/>
            </w:r>
            <w:r>
              <w:rPr>
                <w:noProof/>
                <w:webHidden/>
              </w:rPr>
              <w:fldChar w:fldCharType="begin"/>
            </w:r>
            <w:r>
              <w:rPr>
                <w:noProof/>
                <w:webHidden/>
              </w:rPr>
              <w:instrText xml:space="preserve"> PAGEREF _Toc240218491 \h </w:instrText>
            </w:r>
            <w:r>
              <w:rPr>
                <w:noProof/>
                <w:webHidden/>
              </w:rPr>
            </w:r>
            <w:r>
              <w:rPr>
                <w:noProof/>
                <w:webHidden/>
              </w:rPr>
              <w:fldChar w:fldCharType="separate"/>
            </w:r>
            <w:r>
              <w:rPr>
                <w:noProof/>
                <w:webHidden/>
              </w:rPr>
              <w:t>16</w:t>
            </w:r>
            <w:r>
              <w:rPr>
                <w:noProof/>
                <w:webHidden/>
              </w:rPr>
              <w:fldChar w:fldCharType="end"/>
            </w:r>
          </w:hyperlink>
        </w:p>
        <w:p w14:paraId="0A63B200" w14:textId="42AF636B" w:rsidR="00680BB2" w:rsidRDefault="00680BB2">
          <w:pPr>
            <w:pStyle w:val="TDC3"/>
            <w:tabs>
              <w:tab w:val="right" w:leader="dot" w:pos="9396"/>
            </w:tabs>
            <w:rPr>
              <w:rFonts w:asciiTheme="minorHAnsi" w:hAnsiTheme="minorHAnsi"/>
              <w:noProof/>
              <w:lang w:val="es-ES" w:eastAsia="es-ES"/>
            </w:rPr>
          </w:pPr>
          <w:hyperlink w:anchor="_Toc240218492" w:history="1">
            <w:r w:rsidRPr="006034A4">
              <w:rPr>
                <w:rStyle w:val="Hipervnculo"/>
                <w:noProof/>
              </w:rPr>
              <w:t>2.3.2 Vestidor virtual por realidad aumentada</w:t>
            </w:r>
            <w:r>
              <w:rPr>
                <w:noProof/>
                <w:webHidden/>
              </w:rPr>
              <w:tab/>
            </w:r>
            <w:r>
              <w:rPr>
                <w:noProof/>
                <w:webHidden/>
              </w:rPr>
              <w:fldChar w:fldCharType="begin"/>
            </w:r>
            <w:r>
              <w:rPr>
                <w:noProof/>
                <w:webHidden/>
              </w:rPr>
              <w:instrText xml:space="preserve"> PAGEREF _Toc240218492 \h </w:instrText>
            </w:r>
            <w:r>
              <w:rPr>
                <w:noProof/>
                <w:webHidden/>
              </w:rPr>
            </w:r>
            <w:r>
              <w:rPr>
                <w:noProof/>
                <w:webHidden/>
              </w:rPr>
              <w:fldChar w:fldCharType="separate"/>
            </w:r>
            <w:r>
              <w:rPr>
                <w:noProof/>
                <w:webHidden/>
              </w:rPr>
              <w:t>17</w:t>
            </w:r>
            <w:r>
              <w:rPr>
                <w:noProof/>
                <w:webHidden/>
              </w:rPr>
              <w:fldChar w:fldCharType="end"/>
            </w:r>
          </w:hyperlink>
        </w:p>
        <w:p w14:paraId="2DB064AC" w14:textId="0B2582A6" w:rsidR="00680BB2" w:rsidRDefault="00680BB2">
          <w:pPr>
            <w:pStyle w:val="TDC3"/>
            <w:tabs>
              <w:tab w:val="right" w:leader="dot" w:pos="9396"/>
            </w:tabs>
            <w:rPr>
              <w:rFonts w:asciiTheme="minorHAnsi" w:hAnsiTheme="minorHAnsi"/>
              <w:noProof/>
              <w:lang w:val="es-ES" w:eastAsia="es-ES"/>
            </w:rPr>
          </w:pPr>
          <w:hyperlink w:anchor="_Toc240218493" w:history="1">
            <w:r w:rsidRPr="006034A4">
              <w:rPr>
                <w:rStyle w:val="Hipervnculo"/>
                <w:noProof/>
              </w:rPr>
              <w:t>2.3.3 Pasarelas de pago</w:t>
            </w:r>
            <w:r>
              <w:rPr>
                <w:noProof/>
                <w:webHidden/>
              </w:rPr>
              <w:tab/>
            </w:r>
            <w:r>
              <w:rPr>
                <w:noProof/>
                <w:webHidden/>
              </w:rPr>
              <w:fldChar w:fldCharType="begin"/>
            </w:r>
            <w:r>
              <w:rPr>
                <w:noProof/>
                <w:webHidden/>
              </w:rPr>
              <w:instrText xml:space="preserve"> PAGEREF _Toc240218493 \h </w:instrText>
            </w:r>
            <w:r>
              <w:rPr>
                <w:noProof/>
                <w:webHidden/>
              </w:rPr>
            </w:r>
            <w:r>
              <w:rPr>
                <w:noProof/>
                <w:webHidden/>
              </w:rPr>
              <w:fldChar w:fldCharType="separate"/>
            </w:r>
            <w:r>
              <w:rPr>
                <w:noProof/>
                <w:webHidden/>
              </w:rPr>
              <w:t>17</w:t>
            </w:r>
            <w:r>
              <w:rPr>
                <w:noProof/>
                <w:webHidden/>
              </w:rPr>
              <w:fldChar w:fldCharType="end"/>
            </w:r>
          </w:hyperlink>
        </w:p>
        <w:p w14:paraId="6312D693" w14:textId="33F69950" w:rsidR="00680BB2" w:rsidRDefault="00680BB2">
          <w:pPr>
            <w:pStyle w:val="TDC3"/>
            <w:tabs>
              <w:tab w:val="right" w:leader="dot" w:pos="9396"/>
            </w:tabs>
            <w:rPr>
              <w:rFonts w:asciiTheme="minorHAnsi" w:hAnsiTheme="minorHAnsi"/>
              <w:noProof/>
              <w:lang w:val="es-ES" w:eastAsia="es-ES"/>
            </w:rPr>
          </w:pPr>
          <w:hyperlink w:anchor="_Toc240218494" w:history="1">
            <w:r w:rsidRPr="006034A4">
              <w:rPr>
                <w:rStyle w:val="Hipervnculo"/>
                <w:noProof/>
              </w:rPr>
              <w:t>2.3.4 Arquitectura Monolítica Modular</w:t>
            </w:r>
            <w:r>
              <w:rPr>
                <w:noProof/>
                <w:webHidden/>
              </w:rPr>
              <w:tab/>
            </w:r>
            <w:r>
              <w:rPr>
                <w:noProof/>
                <w:webHidden/>
              </w:rPr>
              <w:fldChar w:fldCharType="begin"/>
            </w:r>
            <w:r>
              <w:rPr>
                <w:noProof/>
                <w:webHidden/>
              </w:rPr>
              <w:instrText xml:space="preserve"> PAGEREF _Toc240218494 \h </w:instrText>
            </w:r>
            <w:r>
              <w:rPr>
                <w:noProof/>
                <w:webHidden/>
              </w:rPr>
            </w:r>
            <w:r>
              <w:rPr>
                <w:noProof/>
                <w:webHidden/>
              </w:rPr>
              <w:fldChar w:fldCharType="separate"/>
            </w:r>
            <w:r>
              <w:rPr>
                <w:noProof/>
                <w:webHidden/>
              </w:rPr>
              <w:t>18</w:t>
            </w:r>
            <w:r>
              <w:rPr>
                <w:noProof/>
                <w:webHidden/>
              </w:rPr>
              <w:fldChar w:fldCharType="end"/>
            </w:r>
          </w:hyperlink>
        </w:p>
        <w:p w14:paraId="64BEB92A" w14:textId="6F080509" w:rsidR="00680BB2" w:rsidRDefault="00680BB2">
          <w:pPr>
            <w:pStyle w:val="TDC3"/>
            <w:tabs>
              <w:tab w:val="right" w:leader="dot" w:pos="9396"/>
            </w:tabs>
            <w:rPr>
              <w:rFonts w:asciiTheme="minorHAnsi" w:hAnsiTheme="minorHAnsi"/>
              <w:noProof/>
              <w:lang w:val="es-ES" w:eastAsia="es-ES"/>
            </w:rPr>
          </w:pPr>
          <w:hyperlink w:anchor="_Toc240218495" w:history="1">
            <w:r w:rsidRPr="006034A4">
              <w:rPr>
                <w:rStyle w:val="Hipervnculo"/>
                <w:noProof/>
              </w:rPr>
              <w:t>2.3.5 Deliverys</w:t>
            </w:r>
            <w:r>
              <w:rPr>
                <w:noProof/>
                <w:webHidden/>
              </w:rPr>
              <w:tab/>
            </w:r>
            <w:r>
              <w:rPr>
                <w:noProof/>
                <w:webHidden/>
              </w:rPr>
              <w:fldChar w:fldCharType="begin"/>
            </w:r>
            <w:r>
              <w:rPr>
                <w:noProof/>
                <w:webHidden/>
              </w:rPr>
              <w:instrText xml:space="preserve"> PAGEREF _Toc240218495 \h </w:instrText>
            </w:r>
            <w:r>
              <w:rPr>
                <w:noProof/>
                <w:webHidden/>
              </w:rPr>
            </w:r>
            <w:r>
              <w:rPr>
                <w:noProof/>
                <w:webHidden/>
              </w:rPr>
              <w:fldChar w:fldCharType="separate"/>
            </w:r>
            <w:r>
              <w:rPr>
                <w:noProof/>
                <w:webHidden/>
              </w:rPr>
              <w:t>19</w:t>
            </w:r>
            <w:r>
              <w:rPr>
                <w:noProof/>
                <w:webHidden/>
              </w:rPr>
              <w:fldChar w:fldCharType="end"/>
            </w:r>
          </w:hyperlink>
        </w:p>
        <w:p w14:paraId="03D27274" w14:textId="37BF7D9E" w:rsidR="00680BB2" w:rsidRDefault="00680BB2">
          <w:pPr>
            <w:pStyle w:val="TDC2"/>
            <w:tabs>
              <w:tab w:val="right" w:leader="dot" w:pos="9396"/>
            </w:tabs>
            <w:rPr>
              <w:rFonts w:asciiTheme="minorHAnsi" w:hAnsiTheme="minorHAnsi"/>
              <w:noProof/>
              <w:lang w:val="es-ES" w:eastAsia="es-ES"/>
            </w:rPr>
          </w:pPr>
          <w:hyperlink w:anchor="_Toc240218496" w:history="1">
            <w:r w:rsidRPr="006034A4">
              <w:rPr>
                <w:rStyle w:val="Hipervnculo"/>
                <w:noProof/>
              </w:rPr>
              <w:t>2.4 UML</w:t>
            </w:r>
            <w:r>
              <w:rPr>
                <w:noProof/>
                <w:webHidden/>
              </w:rPr>
              <w:tab/>
            </w:r>
            <w:r>
              <w:rPr>
                <w:noProof/>
                <w:webHidden/>
              </w:rPr>
              <w:fldChar w:fldCharType="begin"/>
            </w:r>
            <w:r>
              <w:rPr>
                <w:noProof/>
                <w:webHidden/>
              </w:rPr>
              <w:instrText xml:space="preserve"> PAGEREF _Toc240218496 \h </w:instrText>
            </w:r>
            <w:r>
              <w:rPr>
                <w:noProof/>
                <w:webHidden/>
              </w:rPr>
            </w:r>
            <w:r>
              <w:rPr>
                <w:noProof/>
                <w:webHidden/>
              </w:rPr>
              <w:fldChar w:fldCharType="separate"/>
            </w:r>
            <w:r>
              <w:rPr>
                <w:noProof/>
                <w:webHidden/>
              </w:rPr>
              <w:t>19</w:t>
            </w:r>
            <w:r>
              <w:rPr>
                <w:noProof/>
                <w:webHidden/>
              </w:rPr>
              <w:fldChar w:fldCharType="end"/>
            </w:r>
          </w:hyperlink>
        </w:p>
        <w:p w14:paraId="3B7D78B9" w14:textId="66509150" w:rsidR="00680BB2" w:rsidRDefault="00680BB2">
          <w:pPr>
            <w:pStyle w:val="TDC3"/>
            <w:tabs>
              <w:tab w:val="right" w:leader="dot" w:pos="9396"/>
            </w:tabs>
            <w:rPr>
              <w:rFonts w:asciiTheme="minorHAnsi" w:hAnsiTheme="minorHAnsi"/>
              <w:noProof/>
              <w:lang w:val="es-ES" w:eastAsia="es-ES"/>
            </w:rPr>
          </w:pPr>
          <w:hyperlink w:anchor="_Toc240218497" w:history="1">
            <w:r w:rsidRPr="006034A4">
              <w:rPr>
                <w:rStyle w:val="Hipervnculo"/>
                <w:noProof/>
              </w:rPr>
              <w:t>2.4.1 Definición y estándar</w:t>
            </w:r>
            <w:r>
              <w:rPr>
                <w:noProof/>
                <w:webHidden/>
              </w:rPr>
              <w:tab/>
            </w:r>
            <w:r>
              <w:rPr>
                <w:noProof/>
                <w:webHidden/>
              </w:rPr>
              <w:fldChar w:fldCharType="begin"/>
            </w:r>
            <w:r>
              <w:rPr>
                <w:noProof/>
                <w:webHidden/>
              </w:rPr>
              <w:instrText xml:space="preserve"> PAGEREF _Toc240218497 \h </w:instrText>
            </w:r>
            <w:r>
              <w:rPr>
                <w:noProof/>
                <w:webHidden/>
              </w:rPr>
            </w:r>
            <w:r>
              <w:rPr>
                <w:noProof/>
                <w:webHidden/>
              </w:rPr>
              <w:fldChar w:fldCharType="separate"/>
            </w:r>
            <w:r>
              <w:rPr>
                <w:noProof/>
                <w:webHidden/>
              </w:rPr>
              <w:t>19</w:t>
            </w:r>
            <w:r>
              <w:rPr>
                <w:noProof/>
                <w:webHidden/>
              </w:rPr>
              <w:fldChar w:fldCharType="end"/>
            </w:r>
          </w:hyperlink>
        </w:p>
        <w:p w14:paraId="578D2DF8" w14:textId="3E0C39E1" w:rsidR="00680BB2" w:rsidRDefault="00680BB2">
          <w:pPr>
            <w:pStyle w:val="TDC3"/>
            <w:tabs>
              <w:tab w:val="right" w:leader="dot" w:pos="9396"/>
            </w:tabs>
            <w:rPr>
              <w:rFonts w:asciiTheme="minorHAnsi" w:hAnsiTheme="minorHAnsi"/>
              <w:noProof/>
              <w:lang w:val="es-ES" w:eastAsia="es-ES"/>
            </w:rPr>
          </w:pPr>
          <w:hyperlink w:anchor="_Toc240218498" w:history="1">
            <w:r w:rsidRPr="006034A4">
              <w:rPr>
                <w:rStyle w:val="Hipervnculo"/>
                <w:noProof/>
              </w:rPr>
              <w:t>2.4.2 UML en un proceso dirigido por casos de uso</w:t>
            </w:r>
            <w:r>
              <w:rPr>
                <w:noProof/>
                <w:webHidden/>
              </w:rPr>
              <w:tab/>
            </w:r>
            <w:r>
              <w:rPr>
                <w:noProof/>
                <w:webHidden/>
              </w:rPr>
              <w:fldChar w:fldCharType="begin"/>
            </w:r>
            <w:r>
              <w:rPr>
                <w:noProof/>
                <w:webHidden/>
              </w:rPr>
              <w:instrText xml:space="preserve"> PAGEREF _Toc240218498 \h </w:instrText>
            </w:r>
            <w:r>
              <w:rPr>
                <w:noProof/>
                <w:webHidden/>
              </w:rPr>
            </w:r>
            <w:r>
              <w:rPr>
                <w:noProof/>
                <w:webHidden/>
              </w:rPr>
              <w:fldChar w:fldCharType="separate"/>
            </w:r>
            <w:r>
              <w:rPr>
                <w:noProof/>
                <w:webHidden/>
              </w:rPr>
              <w:t>19</w:t>
            </w:r>
            <w:r>
              <w:rPr>
                <w:noProof/>
                <w:webHidden/>
              </w:rPr>
              <w:fldChar w:fldCharType="end"/>
            </w:r>
          </w:hyperlink>
        </w:p>
        <w:p w14:paraId="5E2957FC" w14:textId="6ABDEC22" w:rsidR="00680BB2" w:rsidRDefault="00680BB2">
          <w:pPr>
            <w:pStyle w:val="TDC3"/>
            <w:tabs>
              <w:tab w:val="right" w:leader="dot" w:pos="9396"/>
            </w:tabs>
            <w:rPr>
              <w:rFonts w:asciiTheme="minorHAnsi" w:hAnsiTheme="minorHAnsi"/>
              <w:noProof/>
              <w:lang w:val="es-ES" w:eastAsia="es-ES"/>
            </w:rPr>
          </w:pPr>
          <w:hyperlink w:anchor="_Toc240218499" w:history="1">
            <w:r w:rsidRPr="006034A4">
              <w:rPr>
                <w:rStyle w:val="Hipervnculo"/>
                <w:noProof/>
              </w:rPr>
              <w:t>2.4.3 Diagramas utilizados en este documento</w:t>
            </w:r>
            <w:r>
              <w:rPr>
                <w:noProof/>
                <w:webHidden/>
              </w:rPr>
              <w:tab/>
            </w:r>
            <w:r>
              <w:rPr>
                <w:noProof/>
                <w:webHidden/>
              </w:rPr>
              <w:fldChar w:fldCharType="begin"/>
            </w:r>
            <w:r>
              <w:rPr>
                <w:noProof/>
                <w:webHidden/>
              </w:rPr>
              <w:instrText xml:space="preserve"> PAGEREF _Toc240218499 \h </w:instrText>
            </w:r>
            <w:r>
              <w:rPr>
                <w:noProof/>
                <w:webHidden/>
              </w:rPr>
            </w:r>
            <w:r>
              <w:rPr>
                <w:noProof/>
                <w:webHidden/>
              </w:rPr>
              <w:fldChar w:fldCharType="separate"/>
            </w:r>
            <w:r>
              <w:rPr>
                <w:noProof/>
                <w:webHidden/>
              </w:rPr>
              <w:t>20</w:t>
            </w:r>
            <w:r>
              <w:rPr>
                <w:noProof/>
                <w:webHidden/>
              </w:rPr>
              <w:fldChar w:fldCharType="end"/>
            </w:r>
          </w:hyperlink>
        </w:p>
        <w:p w14:paraId="73215707" w14:textId="557AF3A7" w:rsidR="00680BB2" w:rsidRDefault="00680BB2">
          <w:pPr>
            <w:pStyle w:val="TDC1"/>
            <w:tabs>
              <w:tab w:val="right" w:leader="dot" w:pos="9396"/>
            </w:tabs>
            <w:rPr>
              <w:rFonts w:asciiTheme="minorHAnsi" w:hAnsiTheme="minorHAnsi"/>
              <w:noProof/>
              <w:lang w:val="es-ES" w:eastAsia="es-ES"/>
            </w:rPr>
          </w:pPr>
          <w:hyperlink w:anchor="_Toc240218500" w:history="1">
            <w:r w:rsidRPr="006034A4">
              <w:rPr>
                <w:rStyle w:val="Hipervnculo"/>
                <w:noProof/>
              </w:rPr>
              <w:t>3) Modelo de negocio</w:t>
            </w:r>
            <w:r>
              <w:rPr>
                <w:noProof/>
                <w:webHidden/>
              </w:rPr>
              <w:tab/>
            </w:r>
            <w:r>
              <w:rPr>
                <w:noProof/>
                <w:webHidden/>
              </w:rPr>
              <w:fldChar w:fldCharType="begin"/>
            </w:r>
            <w:r>
              <w:rPr>
                <w:noProof/>
                <w:webHidden/>
              </w:rPr>
              <w:instrText xml:space="preserve"> PAGEREF _Toc240218500 \h </w:instrText>
            </w:r>
            <w:r>
              <w:rPr>
                <w:noProof/>
                <w:webHidden/>
              </w:rPr>
            </w:r>
            <w:r>
              <w:rPr>
                <w:noProof/>
                <w:webHidden/>
              </w:rPr>
              <w:fldChar w:fldCharType="separate"/>
            </w:r>
            <w:r>
              <w:rPr>
                <w:noProof/>
                <w:webHidden/>
              </w:rPr>
              <w:t>21</w:t>
            </w:r>
            <w:r>
              <w:rPr>
                <w:noProof/>
                <w:webHidden/>
              </w:rPr>
              <w:fldChar w:fldCharType="end"/>
            </w:r>
          </w:hyperlink>
        </w:p>
        <w:p w14:paraId="6114AABE" w14:textId="544101FA" w:rsidR="00680BB2" w:rsidRDefault="00680BB2">
          <w:pPr>
            <w:pStyle w:val="TDC2"/>
            <w:tabs>
              <w:tab w:val="right" w:leader="dot" w:pos="9396"/>
            </w:tabs>
            <w:rPr>
              <w:rFonts w:asciiTheme="minorHAnsi" w:hAnsiTheme="minorHAnsi"/>
              <w:noProof/>
              <w:lang w:val="es-ES" w:eastAsia="es-ES"/>
            </w:rPr>
          </w:pPr>
          <w:hyperlink w:anchor="_Toc240218501" w:history="1">
            <w:r w:rsidRPr="006034A4">
              <w:rPr>
                <w:rStyle w:val="Hipervnculo"/>
                <w:noProof/>
              </w:rPr>
              <w:t>Diagrama de actividades</w:t>
            </w:r>
            <w:r>
              <w:rPr>
                <w:noProof/>
                <w:webHidden/>
              </w:rPr>
              <w:tab/>
            </w:r>
            <w:r>
              <w:rPr>
                <w:noProof/>
                <w:webHidden/>
              </w:rPr>
              <w:fldChar w:fldCharType="begin"/>
            </w:r>
            <w:r>
              <w:rPr>
                <w:noProof/>
                <w:webHidden/>
              </w:rPr>
              <w:instrText xml:space="preserve"> PAGEREF _Toc240218501 \h </w:instrText>
            </w:r>
            <w:r>
              <w:rPr>
                <w:noProof/>
                <w:webHidden/>
              </w:rPr>
            </w:r>
            <w:r>
              <w:rPr>
                <w:noProof/>
                <w:webHidden/>
              </w:rPr>
              <w:fldChar w:fldCharType="separate"/>
            </w:r>
            <w:r>
              <w:rPr>
                <w:noProof/>
                <w:webHidden/>
              </w:rPr>
              <w:t>21</w:t>
            </w:r>
            <w:r>
              <w:rPr>
                <w:noProof/>
                <w:webHidden/>
              </w:rPr>
              <w:fldChar w:fldCharType="end"/>
            </w:r>
          </w:hyperlink>
        </w:p>
        <w:p w14:paraId="70E716F5" w14:textId="515C8BCF" w:rsidR="00680BB2" w:rsidRDefault="00680BB2">
          <w:pPr>
            <w:pStyle w:val="TDC3"/>
            <w:tabs>
              <w:tab w:val="right" w:leader="dot" w:pos="9396"/>
            </w:tabs>
            <w:rPr>
              <w:rFonts w:asciiTheme="minorHAnsi" w:hAnsiTheme="minorHAnsi"/>
              <w:noProof/>
              <w:lang w:val="es-ES" w:eastAsia="es-ES"/>
            </w:rPr>
          </w:pPr>
          <w:hyperlink w:anchor="_Toc240218502" w:history="1">
            <w:r w:rsidRPr="006034A4">
              <w:rPr>
                <w:rStyle w:val="Hipervnculo"/>
                <w:noProof/>
              </w:rPr>
              <w:t>Flujo de reserva y prueba en sucursal</w:t>
            </w:r>
            <w:r>
              <w:rPr>
                <w:noProof/>
                <w:webHidden/>
              </w:rPr>
              <w:tab/>
            </w:r>
            <w:r>
              <w:rPr>
                <w:noProof/>
                <w:webHidden/>
              </w:rPr>
              <w:fldChar w:fldCharType="begin"/>
            </w:r>
            <w:r>
              <w:rPr>
                <w:noProof/>
                <w:webHidden/>
              </w:rPr>
              <w:instrText xml:space="preserve"> PAGEREF _Toc240218502 \h </w:instrText>
            </w:r>
            <w:r>
              <w:rPr>
                <w:noProof/>
                <w:webHidden/>
              </w:rPr>
            </w:r>
            <w:r>
              <w:rPr>
                <w:noProof/>
                <w:webHidden/>
              </w:rPr>
              <w:fldChar w:fldCharType="separate"/>
            </w:r>
            <w:r>
              <w:rPr>
                <w:noProof/>
                <w:webHidden/>
              </w:rPr>
              <w:t>21</w:t>
            </w:r>
            <w:r>
              <w:rPr>
                <w:noProof/>
                <w:webHidden/>
              </w:rPr>
              <w:fldChar w:fldCharType="end"/>
            </w:r>
          </w:hyperlink>
        </w:p>
        <w:p w14:paraId="6C68B055" w14:textId="2464D98F" w:rsidR="00680BB2" w:rsidRDefault="00680BB2">
          <w:pPr>
            <w:pStyle w:val="TDC3"/>
            <w:tabs>
              <w:tab w:val="right" w:leader="dot" w:pos="9396"/>
            </w:tabs>
            <w:rPr>
              <w:rFonts w:asciiTheme="minorHAnsi" w:hAnsiTheme="minorHAnsi"/>
              <w:noProof/>
              <w:lang w:val="es-ES" w:eastAsia="es-ES"/>
            </w:rPr>
          </w:pPr>
          <w:hyperlink w:anchor="_Toc240218503" w:history="1">
            <w:r w:rsidRPr="006034A4">
              <w:rPr>
                <w:rStyle w:val="Hipervnculo"/>
                <w:noProof/>
              </w:rPr>
              <w:t>Flujo de venta y pago</w:t>
            </w:r>
            <w:r>
              <w:rPr>
                <w:noProof/>
                <w:webHidden/>
              </w:rPr>
              <w:tab/>
            </w:r>
            <w:r>
              <w:rPr>
                <w:noProof/>
                <w:webHidden/>
              </w:rPr>
              <w:fldChar w:fldCharType="begin"/>
            </w:r>
            <w:r>
              <w:rPr>
                <w:noProof/>
                <w:webHidden/>
              </w:rPr>
              <w:instrText xml:space="preserve"> PAGEREF _Toc240218503 \h </w:instrText>
            </w:r>
            <w:r>
              <w:rPr>
                <w:noProof/>
                <w:webHidden/>
              </w:rPr>
            </w:r>
            <w:r>
              <w:rPr>
                <w:noProof/>
                <w:webHidden/>
              </w:rPr>
              <w:fldChar w:fldCharType="separate"/>
            </w:r>
            <w:r>
              <w:rPr>
                <w:noProof/>
                <w:webHidden/>
              </w:rPr>
              <w:t>21</w:t>
            </w:r>
            <w:r>
              <w:rPr>
                <w:noProof/>
                <w:webHidden/>
              </w:rPr>
              <w:fldChar w:fldCharType="end"/>
            </w:r>
          </w:hyperlink>
        </w:p>
        <w:p w14:paraId="0741AC7C" w14:textId="7748D41E" w:rsidR="00680BB2" w:rsidRDefault="00680BB2">
          <w:pPr>
            <w:pStyle w:val="TDC1"/>
            <w:tabs>
              <w:tab w:val="right" w:leader="dot" w:pos="9396"/>
            </w:tabs>
            <w:rPr>
              <w:rFonts w:asciiTheme="minorHAnsi" w:hAnsiTheme="minorHAnsi"/>
              <w:noProof/>
              <w:lang w:val="es-ES" w:eastAsia="es-ES"/>
            </w:rPr>
          </w:pPr>
          <w:hyperlink w:anchor="_Toc240218504" w:history="1">
            <w:r w:rsidRPr="006034A4">
              <w:rPr>
                <w:rStyle w:val="Hipervnculo"/>
                <w:noProof/>
              </w:rPr>
              <w:t>4) F.T.1 — Captura de Requisitos</w:t>
            </w:r>
            <w:r>
              <w:rPr>
                <w:noProof/>
                <w:webHidden/>
              </w:rPr>
              <w:tab/>
            </w:r>
            <w:r>
              <w:rPr>
                <w:noProof/>
                <w:webHidden/>
              </w:rPr>
              <w:fldChar w:fldCharType="begin"/>
            </w:r>
            <w:r>
              <w:rPr>
                <w:noProof/>
                <w:webHidden/>
              </w:rPr>
              <w:instrText xml:space="preserve"> PAGEREF _Toc240218504 \h </w:instrText>
            </w:r>
            <w:r>
              <w:rPr>
                <w:noProof/>
                <w:webHidden/>
              </w:rPr>
            </w:r>
            <w:r>
              <w:rPr>
                <w:noProof/>
                <w:webHidden/>
              </w:rPr>
              <w:fldChar w:fldCharType="separate"/>
            </w:r>
            <w:r>
              <w:rPr>
                <w:noProof/>
                <w:webHidden/>
              </w:rPr>
              <w:t>22</w:t>
            </w:r>
            <w:r>
              <w:rPr>
                <w:noProof/>
                <w:webHidden/>
              </w:rPr>
              <w:fldChar w:fldCharType="end"/>
            </w:r>
          </w:hyperlink>
        </w:p>
        <w:p w14:paraId="7D82D168" w14:textId="09028A12" w:rsidR="00680BB2" w:rsidRDefault="00680BB2">
          <w:pPr>
            <w:pStyle w:val="TDC2"/>
            <w:tabs>
              <w:tab w:val="right" w:leader="dot" w:pos="9396"/>
            </w:tabs>
            <w:rPr>
              <w:rFonts w:asciiTheme="minorHAnsi" w:hAnsiTheme="minorHAnsi"/>
              <w:noProof/>
              <w:lang w:val="es-ES" w:eastAsia="es-ES"/>
            </w:rPr>
          </w:pPr>
          <w:hyperlink w:anchor="_Toc240218505" w:history="1">
            <w:r w:rsidRPr="006034A4">
              <w:rPr>
                <w:rStyle w:val="Hipervnculo"/>
                <w:noProof/>
              </w:rPr>
              <w:t>4.1 Identificar actores y casos de uso</w:t>
            </w:r>
            <w:r>
              <w:rPr>
                <w:noProof/>
                <w:webHidden/>
              </w:rPr>
              <w:tab/>
            </w:r>
            <w:r>
              <w:rPr>
                <w:noProof/>
                <w:webHidden/>
              </w:rPr>
              <w:fldChar w:fldCharType="begin"/>
            </w:r>
            <w:r>
              <w:rPr>
                <w:noProof/>
                <w:webHidden/>
              </w:rPr>
              <w:instrText xml:space="preserve"> PAGEREF _Toc240218505 \h </w:instrText>
            </w:r>
            <w:r>
              <w:rPr>
                <w:noProof/>
                <w:webHidden/>
              </w:rPr>
            </w:r>
            <w:r>
              <w:rPr>
                <w:noProof/>
                <w:webHidden/>
              </w:rPr>
              <w:fldChar w:fldCharType="separate"/>
            </w:r>
            <w:r>
              <w:rPr>
                <w:noProof/>
                <w:webHidden/>
              </w:rPr>
              <w:t>22</w:t>
            </w:r>
            <w:r>
              <w:rPr>
                <w:noProof/>
                <w:webHidden/>
              </w:rPr>
              <w:fldChar w:fldCharType="end"/>
            </w:r>
          </w:hyperlink>
        </w:p>
        <w:p w14:paraId="1EA8841C" w14:textId="2736880A" w:rsidR="00680BB2" w:rsidRDefault="00680BB2">
          <w:pPr>
            <w:pStyle w:val="TDC2"/>
            <w:tabs>
              <w:tab w:val="right" w:leader="dot" w:pos="9396"/>
            </w:tabs>
            <w:rPr>
              <w:rFonts w:asciiTheme="minorHAnsi" w:hAnsiTheme="minorHAnsi"/>
              <w:noProof/>
              <w:lang w:val="es-ES" w:eastAsia="es-ES"/>
            </w:rPr>
          </w:pPr>
          <w:hyperlink w:anchor="_Toc240218506" w:history="1">
            <w:r w:rsidRPr="006034A4">
              <w:rPr>
                <w:rStyle w:val="Hipervnculo"/>
                <w:noProof/>
              </w:rPr>
              <w:t>4.2 Priorizar casos de uso</w:t>
            </w:r>
            <w:r>
              <w:rPr>
                <w:noProof/>
                <w:webHidden/>
              </w:rPr>
              <w:tab/>
            </w:r>
            <w:r>
              <w:rPr>
                <w:noProof/>
                <w:webHidden/>
              </w:rPr>
              <w:fldChar w:fldCharType="begin"/>
            </w:r>
            <w:r>
              <w:rPr>
                <w:noProof/>
                <w:webHidden/>
              </w:rPr>
              <w:instrText xml:space="preserve"> PAGEREF _Toc240218506 \h </w:instrText>
            </w:r>
            <w:r>
              <w:rPr>
                <w:noProof/>
                <w:webHidden/>
              </w:rPr>
            </w:r>
            <w:r>
              <w:rPr>
                <w:noProof/>
                <w:webHidden/>
              </w:rPr>
              <w:fldChar w:fldCharType="separate"/>
            </w:r>
            <w:r>
              <w:rPr>
                <w:noProof/>
                <w:webHidden/>
              </w:rPr>
              <w:t>26</w:t>
            </w:r>
            <w:r>
              <w:rPr>
                <w:noProof/>
                <w:webHidden/>
              </w:rPr>
              <w:fldChar w:fldCharType="end"/>
            </w:r>
          </w:hyperlink>
        </w:p>
        <w:p w14:paraId="41E0ED6E" w14:textId="3B5366FF" w:rsidR="00680BB2" w:rsidRDefault="00680BB2">
          <w:pPr>
            <w:pStyle w:val="TDC2"/>
            <w:tabs>
              <w:tab w:val="right" w:leader="dot" w:pos="9396"/>
            </w:tabs>
            <w:rPr>
              <w:rFonts w:asciiTheme="minorHAnsi" w:hAnsiTheme="minorHAnsi"/>
              <w:noProof/>
              <w:lang w:val="es-ES" w:eastAsia="es-ES"/>
            </w:rPr>
          </w:pPr>
          <w:hyperlink w:anchor="_Toc240218507" w:history="1">
            <w:r w:rsidRPr="006034A4">
              <w:rPr>
                <w:rStyle w:val="Hipervnculo"/>
                <w:noProof/>
              </w:rPr>
              <w:t>4.3 Detallar casos de uso</w:t>
            </w:r>
            <w:r>
              <w:rPr>
                <w:noProof/>
                <w:webHidden/>
              </w:rPr>
              <w:tab/>
            </w:r>
            <w:r>
              <w:rPr>
                <w:noProof/>
                <w:webHidden/>
              </w:rPr>
              <w:fldChar w:fldCharType="begin"/>
            </w:r>
            <w:r>
              <w:rPr>
                <w:noProof/>
                <w:webHidden/>
              </w:rPr>
              <w:instrText xml:space="preserve"> PAGEREF _Toc240218507 \h </w:instrText>
            </w:r>
            <w:r>
              <w:rPr>
                <w:noProof/>
                <w:webHidden/>
              </w:rPr>
            </w:r>
            <w:r>
              <w:rPr>
                <w:noProof/>
                <w:webHidden/>
              </w:rPr>
              <w:fldChar w:fldCharType="separate"/>
            </w:r>
            <w:r>
              <w:rPr>
                <w:noProof/>
                <w:webHidden/>
              </w:rPr>
              <w:t>31</w:t>
            </w:r>
            <w:r>
              <w:rPr>
                <w:noProof/>
                <w:webHidden/>
              </w:rPr>
              <w:fldChar w:fldCharType="end"/>
            </w:r>
          </w:hyperlink>
        </w:p>
        <w:p w14:paraId="6D0164D5" w14:textId="1F65AC7F" w:rsidR="00680BB2" w:rsidRDefault="00680BB2">
          <w:pPr>
            <w:pStyle w:val="TDC3"/>
            <w:tabs>
              <w:tab w:val="right" w:leader="dot" w:pos="9396"/>
            </w:tabs>
            <w:rPr>
              <w:rFonts w:asciiTheme="minorHAnsi" w:hAnsiTheme="minorHAnsi"/>
              <w:noProof/>
              <w:lang w:val="es-ES" w:eastAsia="es-ES"/>
            </w:rPr>
          </w:pPr>
          <w:hyperlink w:anchor="_Toc240218508" w:history="1">
            <w:r w:rsidRPr="006034A4">
              <w:rPr>
                <w:rStyle w:val="Hipervnculo"/>
                <w:noProof/>
              </w:rPr>
              <w:t>Casos de uso del Ciclo 1</w:t>
            </w:r>
            <w:r>
              <w:rPr>
                <w:noProof/>
                <w:webHidden/>
              </w:rPr>
              <w:tab/>
            </w:r>
            <w:r>
              <w:rPr>
                <w:noProof/>
                <w:webHidden/>
              </w:rPr>
              <w:fldChar w:fldCharType="begin"/>
            </w:r>
            <w:r>
              <w:rPr>
                <w:noProof/>
                <w:webHidden/>
              </w:rPr>
              <w:instrText xml:space="preserve"> PAGEREF _Toc240218508 \h </w:instrText>
            </w:r>
            <w:r>
              <w:rPr>
                <w:noProof/>
                <w:webHidden/>
              </w:rPr>
            </w:r>
            <w:r>
              <w:rPr>
                <w:noProof/>
                <w:webHidden/>
              </w:rPr>
              <w:fldChar w:fldCharType="separate"/>
            </w:r>
            <w:r>
              <w:rPr>
                <w:noProof/>
                <w:webHidden/>
              </w:rPr>
              <w:t>31</w:t>
            </w:r>
            <w:r>
              <w:rPr>
                <w:noProof/>
                <w:webHidden/>
              </w:rPr>
              <w:fldChar w:fldCharType="end"/>
            </w:r>
          </w:hyperlink>
        </w:p>
        <w:p w14:paraId="69863158" w14:textId="47AF73EF" w:rsidR="00680BB2" w:rsidRDefault="00680BB2">
          <w:pPr>
            <w:pStyle w:val="TDC3"/>
            <w:tabs>
              <w:tab w:val="right" w:leader="dot" w:pos="9396"/>
            </w:tabs>
            <w:rPr>
              <w:rFonts w:asciiTheme="minorHAnsi" w:hAnsiTheme="minorHAnsi"/>
              <w:noProof/>
              <w:lang w:val="es-ES" w:eastAsia="es-ES"/>
            </w:rPr>
          </w:pPr>
          <w:hyperlink w:anchor="_Toc240218509" w:history="1">
            <w:r w:rsidRPr="006034A4">
              <w:rPr>
                <w:rStyle w:val="Hipervnculo"/>
                <w:noProof/>
              </w:rPr>
              <w:t>Casos de uso del Ciclo 2</w:t>
            </w:r>
            <w:r>
              <w:rPr>
                <w:noProof/>
                <w:webHidden/>
              </w:rPr>
              <w:tab/>
            </w:r>
            <w:r>
              <w:rPr>
                <w:noProof/>
                <w:webHidden/>
              </w:rPr>
              <w:fldChar w:fldCharType="begin"/>
            </w:r>
            <w:r>
              <w:rPr>
                <w:noProof/>
                <w:webHidden/>
              </w:rPr>
              <w:instrText xml:space="preserve"> PAGEREF _Toc240218509 \h </w:instrText>
            </w:r>
            <w:r>
              <w:rPr>
                <w:noProof/>
                <w:webHidden/>
              </w:rPr>
            </w:r>
            <w:r>
              <w:rPr>
                <w:noProof/>
                <w:webHidden/>
              </w:rPr>
              <w:fldChar w:fldCharType="separate"/>
            </w:r>
            <w:r>
              <w:rPr>
                <w:noProof/>
                <w:webHidden/>
              </w:rPr>
              <w:t>45</w:t>
            </w:r>
            <w:r>
              <w:rPr>
                <w:noProof/>
                <w:webHidden/>
              </w:rPr>
              <w:fldChar w:fldCharType="end"/>
            </w:r>
          </w:hyperlink>
        </w:p>
        <w:p w14:paraId="5C1FE172" w14:textId="3D78DA78" w:rsidR="00680BB2" w:rsidRDefault="00680BB2">
          <w:pPr>
            <w:pStyle w:val="TDC2"/>
            <w:tabs>
              <w:tab w:val="right" w:leader="dot" w:pos="9396"/>
            </w:tabs>
            <w:rPr>
              <w:rFonts w:asciiTheme="minorHAnsi" w:hAnsiTheme="minorHAnsi"/>
              <w:noProof/>
              <w:lang w:val="es-ES" w:eastAsia="es-ES"/>
            </w:rPr>
          </w:pPr>
          <w:hyperlink w:anchor="_Toc240218510" w:history="1">
            <w:r w:rsidRPr="006034A4">
              <w:rPr>
                <w:rStyle w:val="Hipervnculo"/>
                <w:noProof/>
              </w:rPr>
              <w:t>4.4 Prototipar interfaz de usuario</w:t>
            </w:r>
            <w:r>
              <w:rPr>
                <w:noProof/>
                <w:webHidden/>
              </w:rPr>
              <w:tab/>
            </w:r>
            <w:r>
              <w:rPr>
                <w:noProof/>
                <w:webHidden/>
              </w:rPr>
              <w:fldChar w:fldCharType="begin"/>
            </w:r>
            <w:r>
              <w:rPr>
                <w:noProof/>
                <w:webHidden/>
              </w:rPr>
              <w:instrText xml:space="preserve"> PAGEREF _Toc240218510 \h </w:instrText>
            </w:r>
            <w:r>
              <w:rPr>
                <w:noProof/>
                <w:webHidden/>
              </w:rPr>
            </w:r>
            <w:r>
              <w:rPr>
                <w:noProof/>
                <w:webHidden/>
              </w:rPr>
              <w:fldChar w:fldCharType="separate"/>
            </w:r>
            <w:r>
              <w:rPr>
                <w:noProof/>
                <w:webHidden/>
              </w:rPr>
              <w:t>62</w:t>
            </w:r>
            <w:r>
              <w:rPr>
                <w:noProof/>
                <w:webHidden/>
              </w:rPr>
              <w:fldChar w:fldCharType="end"/>
            </w:r>
          </w:hyperlink>
        </w:p>
        <w:p w14:paraId="4E18C282" w14:textId="2111C786" w:rsidR="00680BB2" w:rsidRDefault="00680BB2">
          <w:pPr>
            <w:pStyle w:val="TDC3"/>
            <w:tabs>
              <w:tab w:val="right" w:leader="dot" w:pos="9396"/>
            </w:tabs>
            <w:rPr>
              <w:rFonts w:asciiTheme="minorHAnsi" w:hAnsiTheme="minorHAnsi"/>
              <w:noProof/>
              <w:lang w:val="es-ES" w:eastAsia="es-ES"/>
            </w:rPr>
          </w:pPr>
          <w:hyperlink w:anchor="_Toc240218511" w:history="1">
            <w:r w:rsidRPr="006034A4">
              <w:rPr>
                <w:rStyle w:val="Hipervnculo"/>
                <w:noProof/>
              </w:rPr>
              <w:t>Prototipos del Ciclo 1</w:t>
            </w:r>
            <w:r>
              <w:rPr>
                <w:noProof/>
                <w:webHidden/>
              </w:rPr>
              <w:tab/>
            </w:r>
            <w:r>
              <w:rPr>
                <w:noProof/>
                <w:webHidden/>
              </w:rPr>
              <w:fldChar w:fldCharType="begin"/>
            </w:r>
            <w:r>
              <w:rPr>
                <w:noProof/>
                <w:webHidden/>
              </w:rPr>
              <w:instrText xml:space="preserve"> PAGEREF _Toc240218511 \h </w:instrText>
            </w:r>
            <w:r>
              <w:rPr>
                <w:noProof/>
                <w:webHidden/>
              </w:rPr>
            </w:r>
            <w:r>
              <w:rPr>
                <w:noProof/>
                <w:webHidden/>
              </w:rPr>
              <w:fldChar w:fldCharType="separate"/>
            </w:r>
            <w:r>
              <w:rPr>
                <w:noProof/>
                <w:webHidden/>
              </w:rPr>
              <w:t>62</w:t>
            </w:r>
            <w:r>
              <w:rPr>
                <w:noProof/>
                <w:webHidden/>
              </w:rPr>
              <w:fldChar w:fldCharType="end"/>
            </w:r>
          </w:hyperlink>
        </w:p>
        <w:p w14:paraId="26EAC4E1" w14:textId="0AB31ECC" w:rsidR="00680BB2" w:rsidRDefault="00680BB2">
          <w:pPr>
            <w:pStyle w:val="TDC3"/>
            <w:tabs>
              <w:tab w:val="right" w:leader="dot" w:pos="9396"/>
            </w:tabs>
            <w:rPr>
              <w:rFonts w:asciiTheme="minorHAnsi" w:hAnsiTheme="minorHAnsi"/>
              <w:noProof/>
              <w:lang w:val="es-ES" w:eastAsia="es-ES"/>
            </w:rPr>
          </w:pPr>
          <w:hyperlink w:anchor="_Toc240218512" w:history="1">
            <w:r w:rsidRPr="006034A4">
              <w:rPr>
                <w:rStyle w:val="Hipervnculo"/>
                <w:noProof/>
              </w:rPr>
              <w:t>Prototipos del Ciclo 2 (capturas de la web desplegada)</w:t>
            </w:r>
            <w:r>
              <w:rPr>
                <w:noProof/>
                <w:webHidden/>
              </w:rPr>
              <w:tab/>
            </w:r>
            <w:r>
              <w:rPr>
                <w:noProof/>
                <w:webHidden/>
              </w:rPr>
              <w:fldChar w:fldCharType="begin"/>
            </w:r>
            <w:r>
              <w:rPr>
                <w:noProof/>
                <w:webHidden/>
              </w:rPr>
              <w:instrText xml:space="preserve"> PAGEREF _Toc240218512 \h </w:instrText>
            </w:r>
            <w:r>
              <w:rPr>
                <w:noProof/>
                <w:webHidden/>
              </w:rPr>
            </w:r>
            <w:r>
              <w:rPr>
                <w:noProof/>
                <w:webHidden/>
              </w:rPr>
              <w:fldChar w:fldCharType="separate"/>
            </w:r>
            <w:r>
              <w:rPr>
                <w:noProof/>
                <w:webHidden/>
              </w:rPr>
              <w:t>65</w:t>
            </w:r>
            <w:r>
              <w:rPr>
                <w:noProof/>
                <w:webHidden/>
              </w:rPr>
              <w:fldChar w:fldCharType="end"/>
            </w:r>
          </w:hyperlink>
        </w:p>
        <w:p w14:paraId="178FA270" w14:textId="738011D0" w:rsidR="00680BB2" w:rsidRDefault="00680BB2">
          <w:pPr>
            <w:pStyle w:val="TDC2"/>
            <w:tabs>
              <w:tab w:val="right" w:leader="dot" w:pos="9396"/>
            </w:tabs>
            <w:rPr>
              <w:rFonts w:asciiTheme="minorHAnsi" w:hAnsiTheme="minorHAnsi"/>
              <w:noProof/>
              <w:lang w:val="es-ES" w:eastAsia="es-ES"/>
            </w:rPr>
          </w:pPr>
          <w:hyperlink w:anchor="_Toc240218513" w:history="1">
            <w:r w:rsidRPr="006034A4">
              <w:rPr>
                <w:rStyle w:val="Hipervnculo"/>
                <w:noProof/>
              </w:rPr>
              <w:t>4.5 Estructurar el modelo de casos de uso</w:t>
            </w:r>
            <w:r>
              <w:rPr>
                <w:noProof/>
                <w:webHidden/>
              </w:rPr>
              <w:tab/>
            </w:r>
            <w:r>
              <w:rPr>
                <w:noProof/>
                <w:webHidden/>
              </w:rPr>
              <w:fldChar w:fldCharType="begin"/>
            </w:r>
            <w:r>
              <w:rPr>
                <w:noProof/>
                <w:webHidden/>
              </w:rPr>
              <w:instrText xml:space="preserve"> PAGEREF _Toc240218513 \h </w:instrText>
            </w:r>
            <w:r>
              <w:rPr>
                <w:noProof/>
                <w:webHidden/>
              </w:rPr>
            </w:r>
            <w:r>
              <w:rPr>
                <w:noProof/>
                <w:webHidden/>
              </w:rPr>
              <w:fldChar w:fldCharType="separate"/>
            </w:r>
            <w:r>
              <w:rPr>
                <w:noProof/>
                <w:webHidden/>
              </w:rPr>
              <w:t>76</w:t>
            </w:r>
            <w:r>
              <w:rPr>
                <w:noProof/>
                <w:webHidden/>
              </w:rPr>
              <w:fldChar w:fldCharType="end"/>
            </w:r>
          </w:hyperlink>
        </w:p>
        <w:p w14:paraId="7C576D17" w14:textId="17ADF26D" w:rsidR="00680BB2" w:rsidRDefault="00680BB2">
          <w:pPr>
            <w:pStyle w:val="TDC1"/>
            <w:tabs>
              <w:tab w:val="right" w:leader="dot" w:pos="9396"/>
            </w:tabs>
            <w:rPr>
              <w:rFonts w:asciiTheme="minorHAnsi" w:hAnsiTheme="minorHAnsi"/>
              <w:noProof/>
              <w:lang w:val="es-ES" w:eastAsia="es-ES"/>
            </w:rPr>
          </w:pPr>
          <w:hyperlink w:anchor="_Toc240218514" w:history="1">
            <w:r w:rsidRPr="006034A4">
              <w:rPr>
                <w:rStyle w:val="Hipervnculo"/>
                <w:noProof/>
              </w:rPr>
              <w:t>5) F.T.2 — Análisis</w:t>
            </w:r>
            <w:r>
              <w:rPr>
                <w:noProof/>
                <w:webHidden/>
              </w:rPr>
              <w:tab/>
            </w:r>
            <w:r>
              <w:rPr>
                <w:noProof/>
                <w:webHidden/>
              </w:rPr>
              <w:fldChar w:fldCharType="begin"/>
            </w:r>
            <w:r>
              <w:rPr>
                <w:noProof/>
                <w:webHidden/>
              </w:rPr>
              <w:instrText xml:space="preserve"> PAGEREF _Toc240218514 \h </w:instrText>
            </w:r>
            <w:r>
              <w:rPr>
                <w:noProof/>
                <w:webHidden/>
              </w:rPr>
            </w:r>
            <w:r>
              <w:rPr>
                <w:noProof/>
                <w:webHidden/>
              </w:rPr>
              <w:fldChar w:fldCharType="separate"/>
            </w:r>
            <w:r>
              <w:rPr>
                <w:noProof/>
                <w:webHidden/>
              </w:rPr>
              <w:t>77</w:t>
            </w:r>
            <w:r>
              <w:rPr>
                <w:noProof/>
                <w:webHidden/>
              </w:rPr>
              <w:fldChar w:fldCharType="end"/>
            </w:r>
          </w:hyperlink>
        </w:p>
        <w:p w14:paraId="4100F35B" w14:textId="7EF04E46" w:rsidR="00680BB2" w:rsidRDefault="00680BB2">
          <w:pPr>
            <w:pStyle w:val="TDC2"/>
            <w:tabs>
              <w:tab w:val="right" w:leader="dot" w:pos="9396"/>
            </w:tabs>
            <w:rPr>
              <w:rFonts w:asciiTheme="minorHAnsi" w:hAnsiTheme="minorHAnsi"/>
              <w:noProof/>
              <w:lang w:val="es-ES" w:eastAsia="es-ES"/>
            </w:rPr>
          </w:pPr>
          <w:hyperlink w:anchor="_Toc240218515" w:history="1">
            <w:r w:rsidRPr="006034A4">
              <w:rPr>
                <w:rStyle w:val="Hipervnculo"/>
                <w:noProof/>
              </w:rPr>
              <w:t>5.1 Análisis de arquitectura</w:t>
            </w:r>
            <w:r>
              <w:rPr>
                <w:noProof/>
                <w:webHidden/>
              </w:rPr>
              <w:tab/>
            </w:r>
            <w:r>
              <w:rPr>
                <w:noProof/>
                <w:webHidden/>
              </w:rPr>
              <w:fldChar w:fldCharType="begin"/>
            </w:r>
            <w:r>
              <w:rPr>
                <w:noProof/>
                <w:webHidden/>
              </w:rPr>
              <w:instrText xml:space="preserve"> PAGEREF _Toc240218515 \h </w:instrText>
            </w:r>
            <w:r>
              <w:rPr>
                <w:noProof/>
                <w:webHidden/>
              </w:rPr>
            </w:r>
            <w:r>
              <w:rPr>
                <w:noProof/>
                <w:webHidden/>
              </w:rPr>
              <w:fldChar w:fldCharType="separate"/>
            </w:r>
            <w:r>
              <w:rPr>
                <w:noProof/>
                <w:webHidden/>
              </w:rPr>
              <w:t>77</w:t>
            </w:r>
            <w:r>
              <w:rPr>
                <w:noProof/>
                <w:webHidden/>
              </w:rPr>
              <w:fldChar w:fldCharType="end"/>
            </w:r>
          </w:hyperlink>
        </w:p>
        <w:p w14:paraId="5C84C864" w14:textId="1A9C82B9" w:rsidR="00680BB2" w:rsidRDefault="00680BB2">
          <w:pPr>
            <w:pStyle w:val="TDC3"/>
            <w:tabs>
              <w:tab w:val="right" w:leader="dot" w:pos="9396"/>
            </w:tabs>
            <w:rPr>
              <w:rFonts w:asciiTheme="minorHAnsi" w:hAnsiTheme="minorHAnsi"/>
              <w:noProof/>
              <w:lang w:val="es-ES" w:eastAsia="es-ES"/>
            </w:rPr>
          </w:pPr>
          <w:hyperlink w:anchor="_Toc240218516" w:history="1">
            <w:r w:rsidRPr="006034A4">
              <w:rPr>
                <w:rStyle w:val="Hipervnculo"/>
                <w:noProof/>
              </w:rPr>
              <w:t>Identificar paquetes</w:t>
            </w:r>
            <w:r>
              <w:rPr>
                <w:noProof/>
                <w:webHidden/>
              </w:rPr>
              <w:tab/>
            </w:r>
            <w:r>
              <w:rPr>
                <w:noProof/>
                <w:webHidden/>
              </w:rPr>
              <w:fldChar w:fldCharType="begin"/>
            </w:r>
            <w:r>
              <w:rPr>
                <w:noProof/>
                <w:webHidden/>
              </w:rPr>
              <w:instrText xml:space="preserve"> PAGEREF _Toc240218516 \h </w:instrText>
            </w:r>
            <w:r>
              <w:rPr>
                <w:noProof/>
                <w:webHidden/>
              </w:rPr>
            </w:r>
            <w:r>
              <w:rPr>
                <w:noProof/>
                <w:webHidden/>
              </w:rPr>
              <w:fldChar w:fldCharType="separate"/>
            </w:r>
            <w:r>
              <w:rPr>
                <w:noProof/>
                <w:webHidden/>
              </w:rPr>
              <w:t>77</w:t>
            </w:r>
            <w:r>
              <w:rPr>
                <w:noProof/>
                <w:webHidden/>
              </w:rPr>
              <w:fldChar w:fldCharType="end"/>
            </w:r>
          </w:hyperlink>
        </w:p>
        <w:p w14:paraId="6D089877" w14:textId="614FC3B1" w:rsidR="00680BB2" w:rsidRDefault="00680BB2">
          <w:pPr>
            <w:pStyle w:val="TDC3"/>
            <w:tabs>
              <w:tab w:val="right" w:leader="dot" w:pos="9396"/>
            </w:tabs>
            <w:rPr>
              <w:rFonts w:asciiTheme="minorHAnsi" w:hAnsiTheme="minorHAnsi"/>
              <w:noProof/>
              <w:lang w:val="es-ES" w:eastAsia="es-ES"/>
            </w:rPr>
          </w:pPr>
          <w:hyperlink w:anchor="_Toc240218517" w:history="1">
            <w:r w:rsidRPr="006034A4">
              <w:rPr>
                <w:rStyle w:val="Hipervnculo"/>
                <w:noProof/>
              </w:rPr>
              <w:t>Relacionar paquetes y casos de uso</w:t>
            </w:r>
            <w:r>
              <w:rPr>
                <w:noProof/>
                <w:webHidden/>
              </w:rPr>
              <w:tab/>
            </w:r>
            <w:r>
              <w:rPr>
                <w:noProof/>
                <w:webHidden/>
              </w:rPr>
              <w:fldChar w:fldCharType="begin"/>
            </w:r>
            <w:r>
              <w:rPr>
                <w:noProof/>
                <w:webHidden/>
              </w:rPr>
              <w:instrText xml:space="preserve"> PAGEREF _Toc240218517 \h </w:instrText>
            </w:r>
            <w:r>
              <w:rPr>
                <w:noProof/>
                <w:webHidden/>
              </w:rPr>
            </w:r>
            <w:r>
              <w:rPr>
                <w:noProof/>
                <w:webHidden/>
              </w:rPr>
              <w:fldChar w:fldCharType="separate"/>
            </w:r>
            <w:r>
              <w:rPr>
                <w:noProof/>
                <w:webHidden/>
              </w:rPr>
              <w:t>80</w:t>
            </w:r>
            <w:r>
              <w:rPr>
                <w:noProof/>
                <w:webHidden/>
              </w:rPr>
              <w:fldChar w:fldCharType="end"/>
            </w:r>
          </w:hyperlink>
        </w:p>
        <w:p w14:paraId="7DCDFBE5" w14:textId="1F71E087" w:rsidR="00680BB2" w:rsidRDefault="00680BB2">
          <w:pPr>
            <w:pStyle w:val="TDC3"/>
            <w:tabs>
              <w:tab w:val="right" w:leader="dot" w:pos="9396"/>
            </w:tabs>
            <w:rPr>
              <w:rFonts w:asciiTheme="minorHAnsi" w:hAnsiTheme="minorHAnsi"/>
              <w:noProof/>
              <w:lang w:val="es-ES" w:eastAsia="es-ES"/>
            </w:rPr>
          </w:pPr>
          <w:hyperlink w:anchor="_Toc240218518" w:history="1">
            <w:r w:rsidRPr="006034A4">
              <w:rPr>
                <w:rStyle w:val="Hipervnculo"/>
                <w:noProof/>
              </w:rPr>
              <w:t>Vista de paquetes</w:t>
            </w:r>
            <w:r>
              <w:rPr>
                <w:noProof/>
                <w:webHidden/>
              </w:rPr>
              <w:tab/>
            </w:r>
            <w:r>
              <w:rPr>
                <w:noProof/>
                <w:webHidden/>
              </w:rPr>
              <w:fldChar w:fldCharType="begin"/>
            </w:r>
            <w:r>
              <w:rPr>
                <w:noProof/>
                <w:webHidden/>
              </w:rPr>
              <w:instrText xml:space="preserve"> PAGEREF _Toc240218518 \h </w:instrText>
            </w:r>
            <w:r>
              <w:rPr>
                <w:noProof/>
                <w:webHidden/>
              </w:rPr>
            </w:r>
            <w:r>
              <w:rPr>
                <w:noProof/>
                <w:webHidden/>
              </w:rPr>
              <w:fldChar w:fldCharType="separate"/>
            </w:r>
            <w:r>
              <w:rPr>
                <w:noProof/>
                <w:webHidden/>
              </w:rPr>
              <w:t>83</w:t>
            </w:r>
            <w:r>
              <w:rPr>
                <w:noProof/>
                <w:webHidden/>
              </w:rPr>
              <w:fldChar w:fldCharType="end"/>
            </w:r>
          </w:hyperlink>
        </w:p>
        <w:p w14:paraId="62458B55" w14:textId="355B42B8" w:rsidR="00680BB2" w:rsidRDefault="00680BB2">
          <w:pPr>
            <w:pStyle w:val="TDC2"/>
            <w:tabs>
              <w:tab w:val="right" w:leader="dot" w:pos="9396"/>
            </w:tabs>
            <w:rPr>
              <w:rFonts w:asciiTheme="minorHAnsi" w:hAnsiTheme="minorHAnsi"/>
              <w:noProof/>
              <w:lang w:val="es-ES" w:eastAsia="es-ES"/>
            </w:rPr>
          </w:pPr>
          <w:hyperlink w:anchor="_Toc240218519" w:history="1">
            <w:r w:rsidRPr="006034A4">
              <w:rPr>
                <w:rStyle w:val="Hipervnculo"/>
                <w:noProof/>
              </w:rPr>
              <w:t>5.2 Análisis de caso de uso</w:t>
            </w:r>
            <w:r>
              <w:rPr>
                <w:noProof/>
                <w:webHidden/>
              </w:rPr>
              <w:tab/>
            </w:r>
            <w:r>
              <w:rPr>
                <w:noProof/>
                <w:webHidden/>
              </w:rPr>
              <w:fldChar w:fldCharType="begin"/>
            </w:r>
            <w:r>
              <w:rPr>
                <w:noProof/>
                <w:webHidden/>
              </w:rPr>
              <w:instrText xml:space="preserve"> PAGEREF _Toc240218519 \h </w:instrText>
            </w:r>
            <w:r>
              <w:rPr>
                <w:noProof/>
                <w:webHidden/>
              </w:rPr>
            </w:r>
            <w:r>
              <w:rPr>
                <w:noProof/>
                <w:webHidden/>
              </w:rPr>
              <w:fldChar w:fldCharType="separate"/>
            </w:r>
            <w:r>
              <w:rPr>
                <w:noProof/>
                <w:webHidden/>
              </w:rPr>
              <w:t>89</w:t>
            </w:r>
            <w:r>
              <w:rPr>
                <w:noProof/>
                <w:webHidden/>
              </w:rPr>
              <w:fldChar w:fldCharType="end"/>
            </w:r>
          </w:hyperlink>
        </w:p>
        <w:p w14:paraId="20FF218F" w14:textId="78729558" w:rsidR="00680BB2" w:rsidRDefault="00680BB2">
          <w:pPr>
            <w:pStyle w:val="TDC3"/>
            <w:tabs>
              <w:tab w:val="right" w:leader="dot" w:pos="9396"/>
            </w:tabs>
            <w:rPr>
              <w:rFonts w:asciiTheme="minorHAnsi" w:hAnsiTheme="minorHAnsi"/>
              <w:noProof/>
              <w:lang w:val="es-ES" w:eastAsia="es-ES"/>
            </w:rPr>
          </w:pPr>
          <w:hyperlink w:anchor="_Toc240218520" w:history="1">
            <w:r w:rsidRPr="006034A4">
              <w:rPr>
                <w:rStyle w:val="Hipervnculo"/>
                <w:noProof/>
              </w:rPr>
              <w:t>Diagrama de comunicación</w:t>
            </w:r>
            <w:r>
              <w:rPr>
                <w:noProof/>
                <w:webHidden/>
              </w:rPr>
              <w:tab/>
            </w:r>
            <w:r>
              <w:rPr>
                <w:noProof/>
                <w:webHidden/>
              </w:rPr>
              <w:fldChar w:fldCharType="begin"/>
            </w:r>
            <w:r>
              <w:rPr>
                <w:noProof/>
                <w:webHidden/>
              </w:rPr>
              <w:instrText xml:space="preserve"> PAGEREF _Toc240218520 \h </w:instrText>
            </w:r>
            <w:r>
              <w:rPr>
                <w:noProof/>
                <w:webHidden/>
              </w:rPr>
            </w:r>
            <w:r>
              <w:rPr>
                <w:noProof/>
                <w:webHidden/>
              </w:rPr>
              <w:fldChar w:fldCharType="separate"/>
            </w:r>
            <w:r>
              <w:rPr>
                <w:noProof/>
                <w:webHidden/>
              </w:rPr>
              <w:t>89</w:t>
            </w:r>
            <w:r>
              <w:rPr>
                <w:noProof/>
                <w:webHidden/>
              </w:rPr>
              <w:fldChar w:fldCharType="end"/>
            </w:r>
          </w:hyperlink>
        </w:p>
        <w:p w14:paraId="76B73114" w14:textId="7A839FCC" w:rsidR="00680BB2" w:rsidRDefault="00680BB2">
          <w:pPr>
            <w:pStyle w:val="TDC4"/>
            <w:tabs>
              <w:tab w:val="right" w:leader="dot" w:pos="9396"/>
            </w:tabs>
            <w:rPr>
              <w:rFonts w:asciiTheme="minorHAnsi" w:hAnsiTheme="minorHAnsi"/>
              <w:noProof/>
              <w:lang w:val="es-ES" w:eastAsia="es-ES"/>
            </w:rPr>
          </w:pPr>
          <w:hyperlink w:anchor="_Toc240218521" w:history="1">
            <w:r w:rsidRPr="006034A4">
              <w:rPr>
                <w:rStyle w:val="Hipervnculo"/>
                <w:noProof/>
              </w:rPr>
              <w:t>CU-01 — Registrar cliente</w:t>
            </w:r>
            <w:r>
              <w:rPr>
                <w:noProof/>
                <w:webHidden/>
              </w:rPr>
              <w:tab/>
            </w:r>
            <w:r>
              <w:rPr>
                <w:noProof/>
                <w:webHidden/>
              </w:rPr>
              <w:fldChar w:fldCharType="begin"/>
            </w:r>
            <w:r>
              <w:rPr>
                <w:noProof/>
                <w:webHidden/>
              </w:rPr>
              <w:instrText xml:space="preserve"> PAGEREF _Toc240218521 \h </w:instrText>
            </w:r>
            <w:r>
              <w:rPr>
                <w:noProof/>
                <w:webHidden/>
              </w:rPr>
            </w:r>
            <w:r>
              <w:rPr>
                <w:noProof/>
                <w:webHidden/>
              </w:rPr>
              <w:fldChar w:fldCharType="separate"/>
            </w:r>
            <w:r>
              <w:rPr>
                <w:noProof/>
                <w:webHidden/>
              </w:rPr>
              <w:t>89</w:t>
            </w:r>
            <w:r>
              <w:rPr>
                <w:noProof/>
                <w:webHidden/>
              </w:rPr>
              <w:fldChar w:fldCharType="end"/>
            </w:r>
          </w:hyperlink>
        </w:p>
        <w:p w14:paraId="6CE2CD11" w14:textId="60DCF318" w:rsidR="00680BB2" w:rsidRDefault="00680BB2">
          <w:pPr>
            <w:pStyle w:val="TDC4"/>
            <w:tabs>
              <w:tab w:val="right" w:leader="dot" w:pos="9396"/>
            </w:tabs>
            <w:rPr>
              <w:rFonts w:asciiTheme="minorHAnsi" w:hAnsiTheme="minorHAnsi"/>
              <w:noProof/>
              <w:lang w:val="es-ES" w:eastAsia="es-ES"/>
            </w:rPr>
          </w:pPr>
          <w:hyperlink w:anchor="_Toc240218522" w:history="1">
            <w:r w:rsidRPr="006034A4">
              <w:rPr>
                <w:rStyle w:val="Hipervnculo"/>
                <w:noProof/>
              </w:rPr>
              <w:t>CU-02 — Iniciar sesión</w:t>
            </w:r>
            <w:r>
              <w:rPr>
                <w:noProof/>
                <w:webHidden/>
              </w:rPr>
              <w:tab/>
            </w:r>
            <w:r>
              <w:rPr>
                <w:noProof/>
                <w:webHidden/>
              </w:rPr>
              <w:fldChar w:fldCharType="begin"/>
            </w:r>
            <w:r>
              <w:rPr>
                <w:noProof/>
                <w:webHidden/>
              </w:rPr>
              <w:instrText xml:space="preserve"> PAGEREF _Toc240218522 \h </w:instrText>
            </w:r>
            <w:r>
              <w:rPr>
                <w:noProof/>
                <w:webHidden/>
              </w:rPr>
            </w:r>
            <w:r>
              <w:rPr>
                <w:noProof/>
                <w:webHidden/>
              </w:rPr>
              <w:fldChar w:fldCharType="separate"/>
            </w:r>
            <w:r>
              <w:rPr>
                <w:noProof/>
                <w:webHidden/>
              </w:rPr>
              <w:t>89</w:t>
            </w:r>
            <w:r>
              <w:rPr>
                <w:noProof/>
                <w:webHidden/>
              </w:rPr>
              <w:fldChar w:fldCharType="end"/>
            </w:r>
          </w:hyperlink>
        </w:p>
        <w:p w14:paraId="53E1E84E" w14:textId="4216D014" w:rsidR="00680BB2" w:rsidRDefault="00680BB2">
          <w:pPr>
            <w:pStyle w:val="TDC4"/>
            <w:tabs>
              <w:tab w:val="right" w:leader="dot" w:pos="9396"/>
            </w:tabs>
            <w:rPr>
              <w:rFonts w:asciiTheme="minorHAnsi" w:hAnsiTheme="minorHAnsi"/>
              <w:noProof/>
              <w:lang w:val="es-ES" w:eastAsia="es-ES"/>
            </w:rPr>
          </w:pPr>
          <w:hyperlink w:anchor="_Toc240218523" w:history="1">
            <w:r w:rsidRPr="006034A4">
              <w:rPr>
                <w:rStyle w:val="Hipervnculo"/>
                <w:noProof/>
              </w:rPr>
              <w:t>CU-05 — Gestionar sucursales</w:t>
            </w:r>
            <w:r>
              <w:rPr>
                <w:noProof/>
                <w:webHidden/>
              </w:rPr>
              <w:tab/>
            </w:r>
            <w:r>
              <w:rPr>
                <w:noProof/>
                <w:webHidden/>
              </w:rPr>
              <w:fldChar w:fldCharType="begin"/>
            </w:r>
            <w:r>
              <w:rPr>
                <w:noProof/>
                <w:webHidden/>
              </w:rPr>
              <w:instrText xml:space="preserve"> PAGEREF _Toc240218523 \h </w:instrText>
            </w:r>
            <w:r>
              <w:rPr>
                <w:noProof/>
                <w:webHidden/>
              </w:rPr>
            </w:r>
            <w:r>
              <w:rPr>
                <w:noProof/>
                <w:webHidden/>
              </w:rPr>
              <w:fldChar w:fldCharType="separate"/>
            </w:r>
            <w:r>
              <w:rPr>
                <w:noProof/>
                <w:webHidden/>
              </w:rPr>
              <w:t>89</w:t>
            </w:r>
            <w:r>
              <w:rPr>
                <w:noProof/>
                <w:webHidden/>
              </w:rPr>
              <w:fldChar w:fldCharType="end"/>
            </w:r>
          </w:hyperlink>
        </w:p>
        <w:p w14:paraId="1C99DE2A" w14:textId="24B34F19" w:rsidR="00680BB2" w:rsidRDefault="00680BB2">
          <w:pPr>
            <w:pStyle w:val="TDC4"/>
            <w:tabs>
              <w:tab w:val="right" w:leader="dot" w:pos="9396"/>
            </w:tabs>
            <w:rPr>
              <w:rFonts w:asciiTheme="minorHAnsi" w:hAnsiTheme="minorHAnsi"/>
              <w:noProof/>
              <w:lang w:val="es-ES" w:eastAsia="es-ES"/>
            </w:rPr>
          </w:pPr>
          <w:hyperlink w:anchor="_Toc240218524" w:history="1">
            <w:r w:rsidRPr="006034A4">
              <w:rPr>
                <w:rStyle w:val="Hipervnculo"/>
                <w:noProof/>
              </w:rPr>
              <w:t>CU-07 — Gestionar catálogo maestro</w:t>
            </w:r>
            <w:r>
              <w:rPr>
                <w:noProof/>
                <w:webHidden/>
              </w:rPr>
              <w:tab/>
            </w:r>
            <w:r>
              <w:rPr>
                <w:noProof/>
                <w:webHidden/>
              </w:rPr>
              <w:fldChar w:fldCharType="begin"/>
            </w:r>
            <w:r>
              <w:rPr>
                <w:noProof/>
                <w:webHidden/>
              </w:rPr>
              <w:instrText xml:space="preserve"> PAGEREF _Toc240218524 \h </w:instrText>
            </w:r>
            <w:r>
              <w:rPr>
                <w:noProof/>
                <w:webHidden/>
              </w:rPr>
            </w:r>
            <w:r>
              <w:rPr>
                <w:noProof/>
                <w:webHidden/>
              </w:rPr>
              <w:fldChar w:fldCharType="separate"/>
            </w:r>
            <w:r>
              <w:rPr>
                <w:noProof/>
                <w:webHidden/>
              </w:rPr>
              <w:t>90</w:t>
            </w:r>
            <w:r>
              <w:rPr>
                <w:noProof/>
                <w:webHidden/>
              </w:rPr>
              <w:fldChar w:fldCharType="end"/>
            </w:r>
          </w:hyperlink>
        </w:p>
        <w:p w14:paraId="55ECC554" w14:textId="229EF856" w:rsidR="00680BB2" w:rsidRDefault="00680BB2">
          <w:pPr>
            <w:pStyle w:val="TDC4"/>
            <w:tabs>
              <w:tab w:val="right" w:leader="dot" w:pos="9396"/>
            </w:tabs>
            <w:rPr>
              <w:rFonts w:asciiTheme="minorHAnsi" w:hAnsiTheme="minorHAnsi"/>
              <w:noProof/>
              <w:lang w:val="es-ES" w:eastAsia="es-ES"/>
            </w:rPr>
          </w:pPr>
          <w:hyperlink w:anchor="_Toc240218525" w:history="1">
            <w:r w:rsidRPr="006034A4">
              <w:rPr>
                <w:rStyle w:val="Hipervnculo"/>
                <w:noProof/>
              </w:rPr>
              <w:t>CU-08 — Gestionar productos</w:t>
            </w:r>
            <w:r>
              <w:rPr>
                <w:noProof/>
                <w:webHidden/>
              </w:rPr>
              <w:tab/>
            </w:r>
            <w:r>
              <w:rPr>
                <w:noProof/>
                <w:webHidden/>
              </w:rPr>
              <w:fldChar w:fldCharType="begin"/>
            </w:r>
            <w:r>
              <w:rPr>
                <w:noProof/>
                <w:webHidden/>
              </w:rPr>
              <w:instrText xml:space="preserve"> PAGEREF _Toc240218525 \h </w:instrText>
            </w:r>
            <w:r>
              <w:rPr>
                <w:noProof/>
                <w:webHidden/>
              </w:rPr>
            </w:r>
            <w:r>
              <w:rPr>
                <w:noProof/>
                <w:webHidden/>
              </w:rPr>
              <w:fldChar w:fldCharType="separate"/>
            </w:r>
            <w:r>
              <w:rPr>
                <w:noProof/>
                <w:webHidden/>
              </w:rPr>
              <w:t>90</w:t>
            </w:r>
            <w:r>
              <w:rPr>
                <w:noProof/>
                <w:webHidden/>
              </w:rPr>
              <w:fldChar w:fldCharType="end"/>
            </w:r>
          </w:hyperlink>
        </w:p>
        <w:p w14:paraId="775AF9B5" w14:textId="0B32A2EA" w:rsidR="00680BB2" w:rsidRDefault="00680BB2">
          <w:pPr>
            <w:pStyle w:val="TDC4"/>
            <w:tabs>
              <w:tab w:val="right" w:leader="dot" w:pos="9396"/>
            </w:tabs>
            <w:rPr>
              <w:rFonts w:asciiTheme="minorHAnsi" w:hAnsiTheme="minorHAnsi"/>
              <w:noProof/>
              <w:lang w:val="es-ES" w:eastAsia="es-ES"/>
            </w:rPr>
          </w:pPr>
          <w:hyperlink w:anchor="_Toc240218526" w:history="1">
            <w:r w:rsidRPr="006034A4">
              <w:rPr>
                <w:rStyle w:val="Hipervnculo"/>
                <w:noProof/>
              </w:rPr>
              <w:t>CU-09 — Consultar catálogo</w:t>
            </w:r>
            <w:r>
              <w:rPr>
                <w:noProof/>
                <w:webHidden/>
              </w:rPr>
              <w:tab/>
            </w:r>
            <w:r>
              <w:rPr>
                <w:noProof/>
                <w:webHidden/>
              </w:rPr>
              <w:fldChar w:fldCharType="begin"/>
            </w:r>
            <w:r>
              <w:rPr>
                <w:noProof/>
                <w:webHidden/>
              </w:rPr>
              <w:instrText xml:space="preserve"> PAGEREF _Toc240218526 \h </w:instrText>
            </w:r>
            <w:r>
              <w:rPr>
                <w:noProof/>
                <w:webHidden/>
              </w:rPr>
            </w:r>
            <w:r>
              <w:rPr>
                <w:noProof/>
                <w:webHidden/>
              </w:rPr>
              <w:fldChar w:fldCharType="separate"/>
            </w:r>
            <w:r>
              <w:rPr>
                <w:noProof/>
                <w:webHidden/>
              </w:rPr>
              <w:t>90</w:t>
            </w:r>
            <w:r>
              <w:rPr>
                <w:noProof/>
                <w:webHidden/>
              </w:rPr>
              <w:fldChar w:fldCharType="end"/>
            </w:r>
          </w:hyperlink>
        </w:p>
        <w:p w14:paraId="782A9EEB" w14:textId="63AC886A" w:rsidR="00680BB2" w:rsidRDefault="00680BB2">
          <w:pPr>
            <w:pStyle w:val="TDC4"/>
            <w:tabs>
              <w:tab w:val="right" w:leader="dot" w:pos="9396"/>
            </w:tabs>
            <w:rPr>
              <w:rFonts w:asciiTheme="minorHAnsi" w:hAnsiTheme="minorHAnsi"/>
              <w:noProof/>
              <w:lang w:val="es-ES" w:eastAsia="es-ES"/>
            </w:rPr>
          </w:pPr>
          <w:hyperlink w:anchor="_Toc240218527" w:history="1">
            <w:r w:rsidRPr="006034A4">
              <w:rPr>
                <w:rStyle w:val="Hipervnculo"/>
                <w:noProof/>
              </w:rPr>
              <w:t>CU-13 — Consultar disponibilidad por sucursal</w:t>
            </w:r>
            <w:r>
              <w:rPr>
                <w:noProof/>
                <w:webHidden/>
              </w:rPr>
              <w:tab/>
            </w:r>
            <w:r>
              <w:rPr>
                <w:noProof/>
                <w:webHidden/>
              </w:rPr>
              <w:fldChar w:fldCharType="begin"/>
            </w:r>
            <w:r>
              <w:rPr>
                <w:noProof/>
                <w:webHidden/>
              </w:rPr>
              <w:instrText xml:space="preserve"> PAGEREF _Toc240218527 \h </w:instrText>
            </w:r>
            <w:r>
              <w:rPr>
                <w:noProof/>
                <w:webHidden/>
              </w:rPr>
            </w:r>
            <w:r>
              <w:rPr>
                <w:noProof/>
                <w:webHidden/>
              </w:rPr>
              <w:fldChar w:fldCharType="separate"/>
            </w:r>
            <w:r>
              <w:rPr>
                <w:noProof/>
                <w:webHidden/>
              </w:rPr>
              <w:t>90</w:t>
            </w:r>
            <w:r>
              <w:rPr>
                <w:noProof/>
                <w:webHidden/>
              </w:rPr>
              <w:fldChar w:fldCharType="end"/>
            </w:r>
          </w:hyperlink>
        </w:p>
        <w:p w14:paraId="161F9B7A" w14:textId="441F6C50" w:rsidR="00680BB2" w:rsidRDefault="00680BB2">
          <w:pPr>
            <w:pStyle w:val="TDC4"/>
            <w:tabs>
              <w:tab w:val="right" w:leader="dot" w:pos="9396"/>
            </w:tabs>
            <w:rPr>
              <w:rFonts w:asciiTheme="minorHAnsi" w:hAnsiTheme="minorHAnsi"/>
              <w:noProof/>
              <w:lang w:val="es-ES" w:eastAsia="es-ES"/>
            </w:rPr>
          </w:pPr>
          <w:hyperlink w:anchor="_Toc240218528" w:history="1">
            <w:r w:rsidRPr="006034A4">
              <w:rPr>
                <w:rStyle w:val="Hipervnculo"/>
                <w:noProof/>
              </w:rPr>
              <w:t>CU-16 — Reservar varias prendas</w:t>
            </w:r>
            <w:r>
              <w:rPr>
                <w:noProof/>
                <w:webHidden/>
              </w:rPr>
              <w:tab/>
            </w:r>
            <w:r>
              <w:rPr>
                <w:noProof/>
                <w:webHidden/>
              </w:rPr>
              <w:fldChar w:fldCharType="begin"/>
            </w:r>
            <w:r>
              <w:rPr>
                <w:noProof/>
                <w:webHidden/>
              </w:rPr>
              <w:instrText xml:space="preserve"> PAGEREF _Toc240218528 \h </w:instrText>
            </w:r>
            <w:r>
              <w:rPr>
                <w:noProof/>
                <w:webHidden/>
              </w:rPr>
            </w:r>
            <w:r>
              <w:rPr>
                <w:noProof/>
                <w:webHidden/>
              </w:rPr>
              <w:fldChar w:fldCharType="separate"/>
            </w:r>
            <w:r>
              <w:rPr>
                <w:noProof/>
                <w:webHidden/>
              </w:rPr>
              <w:t>91</w:t>
            </w:r>
            <w:r>
              <w:rPr>
                <w:noProof/>
                <w:webHidden/>
              </w:rPr>
              <w:fldChar w:fldCharType="end"/>
            </w:r>
          </w:hyperlink>
        </w:p>
        <w:p w14:paraId="559C65C5" w14:textId="585B6CFB" w:rsidR="00680BB2" w:rsidRDefault="00680BB2">
          <w:pPr>
            <w:pStyle w:val="TDC4"/>
            <w:tabs>
              <w:tab w:val="right" w:leader="dot" w:pos="9396"/>
            </w:tabs>
            <w:rPr>
              <w:rFonts w:asciiTheme="minorHAnsi" w:hAnsiTheme="minorHAnsi"/>
              <w:noProof/>
              <w:lang w:val="es-ES" w:eastAsia="es-ES"/>
            </w:rPr>
          </w:pPr>
          <w:hyperlink w:anchor="_Toc240218529" w:history="1">
            <w:r w:rsidRPr="006034A4">
              <w:rPr>
                <w:rStyle w:val="Hipervnculo"/>
                <w:noProof/>
              </w:rPr>
              <w:t>CU-20 — Atender prueba de reserva en sucursal</w:t>
            </w:r>
            <w:r>
              <w:rPr>
                <w:noProof/>
                <w:webHidden/>
              </w:rPr>
              <w:tab/>
            </w:r>
            <w:r>
              <w:rPr>
                <w:noProof/>
                <w:webHidden/>
              </w:rPr>
              <w:fldChar w:fldCharType="begin"/>
            </w:r>
            <w:r>
              <w:rPr>
                <w:noProof/>
                <w:webHidden/>
              </w:rPr>
              <w:instrText xml:space="preserve"> PAGEREF _Toc240218529 \h </w:instrText>
            </w:r>
            <w:r>
              <w:rPr>
                <w:noProof/>
                <w:webHidden/>
              </w:rPr>
            </w:r>
            <w:r>
              <w:rPr>
                <w:noProof/>
                <w:webHidden/>
              </w:rPr>
              <w:fldChar w:fldCharType="separate"/>
            </w:r>
            <w:r>
              <w:rPr>
                <w:noProof/>
                <w:webHidden/>
              </w:rPr>
              <w:t>91</w:t>
            </w:r>
            <w:r>
              <w:rPr>
                <w:noProof/>
                <w:webHidden/>
              </w:rPr>
              <w:fldChar w:fldCharType="end"/>
            </w:r>
          </w:hyperlink>
        </w:p>
        <w:p w14:paraId="6BF91739" w14:textId="07E95C09" w:rsidR="00680BB2" w:rsidRDefault="00680BB2">
          <w:pPr>
            <w:pStyle w:val="TDC4"/>
            <w:tabs>
              <w:tab w:val="right" w:leader="dot" w:pos="9396"/>
            </w:tabs>
            <w:rPr>
              <w:rFonts w:asciiTheme="minorHAnsi" w:hAnsiTheme="minorHAnsi"/>
              <w:noProof/>
              <w:lang w:val="es-ES" w:eastAsia="es-ES"/>
            </w:rPr>
          </w:pPr>
          <w:hyperlink w:anchor="_Toc240218530" w:history="1">
            <w:r w:rsidRPr="006034A4">
              <w:rPr>
                <w:rStyle w:val="Hipervnculo"/>
                <w:noProof/>
              </w:rPr>
              <w:t>CU-21 — Cargar assets y marcar anclajes</w:t>
            </w:r>
            <w:r>
              <w:rPr>
                <w:noProof/>
                <w:webHidden/>
              </w:rPr>
              <w:tab/>
            </w:r>
            <w:r>
              <w:rPr>
                <w:noProof/>
                <w:webHidden/>
              </w:rPr>
              <w:fldChar w:fldCharType="begin"/>
            </w:r>
            <w:r>
              <w:rPr>
                <w:noProof/>
                <w:webHidden/>
              </w:rPr>
              <w:instrText xml:space="preserve"> PAGEREF _Toc240218530 \h </w:instrText>
            </w:r>
            <w:r>
              <w:rPr>
                <w:noProof/>
                <w:webHidden/>
              </w:rPr>
            </w:r>
            <w:r>
              <w:rPr>
                <w:noProof/>
                <w:webHidden/>
              </w:rPr>
              <w:fldChar w:fldCharType="separate"/>
            </w:r>
            <w:r>
              <w:rPr>
                <w:noProof/>
                <w:webHidden/>
              </w:rPr>
              <w:t>91</w:t>
            </w:r>
            <w:r>
              <w:rPr>
                <w:noProof/>
                <w:webHidden/>
              </w:rPr>
              <w:fldChar w:fldCharType="end"/>
            </w:r>
          </w:hyperlink>
        </w:p>
        <w:p w14:paraId="4DFCCBAF" w14:textId="57812892" w:rsidR="00680BB2" w:rsidRDefault="00680BB2">
          <w:pPr>
            <w:pStyle w:val="TDC4"/>
            <w:tabs>
              <w:tab w:val="right" w:leader="dot" w:pos="9396"/>
            </w:tabs>
            <w:rPr>
              <w:rFonts w:asciiTheme="minorHAnsi" w:hAnsiTheme="minorHAnsi"/>
              <w:noProof/>
              <w:lang w:val="es-ES" w:eastAsia="es-ES"/>
            </w:rPr>
          </w:pPr>
          <w:hyperlink w:anchor="_Toc240218531" w:history="1">
            <w:r w:rsidRPr="006034A4">
              <w:rPr>
                <w:rStyle w:val="Hipervnculo"/>
                <w:noProof/>
              </w:rPr>
              <w:t>CU-22 — Probar prenda en modo espejo</w:t>
            </w:r>
            <w:r>
              <w:rPr>
                <w:noProof/>
                <w:webHidden/>
              </w:rPr>
              <w:tab/>
            </w:r>
            <w:r>
              <w:rPr>
                <w:noProof/>
                <w:webHidden/>
              </w:rPr>
              <w:fldChar w:fldCharType="begin"/>
            </w:r>
            <w:r>
              <w:rPr>
                <w:noProof/>
                <w:webHidden/>
              </w:rPr>
              <w:instrText xml:space="preserve"> PAGEREF _Toc240218531 \h </w:instrText>
            </w:r>
            <w:r>
              <w:rPr>
                <w:noProof/>
                <w:webHidden/>
              </w:rPr>
            </w:r>
            <w:r>
              <w:rPr>
                <w:noProof/>
                <w:webHidden/>
              </w:rPr>
              <w:fldChar w:fldCharType="separate"/>
            </w:r>
            <w:r>
              <w:rPr>
                <w:noProof/>
                <w:webHidden/>
              </w:rPr>
              <w:t>92</w:t>
            </w:r>
            <w:r>
              <w:rPr>
                <w:noProof/>
                <w:webHidden/>
              </w:rPr>
              <w:fldChar w:fldCharType="end"/>
            </w:r>
          </w:hyperlink>
        </w:p>
        <w:p w14:paraId="761EDAA7" w14:textId="030B8BCF" w:rsidR="00680BB2" w:rsidRDefault="00680BB2">
          <w:pPr>
            <w:pStyle w:val="TDC4"/>
            <w:tabs>
              <w:tab w:val="right" w:leader="dot" w:pos="9396"/>
            </w:tabs>
            <w:rPr>
              <w:rFonts w:asciiTheme="minorHAnsi" w:hAnsiTheme="minorHAnsi"/>
              <w:noProof/>
              <w:lang w:val="es-ES" w:eastAsia="es-ES"/>
            </w:rPr>
          </w:pPr>
          <w:hyperlink w:anchor="_Toc240218532" w:history="1">
            <w:r w:rsidRPr="006034A4">
              <w:rPr>
                <w:rStyle w:val="Hipervnculo"/>
                <w:noProof/>
              </w:rPr>
              <w:t>CU-24 — Realizar compra digital</w:t>
            </w:r>
            <w:r>
              <w:rPr>
                <w:noProof/>
                <w:webHidden/>
              </w:rPr>
              <w:tab/>
            </w:r>
            <w:r>
              <w:rPr>
                <w:noProof/>
                <w:webHidden/>
              </w:rPr>
              <w:fldChar w:fldCharType="begin"/>
            </w:r>
            <w:r>
              <w:rPr>
                <w:noProof/>
                <w:webHidden/>
              </w:rPr>
              <w:instrText xml:space="preserve"> PAGEREF _Toc240218532 \h </w:instrText>
            </w:r>
            <w:r>
              <w:rPr>
                <w:noProof/>
                <w:webHidden/>
              </w:rPr>
            </w:r>
            <w:r>
              <w:rPr>
                <w:noProof/>
                <w:webHidden/>
              </w:rPr>
              <w:fldChar w:fldCharType="separate"/>
            </w:r>
            <w:r>
              <w:rPr>
                <w:noProof/>
                <w:webHidden/>
              </w:rPr>
              <w:t>92</w:t>
            </w:r>
            <w:r>
              <w:rPr>
                <w:noProof/>
                <w:webHidden/>
              </w:rPr>
              <w:fldChar w:fldCharType="end"/>
            </w:r>
          </w:hyperlink>
        </w:p>
        <w:p w14:paraId="18B72FF5" w14:textId="451A6389" w:rsidR="00680BB2" w:rsidRDefault="00680BB2">
          <w:pPr>
            <w:pStyle w:val="TDC4"/>
            <w:tabs>
              <w:tab w:val="right" w:leader="dot" w:pos="9396"/>
            </w:tabs>
            <w:rPr>
              <w:rFonts w:asciiTheme="minorHAnsi" w:hAnsiTheme="minorHAnsi"/>
              <w:noProof/>
              <w:lang w:val="es-ES" w:eastAsia="es-ES"/>
            </w:rPr>
          </w:pPr>
          <w:hyperlink w:anchor="_Toc240218533" w:history="1">
            <w:r w:rsidRPr="006034A4">
              <w:rPr>
                <w:rStyle w:val="Hipervnculo"/>
                <w:noProof/>
              </w:rPr>
              <w:t>CU-25 — Registrar venta presencial</w:t>
            </w:r>
            <w:r>
              <w:rPr>
                <w:noProof/>
                <w:webHidden/>
              </w:rPr>
              <w:tab/>
            </w:r>
            <w:r>
              <w:rPr>
                <w:noProof/>
                <w:webHidden/>
              </w:rPr>
              <w:fldChar w:fldCharType="begin"/>
            </w:r>
            <w:r>
              <w:rPr>
                <w:noProof/>
                <w:webHidden/>
              </w:rPr>
              <w:instrText xml:space="preserve"> PAGEREF _Toc240218533 \h </w:instrText>
            </w:r>
            <w:r>
              <w:rPr>
                <w:noProof/>
                <w:webHidden/>
              </w:rPr>
            </w:r>
            <w:r>
              <w:rPr>
                <w:noProof/>
                <w:webHidden/>
              </w:rPr>
              <w:fldChar w:fldCharType="separate"/>
            </w:r>
            <w:r>
              <w:rPr>
                <w:noProof/>
                <w:webHidden/>
              </w:rPr>
              <w:t>93</w:t>
            </w:r>
            <w:r>
              <w:rPr>
                <w:noProof/>
                <w:webHidden/>
              </w:rPr>
              <w:fldChar w:fldCharType="end"/>
            </w:r>
          </w:hyperlink>
        </w:p>
        <w:p w14:paraId="46B78413" w14:textId="039E10D2" w:rsidR="00680BB2" w:rsidRDefault="00680BB2">
          <w:pPr>
            <w:pStyle w:val="TDC4"/>
            <w:tabs>
              <w:tab w:val="right" w:leader="dot" w:pos="9396"/>
            </w:tabs>
            <w:rPr>
              <w:rFonts w:asciiTheme="minorHAnsi" w:hAnsiTheme="minorHAnsi"/>
              <w:noProof/>
              <w:lang w:val="es-ES" w:eastAsia="es-ES"/>
            </w:rPr>
          </w:pPr>
          <w:hyperlink w:anchor="_Toc240218534" w:history="1">
            <w:r w:rsidRPr="006034A4">
              <w:rPr>
                <w:rStyle w:val="Hipervnculo"/>
                <w:noProof/>
              </w:rPr>
              <w:t>CU-29 — Pagar mediante pasarela digital</w:t>
            </w:r>
            <w:r>
              <w:rPr>
                <w:noProof/>
                <w:webHidden/>
              </w:rPr>
              <w:tab/>
            </w:r>
            <w:r>
              <w:rPr>
                <w:noProof/>
                <w:webHidden/>
              </w:rPr>
              <w:fldChar w:fldCharType="begin"/>
            </w:r>
            <w:r>
              <w:rPr>
                <w:noProof/>
                <w:webHidden/>
              </w:rPr>
              <w:instrText xml:space="preserve"> PAGEREF _Toc240218534 \h </w:instrText>
            </w:r>
            <w:r>
              <w:rPr>
                <w:noProof/>
                <w:webHidden/>
              </w:rPr>
            </w:r>
            <w:r>
              <w:rPr>
                <w:noProof/>
                <w:webHidden/>
              </w:rPr>
              <w:fldChar w:fldCharType="separate"/>
            </w:r>
            <w:r>
              <w:rPr>
                <w:noProof/>
                <w:webHidden/>
              </w:rPr>
              <w:t>93</w:t>
            </w:r>
            <w:r>
              <w:rPr>
                <w:noProof/>
                <w:webHidden/>
              </w:rPr>
              <w:fldChar w:fldCharType="end"/>
            </w:r>
          </w:hyperlink>
        </w:p>
        <w:p w14:paraId="09529DFA" w14:textId="283742DC" w:rsidR="00680BB2" w:rsidRDefault="00680BB2">
          <w:pPr>
            <w:pStyle w:val="TDC4"/>
            <w:tabs>
              <w:tab w:val="right" w:leader="dot" w:pos="9396"/>
            </w:tabs>
            <w:rPr>
              <w:rFonts w:asciiTheme="minorHAnsi" w:hAnsiTheme="minorHAnsi"/>
              <w:noProof/>
              <w:lang w:val="es-ES" w:eastAsia="es-ES"/>
            </w:rPr>
          </w:pPr>
          <w:hyperlink w:anchor="_Toc240218535" w:history="1">
            <w:r w:rsidRPr="006034A4">
              <w:rPr>
                <w:rStyle w:val="Hipervnculo"/>
                <w:noProof/>
              </w:rPr>
              <w:t>CU-03 — Gestionar usuarios, roles y permisos</w:t>
            </w:r>
            <w:r>
              <w:rPr>
                <w:noProof/>
                <w:webHidden/>
              </w:rPr>
              <w:tab/>
            </w:r>
            <w:r>
              <w:rPr>
                <w:noProof/>
                <w:webHidden/>
              </w:rPr>
              <w:fldChar w:fldCharType="begin"/>
            </w:r>
            <w:r>
              <w:rPr>
                <w:noProof/>
                <w:webHidden/>
              </w:rPr>
              <w:instrText xml:space="preserve"> PAGEREF _Toc240218535 \h </w:instrText>
            </w:r>
            <w:r>
              <w:rPr>
                <w:noProof/>
                <w:webHidden/>
              </w:rPr>
            </w:r>
            <w:r>
              <w:rPr>
                <w:noProof/>
                <w:webHidden/>
              </w:rPr>
              <w:fldChar w:fldCharType="separate"/>
            </w:r>
            <w:r>
              <w:rPr>
                <w:noProof/>
                <w:webHidden/>
              </w:rPr>
              <w:t>94</w:t>
            </w:r>
            <w:r>
              <w:rPr>
                <w:noProof/>
                <w:webHidden/>
              </w:rPr>
              <w:fldChar w:fldCharType="end"/>
            </w:r>
          </w:hyperlink>
        </w:p>
        <w:p w14:paraId="418347D4" w14:textId="5C7D80B7" w:rsidR="00680BB2" w:rsidRDefault="00680BB2">
          <w:pPr>
            <w:pStyle w:val="TDC4"/>
            <w:tabs>
              <w:tab w:val="right" w:leader="dot" w:pos="9396"/>
            </w:tabs>
            <w:rPr>
              <w:rFonts w:asciiTheme="minorHAnsi" w:hAnsiTheme="minorHAnsi"/>
              <w:noProof/>
              <w:lang w:val="es-ES" w:eastAsia="es-ES"/>
            </w:rPr>
          </w:pPr>
          <w:hyperlink w:anchor="_Toc240218536" w:history="1">
            <w:r w:rsidRPr="006034A4">
              <w:rPr>
                <w:rStyle w:val="Hipervnculo"/>
                <w:noProof/>
              </w:rPr>
              <w:t>CU-04 — Gestionar ciudades</w:t>
            </w:r>
            <w:r>
              <w:rPr>
                <w:noProof/>
                <w:webHidden/>
              </w:rPr>
              <w:tab/>
            </w:r>
            <w:r>
              <w:rPr>
                <w:noProof/>
                <w:webHidden/>
              </w:rPr>
              <w:fldChar w:fldCharType="begin"/>
            </w:r>
            <w:r>
              <w:rPr>
                <w:noProof/>
                <w:webHidden/>
              </w:rPr>
              <w:instrText xml:space="preserve"> PAGEREF _Toc240218536 \h </w:instrText>
            </w:r>
            <w:r>
              <w:rPr>
                <w:noProof/>
                <w:webHidden/>
              </w:rPr>
            </w:r>
            <w:r>
              <w:rPr>
                <w:noProof/>
                <w:webHidden/>
              </w:rPr>
              <w:fldChar w:fldCharType="separate"/>
            </w:r>
            <w:r>
              <w:rPr>
                <w:noProof/>
                <w:webHidden/>
              </w:rPr>
              <w:t>94</w:t>
            </w:r>
            <w:r>
              <w:rPr>
                <w:noProof/>
                <w:webHidden/>
              </w:rPr>
              <w:fldChar w:fldCharType="end"/>
            </w:r>
          </w:hyperlink>
        </w:p>
        <w:p w14:paraId="646758D8" w14:textId="1C0942FF" w:rsidR="00680BB2" w:rsidRDefault="00680BB2">
          <w:pPr>
            <w:pStyle w:val="TDC4"/>
            <w:tabs>
              <w:tab w:val="right" w:leader="dot" w:pos="9396"/>
            </w:tabs>
            <w:rPr>
              <w:rFonts w:asciiTheme="minorHAnsi" w:hAnsiTheme="minorHAnsi"/>
              <w:noProof/>
              <w:lang w:val="es-ES" w:eastAsia="es-ES"/>
            </w:rPr>
          </w:pPr>
          <w:hyperlink w:anchor="_Toc240218537" w:history="1">
            <w:r w:rsidRPr="006034A4">
              <w:rPr>
                <w:rStyle w:val="Hipervnculo"/>
                <w:noProof/>
              </w:rPr>
              <w:t>CU-06 — Gestionar empleados y asignarlos a sucursal</w:t>
            </w:r>
            <w:r>
              <w:rPr>
                <w:noProof/>
                <w:webHidden/>
              </w:rPr>
              <w:tab/>
            </w:r>
            <w:r>
              <w:rPr>
                <w:noProof/>
                <w:webHidden/>
              </w:rPr>
              <w:fldChar w:fldCharType="begin"/>
            </w:r>
            <w:r>
              <w:rPr>
                <w:noProof/>
                <w:webHidden/>
              </w:rPr>
              <w:instrText xml:space="preserve"> PAGEREF _Toc240218537 \h </w:instrText>
            </w:r>
            <w:r>
              <w:rPr>
                <w:noProof/>
                <w:webHidden/>
              </w:rPr>
            </w:r>
            <w:r>
              <w:rPr>
                <w:noProof/>
                <w:webHidden/>
              </w:rPr>
              <w:fldChar w:fldCharType="separate"/>
            </w:r>
            <w:r>
              <w:rPr>
                <w:noProof/>
                <w:webHidden/>
              </w:rPr>
              <w:t>94</w:t>
            </w:r>
            <w:r>
              <w:rPr>
                <w:noProof/>
                <w:webHidden/>
              </w:rPr>
              <w:fldChar w:fldCharType="end"/>
            </w:r>
          </w:hyperlink>
        </w:p>
        <w:p w14:paraId="6BC84596" w14:textId="2A7A4A8E" w:rsidR="00680BB2" w:rsidRDefault="00680BB2">
          <w:pPr>
            <w:pStyle w:val="TDC4"/>
            <w:tabs>
              <w:tab w:val="right" w:leader="dot" w:pos="9396"/>
            </w:tabs>
            <w:rPr>
              <w:rFonts w:asciiTheme="minorHAnsi" w:hAnsiTheme="minorHAnsi"/>
              <w:noProof/>
              <w:lang w:val="es-ES" w:eastAsia="es-ES"/>
            </w:rPr>
          </w:pPr>
          <w:hyperlink w:anchor="_Toc240218538" w:history="1">
            <w:r w:rsidRPr="006034A4">
              <w:rPr>
                <w:rStyle w:val="Hipervnculo"/>
                <w:noProof/>
              </w:rPr>
              <w:t>CU-10 — Buscar y filtrar prendas</w:t>
            </w:r>
            <w:r>
              <w:rPr>
                <w:noProof/>
                <w:webHidden/>
              </w:rPr>
              <w:tab/>
            </w:r>
            <w:r>
              <w:rPr>
                <w:noProof/>
                <w:webHidden/>
              </w:rPr>
              <w:fldChar w:fldCharType="begin"/>
            </w:r>
            <w:r>
              <w:rPr>
                <w:noProof/>
                <w:webHidden/>
              </w:rPr>
              <w:instrText xml:space="preserve"> PAGEREF _Toc240218538 \h </w:instrText>
            </w:r>
            <w:r>
              <w:rPr>
                <w:noProof/>
                <w:webHidden/>
              </w:rPr>
            </w:r>
            <w:r>
              <w:rPr>
                <w:noProof/>
                <w:webHidden/>
              </w:rPr>
              <w:fldChar w:fldCharType="separate"/>
            </w:r>
            <w:r>
              <w:rPr>
                <w:noProof/>
                <w:webHidden/>
              </w:rPr>
              <w:t>95</w:t>
            </w:r>
            <w:r>
              <w:rPr>
                <w:noProof/>
                <w:webHidden/>
              </w:rPr>
              <w:fldChar w:fldCharType="end"/>
            </w:r>
          </w:hyperlink>
        </w:p>
        <w:p w14:paraId="7D2273A4" w14:textId="1550A76E" w:rsidR="00680BB2" w:rsidRDefault="00680BB2">
          <w:pPr>
            <w:pStyle w:val="TDC4"/>
            <w:tabs>
              <w:tab w:val="right" w:leader="dot" w:pos="9396"/>
            </w:tabs>
            <w:rPr>
              <w:rFonts w:asciiTheme="minorHAnsi" w:hAnsiTheme="minorHAnsi"/>
              <w:noProof/>
              <w:lang w:val="es-ES" w:eastAsia="es-ES"/>
            </w:rPr>
          </w:pPr>
          <w:hyperlink w:anchor="_Toc240218539" w:history="1">
            <w:r w:rsidRPr="006034A4">
              <w:rPr>
                <w:rStyle w:val="Hipervnculo"/>
                <w:noProof/>
              </w:rPr>
              <w:t>CU-11 — Gestionar proveedores</w:t>
            </w:r>
            <w:r>
              <w:rPr>
                <w:noProof/>
                <w:webHidden/>
              </w:rPr>
              <w:tab/>
            </w:r>
            <w:r>
              <w:rPr>
                <w:noProof/>
                <w:webHidden/>
              </w:rPr>
              <w:fldChar w:fldCharType="begin"/>
            </w:r>
            <w:r>
              <w:rPr>
                <w:noProof/>
                <w:webHidden/>
              </w:rPr>
              <w:instrText xml:space="preserve"> PAGEREF _Toc240218539 \h </w:instrText>
            </w:r>
            <w:r>
              <w:rPr>
                <w:noProof/>
                <w:webHidden/>
              </w:rPr>
            </w:r>
            <w:r>
              <w:rPr>
                <w:noProof/>
                <w:webHidden/>
              </w:rPr>
              <w:fldChar w:fldCharType="separate"/>
            </w:r>
            <w:r>
              <w:rPr>
                <w:noProof/>
                <w:webHidden/>
              </w:rPr>
              <w:t>95</w:t>
            </w:r>
            <w:r>
              <w:rPr>
                <w:noProof/>
                <w:webHidden/>
              </w:rPr>
              <w:fldChar w:fldCharType="end"/>
            </w:r>
          </w:hyperlink>
        </w:p>
        <w:p w14:paraId="2DBB4700" w14:textId="3A80DD04" w:rsidR="00680BB2" w:rsidRDefault="00680BB2">
          <w:pPr>
            <w:pStyle w:val="TDC4"/>
            <w:tabs>
              <w:tab w:val="right" w:leader="dot" w:pos="9396"/>
            </w:tabs>
            <w:rPr>
              <w:rFonts w:asciiTheme="minorHAnsi" w:hAnsiTheme="minorHAnsi"/>
              <w:noProof/>
              <w:lang w:val="es-ES" w:eastAsia="es-ES"/>
            </w:rPr>
          </w:pPr>
          <w:hyperlink w:anchor="_Toc240218540" w:history="1">
            <w:r w:rsidRPr="006034A4">
              <w:rPr>
                <w:rStyle w:val="Hipervnculo"/>
                <w:noProof/>
              </w:rPr>
              <w:t>CU-12 — Registrar recepción de mercadería</w:t>
            </w:r>
            <w:r>
              <w:rPr>
                <w:noProof/>
                <w:webHidden/>
              </w:rPr>
              <w:tab/>
            </w:r>
            <w:r>
              <w:rPr>
                <w:noProof/>
                <w:webHidden/>
              </w:rPr>
              <w:fldChar w:fldCharType="begin"/>
            </w:r>
            <w:r>
              <w:rPr>
                <w:noProof/>
                <w:webHidden/>
              </w:rPr>
              <w:instrText xml:space="preserve"> PAGEREF _Toc240218540 \h </w:instrText>
            </w:r>
            <w:r>
              <w:rPr>
                <w:noProof/>
                <w:webHidden/>
              </w:rPr>
            </w:r>
            <w:r>
              <w:rPr>
                <w:noProof/>
                <w:webHidden/>
              </w:rPr>
              <w:fldChar w:fldCharType="separate"/>
            </w:r>
            <w:r>
              <w:rPr>
                <w:noProof/>
                <w:webHidden/>
              </w:rPr>
              <w:t>95</w:t>
            </w:r>
            <w:r>
              <w:rPr>
                <w:noProof/>
                <w:webHidden/>
              </w:rPr>
              <w:fldChar w:fldCharType="end"/>
            </w:r>
          </w:hyperlink>
        </w:p>
        <w:p w14:paraId="049F9E8D" w14:textId="5F746CE1" w:rsidR="00680BB2" w:rsidRDefault="00680BB2">
          <w:pPr>
            <w:pStyle w:val="TDC4"/>
            <w:tabs>
              <w:tab w:val="right" w:leader="dot" w:pos="9396"/>
            </w:tabs>
            <w:rPr>
              <w:rFonts w:asciiTheme="minorHAnsi" w:hAnsiTheme="minorHAnsi"/>
              <w:noProof/>
              <w:lang w:val="es-ES" w:eastAsia="es-ES"/>
            </w:rPr>
          </w:pPr>
          <w:hyperlink w:anchor="_Toc240218541" w:history="1">
            <w:r w:rsidRPr="006034A4">
              <w:rPr>
                <w:rStyle w:val="Hipervnculo"/>
                <w:noProof/>
              </w:rPr>
              <w:t>CU-14 — Consultar inventario global</w:t>
            </w:r>
            <w:r>
              <w:rPr>
                <w:noProof/>
                <w:webHidden/>
              </w:rPr>
              <w:tab/>
            </w:r>
            <w:r>
              <w:rPr>
                <w:noProof/>
                <w:webHidden/>
              </w:rPr>
              <w:fldChar w:fldCharType="begin"/>
            </w:r>
            <w:r>
              <w:rPr>
                <w:noProof/>
                <w:webHidden/>
              </w:rPr>
              <w:instrText xml:space="preserve"> PAGEREF _Toc240218541 \h </w:instrText>
            </w:r>
            <w:r>
              <w:rPr>
                <w:noProof/>
                <w:webHidden/>
              </w:rPr>
            </w:r>
            <w:r>
              <w:rPr>
                <w:noProof/>
                <w:webHidden/>
              </w:rPr>
              <w:fldChar w:fldCharType="separate"/>
            </w:r>
            <w:r>
              <w:rPr>
                <w:noProof/>
                <w:webHidden/>
              </w:rPr>
              <w:t>96</w:t>
            </w:r>
            <w:r>
              <w:rPr>
                <w:noProof/>
                <w:webHidden/>
              </w:rPr>
              <w:fldChar w:fldCharType="end"/>
            </w:r>
          </w:hyperlink>
        </w:p>
        <w:p w14:paraId="7A9228A3" w14:textId="680B3ADE" w:rsidR="00680BB2" w:rsidRDefault="00680BB2">
          <w:pPr>
            <w:pStyle w:val="TDC4"/>
            <w:tabs>
              <w:tab w:val="right" w:leader="dot" w:pos="9396"/>
            </w:tabs>
            <w:rPr>
              <w:rFonts w:asciiTheme="minorHAnsi" w:hAnsiTheme="minorHAnsi"/>
              <w:noProof/>
              <w:lang w:val="es-ES" w:eastAsia="es-ES"/>
            </w:rPr>
          </w:pPr>
          <w:hyperlink w:anchor="_Toc240218542" w:history="1">
            <w:r w:rsidRPr="006034A4">
              <w:rPr>
                <w:rStyle w:val="Hipervnculo"/>
                <w:noProof/>
              </w:rPr>
              <w:t>CU-15 — Registrar movimiento de inventario</w:t>
            </w:r>
            <w:r>
              <w:rPr>
                <w:noProof/>
                <w:webHidden/>
              </w:rPr>
              <w:tab/>
            </w:r>
            <w:r>
              <w:rPr>
                <w:noProof/>
                <w:webHidden/>
              </w:rPr>
              <w:fldChar w:fldCharType="begin"/>
            </w:r>
            <w:r>
              <w:rPr>
                <w:noProof/>
                <w:webHidden/>
              </w:rPr>
              <w:instrText xml:space="preserve"> PAGEREF _Toc240218542 \h </w:instrText>
            </w:r>
            <w:r>
              <w:rPr>
                <w:noProof/>
                <w:webHidden/>
              </w:rPr>
            </w:r>
            <w:r>
              <w:rPr>
                <w:noProof/>
                <w:webHidden/>
              </w:rPr>
              <w:fldChar w:fldCharType="separate"/>
            </w:r>
            <w:r>
              <w:rPr>
                <w:noProof/>
                <w:webHidden/>
              </w:rPr>
              <w:t>96</w:t>
            </w:r>
            <w:r>
              <w:rPr>
                <w:noProof/>
                <w:webHidden/>
              </w:rPr>
              <w:fldChar w:fldCharType="end"/>
            </w:r>
          </w:hyperlink>
        </w:p>
        <w:p w14:paraId="542DF5DE" w14:textId="5D462049" w:rsidR="00680BB2" w:rsidRDefault="00680BB2">
          <w:pPr>
            <w:pStyle w:val="TDC4"/>
            <w:tabs>
              <w:tab w:val="right" w:leader="dot" w:pos="9396"/>
            </w:tabs>
            <w:rPr>
              <w:rFonts w:asciiTheme="minorHAnsi" w:hAnsiTheme="minorHAnsi"/>
              <w:noProof/>
              <w:lang w:val="es-ES" w:eastAsia="es-ES"/>
            </w:rPr>
          </w:pPr>
          <w:hyperlink w:anchor="_Toc240218543" w:history="1">
            <w:r w:rsidRPr="006034A4">
              <w:rPr>
                <w:rStyle w:val="Hipervnculo"/>
                <w:noProof/>
              </w:rPr>
              <w:t>CU-17 — Consultar estado de reserva</w:t>
            </w:r>
            <w:r>
              <w:rPr>
                <w:noProof/>
                <w:webHidden/>
              </w:rPr>
              <w:tab/>
            </w:r>
            <w:r>
              <w:rPr>
                <w:noProof/>
                <w:webHidden/>
              </w:rPr>
              <w:fldChar w:fldCharType="begin"/>
            </w:r>
            <w:r>
              <w:rPr>
                <w:noProof/>
                <w:webHidden/>
              </w:rPr>
              <w:instrText xml:space="preserve"> PAGEREF _Toc240218543 \h </w:instrText>
            </w:r>
            <w:r>
              <w:rPr>
                <w:noProof/>
                <w:webHidden/>
              </w:rPr>
            </w:r>
            <w:r>
              <w:rPr>
                <w:noProof/>
                <w:webHidden/>
              </w:rPr>
              <w:fldChar w:fldCharType="separate"/>
            </w:r>
            <w:r>
              <w:rPr>
                <w:noProof/>
                <w:webHidden/>
              </w:rPr>
              <w:t>96</w:t>
            </w:r>
            <w:r>
              <w:rPr>
                <w:noProof/>
                <w:webHidden/>
              </w:rPr>
              <w:fldChar w:fldCharType="end"/>
            </w:r>
          </w:hyperlink>
        </w:p>
        <w:p w14:paraId="023E1AD9" w14:textId="67F491BE" w:rsidR="00680BB2" w:rsidRDefault="00680BB2">
          <w:pPr>
            <w:pStyle w:val="TDC4"/>
            <w:tabs>
              <w:tab w:val="right" w:leader="dot" w:pos="9396"/>
            </w:tabs>
            <w:rPr>
              <w:rFonts w:asciiTheme="minorHAnsi" w:hAnsiTheme="minorHAnsi"/>
              <w:noProof/>
              <w:lang w:val="es-ES" w:eastAsia="es-ES"/>
            </w:rPr>
          </w:pPr>
          <w:hyperlink w:anchor="_Toc240218544" w:history="1">
            <w:r w:rsidRPr="006034A4">
              <w:rPr>
                <w:rStyle w:val="Hipervnculo"/>
                <w:noProof/>
              </w:rPr>
              <w:t>CU-18 — Cancelar reserva</w:t>
            </w:r>
            <w:r>
              <w:rPr>
                <w:noProof/>
                <w:webHidden/>
              </w:rPr>
              <w:tab/>
            </w:r>
            <w:r>
              <w:rPr>
                <w:noProof/>
                <w:webHidden/>
              </w:rPr>
              <w:fldChar w:fldCharType="begin"/>
            </w:r>
            <w:r>
              <w:rPr>
                <w:noProof/>
                <w:webHidden/>
              </w:rPr>
              <w:instrText xml:space="preserve"> PAGEREF _Toc240218544 \h </w:instrText>
            </w:r>
            <w:r>
              <w:rPr>
                <w:noProof/>
                <w:webHidden/>
              </w:rPr>
            </w:r>
            <w:r>
              <w:rPr>
                <w:noProof/>
                <w:webHidden/>
              </w:rPr>
              <w:fldChar w:fldCharType="separate"/>
            </w:r>
            <w:r>
              <w:rPr>
                <w:noProof/>
                <w:webHidden/>
              </w:rPr>
              <w:t>97</w:t>
            </w:r>
            <w:r>
              <w:rPr>
                <w:noProof/>
                <w:webHidden/>
              </w:rPr>
              <w:fldChar w:fldCharType="end"/>
            </w:r>
          </w:hyperlink>
        </w:p>
        <w:p w14:paraId="2398981A" w14:textId="07AA122D" w:rsidR="00680BB2" w:rsidRDefault="00680BB2">
          <w:pPr>
            <w:pStyle w:val="TDC4"/>
            <w:tabs>
              <w:tab w:val="right" w:leader="dot" w:pos="9396"/>
            </w:tabs>
            <w:rPr>
              <w:rFonts w:asciiTheme="minorHAnsi" w:hAnsiTheme="minorHAnsi"/>
              <w:noProof/>
              <w:lang w:val="es-ES" w:eastAsia="es-ES"/>
            </w:rPr>
          </w:pPr>
          <w:hyperlink w:anchor="_Toc240218545" w:history="1">
            <w:r w:rsidRPr="006034A4">
              <w:rPr>
                <w:rStyle w:val="Hipervnculo"/>
                <w:noProof/>
              </w:rPr>
              <w:t>CU-19 — Consultar reservas de la sucursal</w:t>
            </w:r>
            <w:r>
              <w:rPr>
                <w:noProof/>
                <w:webHidden/>
              </w:rPr>
              <w:tab/>
            </w:r>
            <w:r>
              <w:rPr>
                <w:noProof/>
                <w:webHidden/>
              </w:rPr>
              <w:fldChar w:fldCharType="begin"/>
            </w:r>
            <w:r>
              <w:rPr>
                <w:noProof/>
                <w:webHidden/>
              </w:rPr>
              <w:instrText xml:space="preserve"> PAGEREF _Toc240218545 \h </w:instrText>
            </w:r>
            <w:r>
              <w:rPr>
                <w:noProof/>
                <w:webHidden/>
              </w:rPr>
            </w:r>
            <w:r>
              <w:rPr>
                <w:noProof/>
                <w:webHidden/>
              </w:rPr>
              <w:fldChar w:fldCharType="separate"/>
            </w:r>
            <w:r>
              <w:rPr>
                <w:noProof/>
                <w:webHidden/>
              </w:rPr>
              <w:t>97</w:t>
            </w:r>
            <w:r>
              <w:rPr>
                <w:noProof/>
                <w:webHidden/>
              </w:rPr>
              <w:fldChar w:fldCharType="end"/>
            </w:r>
          </w:hyperlink>
        </w:p>
        <w:p w14:paraId="300FE9CD" w14:textId="11A8F455" w:rsidR="00680BB2" w:rsidRDefault="00680BB2">
          <w:pPr>
            <w:pStyle w:val="TDC4"/>
            <w:tabs>
              <w:tab w:val="right" w:leader="dot" w:pos="9396"/>
            </w:tabs>
            <w:rPr>
              <w:rFonts w:asciiTheme="minorHAnsi" w:hAnsiTheme="minorHAnsi"/>
              <w:noProof/>
              <w:lang w:val="es-ES" w:eastAsia="es-ES"/>
            </w:rPr>
          </w:pPr>
          <w:hyperlink w:anchor="_Toc240218546" w:history="1">
            <w:r w:rsidRPr="006034A4">
              <w:rPr>
                <w:rStyle w:val="Hipervnculo"/>
                <w:noProof/>
              </w:rPr>
              <w:t>CU-23 — Gestionar carrito</w:t>
            </w:r>
            <w:r>
              <w:rPr>
                <w:noProof/>
                <w:webHidden/>
              </w:rPr>
              <w:tab/>
            </w:r>
            <w:r>
              <w:rPr>
                <w:noProof/>
                <w:webHidden/>
              </w:rPr>
              <w:fldChar w:fldCharType="begin"/>
            </w:r>
            <w:r>
              <w:rPr>
                <w:noProof/>
                <w:webHidden/>
              </w:rPr>
              <w:instrText xml:space="preserve"> PAGEREF _Toc240218546 \h </w:instrText>
            </w:r>
            <w:r>
              <w:rPr>
                <w:noProof/>
                <w:webHidden/>
              </w:rPr>
            </w:r>
            <w:r>
              <w:rPr>
                <w:noProof/>
                <w:webHidden/>
              </w:rPr>
              <w:fldChar w:fldCharType="separate"/>
            </w:r>
            <w:r>
              <w:rPr>
                <w:noProof/>
                <w:webHidden/>
              </w:rPr>
              <w:t>97</w:t>
            </w:r>
            <w:r>
              <w:rPr>
                <w:noProof/>
                <w:webHidden/>
              </w:rPr>
              <w:fldChar w:fldCharType="end"/>
            </w:r>
          </w:hyperlink>
        </w:p>
        <w:p w14:paraId="6D892B78" w14:textId="48C4BC28" w:rsidR="00680BB2" w:rsidRDefault="00680BB2">
          <w:pPr>
            <w:pStyle w:val="TDC4"/>
            <w:tabs>
              <w:tab w:val="right" w:leader="dot" w:pos="9396"/>
            </w:tabs>
            <w:rPr>
              <w:rFonts w:asciiTheme="minorHAnsi" w:hAnsiTheme="minorHAnsi"/>
              <w:noProof/>
              <w:lang w:val="es-ES" w:eastAsia="es-ES"/>
            </w:rPr>
          </w:pPr>
          <w:hyperlink w:anchor="_Toc240218547" w:history="1">
            <w:r w:rsidRPr="006034A4">
              <w:rPr>
                <w:rStyle w:val="Hipervnculo"/>
                <w:noProof/>
              </w:rPr>
              <w:t>CU-26 — Consultar historial de compras</w:t>
            </w:r>
            <w:r>
              <w:rPr>
                <w:noProof/>
                <w:webHidden/>
              </w:rPr>
              <w:tab/>
            </w:r>
            <w:r>
              <w:rPr>
                <w:noProof/>
                <w:webHidden/>
              </w:rPr>
              <w:fldChar w:fldCharType="begin"/>
            </w:r>
            <w:r>
              <w:rPr>
                <w:noProof/>
                <w:webHidden/>
              </w:rPr>
              <w:instrText xml:space="preserve"> PAGEREF _Toc240218547 \h </w:instrText>
            </w:r>
            <w:r>
              <w:rPr>
                <w:noProof/>
                <w:webHidden/>
              </w:rPr>
            </w:r>
            <w:r>
              <w:rPr>
                <w:noProof/>
                <w:webHidden/>
              </w:rPr>
              <w:fldChar w:fldCharType="separate"/>
            </w:r>
            <w:r>
              <w:rPr>
                <w:noProof/>
                <w:webHidden/>
              </w:rPr>
              <w:t>98</w:t>
            </w:r>
            <w:r>
              <w:rPr>
                <w:noProof/>
                <w:webHidden/>
              </w:rPr>
              <w:fldChar w:fldCharType="end"/>
            </w:r>
          </w:hyperlink>
        </w:p>
        <w:p w14:paraId="42559E2B" w14:textId="21C7552F" w:rsidR="00680BB2" w:rsidRDefault="00680BB2">
          <w:pPr>
            <w:pStyle w:val="TDC4"/>
            <w:tabs>
              <w:tab w:val="right" w:leader="dot" w:pos="9396"/>
            </w:tabs>
            <w:rPr>
              <w:rFonts w:asciiTheme="minorHAnsi" w:hAnsiTheme="minorHAnsi"/>
              <w:noProof/>
              <w:lang w:val="es-ES" w:eastAsia="es-ES"/>
            </w:rPr>
          </w:pPr>
          <w:hyperlink w:anchor="_Toc240218548" w:history="1">
            <w:r w:rsidRPr="006034A4">
              <w:rPr>
                <w:rStyle w:val="Hipervnculo"/>
                <w:noProof/>
              </w:rPr>
              <w:t>CU-27 — Gestionar promociones</w:t>
            </w:r>
            <w:r>
              <w:rPr>
                <w:noProof/>
                <w:webHidden/>
              </w:rPr>
              <w:tab/>
            </w:r>
            <w:r>
              <w:rPr>
                <w:noProof/>
                <w:webHidden/>
              </w:rPr>
              <w:fldChar w:fldCharType="begin"/>
            </w:r>
            <w:r>
              <w:rPr>
                <w:noProof/>
                <w:webHidden/>
              </w:rPr>
              <w:instrText xml:space="preserve"> PAGEREF _Toc240218548 \h </w:instrText>
            </w:r>
            <w:r>
              <w:rPr>
                <w:noProof/>
                <w:webHidden/>
              </w:rPr>
            </w:r>
            <w:r>
              <w:rPr>
                <w:noProof/>
                <w:webHidden/>
              </w:rPr>
              <w:fldChar w:fldCharType="separate"/>
            </w:r>
            <w:r>
              <w:rPr>
                <w:noProof/>
                <w:webHidden/>
              </w:rPr>
              <w:t>98</w:t>
            </w:r>
            <w:r>
              <w:rPr>
                <w:noProof/>
                <w:webHidden/>
              </w:rPr>
              <w:fldChar w:fldCharType="end"/>
            </w:r>
          </w:hyperlink>
        </w:p>
        <w:p w14:paraId="69A1AFF6" w14:textId="671623B4" w:rsidR="00680BB2" w:rsidRDefault="00680BB2">
          <w:pPr>
            <w:pStyle w:val="TDC4"/>
            <w:tabs>
              <w:tab w:val="right" w:leader="dot" w:pos="9396"/>
            </w:tabs>
            <w:rPr>
              <w:rFonts w:asciiTheme="minorHAnsi" w:hAnsiTheme="minorHAnsi"/>
              <w:noProof/>
              <w:lang w:val="es-ES" w:eastAsia="es-ES"/>
            </w:rPr>
          </w:pPr>
          <w:hyperlink w:anchor="_Toc240218549" w:history="1">
            <w:r w:rsidRPr="006034A4">
              <w:rPr>
                <w:rStyle w:val="Hipervnculo"/>
                <w:noProof/>
              </w:rPr>
              <w:t>CU-28 — Consultar ventas de la sucursal</w:t>
            </w:r>
            <w:r>
              <w:rPr>
                <w:noProof/>
                <w:webHidden/>
              </w:rPr>
              <w:tab/>
            </w:r>
            <w:r>
              <w:rPr>
                <w:noProof/>
                <w:webHidden/>
              </w:rPr>
              <w:fldChar w:fldCharType="begin"/>
            </w:r>
            <w:r>
              <w:rPr>
                <w:noProof/>
                <w:webHidden/>
              </w:rPr>
              <w:instrText xml:space="preserve"> PAGEREF _Toc240218549 \h </w:instrText>
            </w:r>
            <w:r>
              <w:rPr>
                <w:noProof/>
                <w:webHidden/>
              </w:rPr>
            </w:r>
            <w:r>
              <w:rPr>
                <w:noProof/>
                <w:webHidden/>
              </w:rPr>
              <w:fldChar w:fldCharType="separate"/>
            </w:r>
            <w:r>
              <w:rPr>
                <w:noProof/>
                <w:webHidden/>
              </w:rPr>
              <w:t>98</w:t>
            </w:r>
            <w:r>
              <w:rPr>
                <w:noProof/>
                <w:webHidden/>
              </w:rPr>
              <w:fldChar w:fldCharType="end"/>
            </w:r>
          </w:hyperlink>
        </w:p>
        <w:p w14:paraId="7AE8501F" w14:textId="74DB0EBE" w:rsidR="00680BB2" w:rsidRDefault="00680BB2">
          <w:pPr>
            <w:pStyle w:val="TDC4"/>
            <w:tabs>
              <w:tab w:val="right" w:leader="dot" w:pos="9396"/>
            </w:tabs>
            <w:rPr>
              <w:rFonts w:asciiTheme="minorHAnsi" w:hAnsiTheme="minorHAnsi"/>
              <w:noProof/>
              <w:lang w:val="es-ES" w:eastAsia="es-ES"/>
            </w:rPr>
          </w:pPr>
          <w:hyperlink w:anchor="_Toc240218550" w:history="1">
            <w:r w:rsidRPr="006034A4">
              <w:rPr>
                <w:rStyle w:val="Hipervnculo"/>
                <w:noProof/>
              </w:rPr>
              <w:t>CU-30 — Procesar pago en caja</w:t>
            </w:r>
            <w:r>
              <w:rPr>
                <w:noProof/>
                <w:webHidden/>
              </w:rPr>
              <w:tab/>
            </w:r>
            <w:r>
              <w:rPr>
                <w:noProof/>
                <w:webHidden/>
              </w:rPr>
              <w:fldChar w:fldCharType="begin"/>
            </w:r>
            <w:r>
              <w:rPr>
                <w:noProof/>
                <w:webHidden/>
              </w:rPr>
              <w:instrText xml:space="preserve"> PAGEREF _Toc240218550 \h </w:instrText>
            </w:r>
            <w:r>
              <w:rPr>
                <w:noProof/>
                <w:webHidden/>
              </w:rPr>
            </w:r>
            <w:r>
              <w:rPr>
                <w:noProof/>
                <w:webHidden/>
              </w:rPr>
              <w:fldChar w:fldCharType="separate"/>
            </w:r>
            <w:r>
              <w:rPr>
                <w:noProof/>
                <w:webHidden/>
              </w:rPr>
              <w:t>99</w:t>
            </w:r>
            <w:r>
              <w:rPr>
                <w:noProof/>
                <w:webHidden/>
              </w:rPr>
              <w:fldChar w:fldCharType="end"/>
            </w:r>
          </w:hyperlink>
        </w:p>
        <w:p w14:paraId="3D56BAB6" w14:textId="7B4D60F5" w:rsidR="00680BB2" w:rsidRDefault="00680BB2">
          <w:pPr>
            <w:pStyle w:val="TDC2"/>
            <w:tabs>
              <w:tab w:val="right" w:leader="dot" w:pos="9396"/>
            </w:tabs>
            <w:rPr>
              <w:rFonts w:asciiTheme="minorHAnsi" w:hAnsiTheme="minorHAnsi"/>
              <w:noProof/>
              <w:lang w:val="es-ES" w:eastAsia="es-ES"/>
            </w:rPr>
          </w:pPr>
          <w:hyperlink w:anchor="_Toc240218551" w:history="1">
            <w:r w:rsidRPr="006034A4">
              <w:rPr>
                <w:rStyle w:val="Hipervnculo"/>
                <w:noProof/>
              </w:rPr>
              <w:t>5.3 Análisis de clase</w:t>
            </w:r>
            <w:r>
              <w:rPr>
                <w:noProof/>
                <w:webHidden/>
              </w:rPr>
              <w:tab/>
            </w:r>
            <w:r>
              <w:rPr>
                <w:noProof/>
                <w:webHidden/>
              </w:rPr>
              <w:fldChar w:fldCharType="begin"/>
            </w:r>
            <w:r>
              <w:rPr>
                <w:noProof/>
                <w:webHidden/>
              </w:rPr>
              <w:instrText xml:space="preserve"> PAGEREF _Toc240218551 \h </w:instrText>
            </w:r>
            <w:r>
              <w:rPr>
                <w:noProof/>
                <w:webHidden/>
              </w:rPr>
            </w:r>
            <w:r>
              <w:rPr>
                <w:noProof/>
                <w:webHidden/>
              </w:rPr>
              <w:fldChar w:fldCharType="separate"/>
            </w:r>
            <w:r>
              <w:rPr>
                <w:noProof/>
                <w:webHidden/>
              </w:rPr>
              <w:t>100</w:t>
            </w:r>
            <w:r>
              <w:rPr>
                <w:noProof/>
                <w:webHidden/>
              </w:rPr>
              <w:fldChar w:fldCharType="end"/>
            </w:r>
          </w:hyperlink>
        </w:p>
        <w:p w14:paraId="43459EED" w14:textId="4FBBFEC7" w:rsidR="00680BB2" w:rsidRDefault="00680BB2">
          <w:pPr>
            <w:pStyle w:val="TDC4"/>
            <w:tabs>
              <w:tab w:val="right" w:leader="dot" w:pos="9396"/>
            </w:tabs>
            <w:rPr>
              <w:rFonts w:asciiTheme="minorHAnsi" w:hAnsiTheme="minorHAnsi"/>
              <w:noProof/>
              <w:lang w:val="es-ES" w:eastAsia="es-ES"/>
            </w:rPr>
          </w:pPr>
          <w:hyperlink w:anchor="_Toc240218552" w:history="1">
            <w:r w:rsidRPr="006034A4">
              <w:rPr>
                <w:rStyle w:val="Hipervnculo"/>
                <w:noProof/>
              </w:rPr>
              <w:t>CU-01 — Registrar cliente</w:t>
            </w:r>
            <w:r>
              <w:rPr>
                <w:noProof/>
                <w:webHidden/>
              </w:rPr>
              <w:tab/>
            </w:r>
            <w:r>
              <w:rPr>
                <w:noProof/>
                <w:webHidden/>
              </w:rPr>
              <w:fldChar w:fldCharType="begin"/>
            </w:r>
            <w:r>
              <w:rPr>
                <w:noProof/>
                <w:webHidden/>
              </w:rPr>
              <w:instrText xml:space="preserve"> PAGEREF _Toc240218552 \h </w:instrText>
            </w:r>
            <w:r>
              <w:rPr>
                <w:noProof/>
                <w:webHidden/>
              </w:rPr>
            </w:r>
            <w:r>
              <w:rPr>
                <w:noProof/>
                <w:webHidden/>
              </w:rPr>
              <w:fldChar w:fldCharType="separate"/>
            </w:r>
            <w:r>
              <w:rPr>
                <w:noProof/>
                <w:webHidden/>
              </w:rPr>
              <w:t>100</w:t>
            </w:r>
            <w:r>
              <w:rPr>
                <w:noProof/>
                <w:webHidden/>
              </w:rPr>
              <w:fldChar w:fldCharType="end"/>
            </w:r>
          </w:hyperlink>
        </w:p>
        <w:p w14:paraId="60EEB686" w14:textId="75F30333" w:rsidR="00680BB2" w:rsidRDefault="00680BB2">
          <w:pPr>
            <w:pStyle w:val="TDC4"/>
            <w:tabs>
              <w:tab w:val="right" w:leader="dot" w:pos="9396"/>
            </w:tabs>
            <w:rPr>
              <w:rFonts w:asciiTheme="minorHAnsi" w:hAnsiTheme="minorHAnsi"/>
              <w:noProof/>
              <w:lang w:val="es-ES" w:eastAsia="es-ES"/>
            </w:rPr>
          </w:pPr>
          <w:hyperlink w:anchor="_Toc240218553" w:history="1">
            <w:r w:rsidRPr="006034A4">
              <w:rPr>
                <w:rStyle w:val="Hipervnculo"/>
                <w:noProof/>
              </w:rPr>
              <w:t>CU-02 — Iniciar sesión</w:t>
            </w:r>
            <w:r>
              <w:rPr>
                <w:noProof/>
                <w:webHidden/>
              </w:rPr>
              <w:tab/>
            </w:r>
            <w:r>
              <w:rPr>
                <w:noProof/>
                <w:webHidden/>
              </w:rPr>
              <w:fldChar w:fldCharType="begin"/>
            </w:r>
            <w:r>
              <w:rPr>
                <w:noProof/>
                <w:webHidden/>
              </w:rPr>
              <w:instrText xml:space="preserve"> PAGEREF _Toc240218553 \h </w:instrText>
            </w:r>
            <w:r>
              <w:rPr>
                <w:noProof/>
                <w:webHidden/>
              </w:rPr>
            </w:r>
            <w:r>
              <w:rPr>
                <w:noProof/>
                <w:webHidden/>
              </w:rPr>
              <w:fldChar w:fldCharType="separate"/>
            </w:r>
            <w:r>
              <w:rPr>
                <w:noProof/>
                <w:webHidden/>
              </w:rPr>
              <w:t>100</w:t>
            </w:r>
            <w:r>
              <w:rPr>
                <w:noProof/>
                <w:webHidden/>
              </w:rPr>
              <w:fldChar w:fldCharType="end"/>
            </w:r>
          </w:hyperlink>
        </w:p>
        <w:p w14:paraId="40DD1702" w14:textId="0ECD285D" w:rsidR="00680BB2" w:rsidRDefault="00680BB2">
          <w:pPr>
            <w:pStyle w:val="TDC4"/>
            <w:tabs>
              <w:tab w:val="right" w:leader="dot" w:pos="9396"/>
            </w:tabs>
            <w:rPr>
              <w:rFonts w:asciiTheme="minorHAnsi" w:hAnsiTheme="minorHAnsi"/>
              <w:noProof/>
              <w:lang w:val="es-ES" w:eastAsia="es-ES"/>
            </w:rPr>
          </w:pPr>
          <w:hyperlink w:anchor="_Toc240218554" w:history="1">
            <w:r w:rsidRPr="006034A4">
              <w:rPr>
                <w:rStyle w:val="Hipervnculo"/>
                <w:noProof/>
              </w:rPr>
              <w:t>CU-05 — Gestionar sucursales</w:t>
            </w:r>
            <w:r>
              <w:rPr>
                <w:noProof/>
                <w:webHidden/>
              </w:rPr>
              <w:tab/>
            </w:r>
            <w:r>
              <w:rPr>
                <w:noProof/>
                <w:webHidden/>
              </w:rPr>
              <w:fldChar w:fldCharType="begin"/>
            </w:r>
            <w:r>
              <w:rPr>
                <w:noProof/>
                <w:webHidden/>
              </w:rPr>
              <w:instrText xml:space="preserve"> PAGEREF _Toc240218554 \h </w:instrText>
            </w:r>
            <w:r>
              <w:rPr>
                <w:noProof/>
                <w:webHidden/>
              </w:rPr>
            </w:r>
            <w:r>
              <w:rPr>
                <w:noProof/>
                <w:webHidden/>
              </w:rPr>
              <w:fldChar w:fldCharType="separate"/>
            </w:r>
            <w:r>
              <w:rPr>
                <w:noProof/>
                <w:webHidden/>
              </w:rPr>
              <w:t>101</w:t>
            </w:r>
            <w:r>
              <w:rPr>
                <w:noProof/>
                <w:webHidden/>
              </w:rPr>
              <w:fldChar w:fldCharType="end"/>
            </w:r>
          </w:hyperlink>
        </w:p>
        <w:p w14:paraId="7CC889E1" w14:textId="2FED95CD" w:rsidR="00680BB2" w:rsidRDefault="00680BB2">
          <w:pPr>
            <w:pStyle w:val="TDC4"/>
            <w:tabs>
              <w:tab w:val="right" w:leader="dot" w:pos="9396"/>
            </w:tabs>
            <w:rPr>
              <w:rFonts w:asciiTheme="minorHAnsi" w:hAnsiTheme="minorHAnsi"/>
              <w:noProof/>
              <w:lang w:val="es-ES" w:eastAsia="es-ES"/>
            </w:rPr>
          </w:pPr>
          <w:hyperlink w:anchor="_Toc240218555" w:history="1">
            <w:r w:rsidRPr="006034A4">
              <w:rPr>
                <w:rStyle w:val="Hipervnculo"/>
                <w:noProof/>
              </w:rPr>
              <w:t>CU-07 — Gestionar catálogo maestro</w:t>
            </w:r>
            <w:r>
              <w:rPr>
                <w:noProof/>
                <w:webHidden/>
              </w:rPr>
              <w:tab/>
            </w:r>
            <w:r>
              <w:rPr>
                <w:noProof/>
                <w:webHidden/>
              </w:rPr>
              <w:fldChar w:fldCharType="begin"/>
            </w:r>
            <w:r>
              <w:rPr>
                <w:noProof/>
                <w:webHidden/>
              </w:rPr>
              <w:instrText xml:space="preserve"> PAGEREF _Toc240218555 \h </w:instrText>
            </w:r>
            <w:r>
              <w:rPr>
                <w:noProof/>
                <w:webHidden/>
              </w:rPr>
            </w:r>
            <w:r>
              <w:rPr>
                <w:noProof/>
                <w:webHidden/>
              </w:rPr>
              <w:fldChar w:fldCharType="separate"/>
            </w:r>
            <w:r>
              <w:rPr>
                <w:noProof/>
                <w:webHidden/>
              </w:rPr>
              <w:t>101</w:t>
            </w:r>
            <w:r>
              <w:rPr>
                <w:noProof/>
                <w:webHidden/>
              </w:rPr>
              <w:fldChar w:fldCharType="end"/>
            </w:r>
          </w:hyperlink>
        </w:p>
        <w:p w14:paraId="345E7AFE" w14:textId="74419CBA" w:rsidR="00680BB2" w:rsidRDefault="00680BB2">
          <w:pPr>
            <w:pStyle w:val="TDC4"/>
            <w:tabs>
              <w:tab w:val="right" w:leader="dot" w:pos="9396"/>
            </w:tabs>
            <w:rPr>
              <w:rFonts w:asciiTheme="minorHAnsi" w:hAnsiTheme="minorHAnsi"/>
              <w:noProof/>
              <w:lang w:val="es-ES" w:eastAsia="es-ES"/>
            </w:rPr>
          </w:pPr>
          <w:hyperlink w:anchor="_Toc240218556" w:history="1">
            <w:r w:rsidRPr="006034A4">
              <w:rPr>
                <w:rStyle w:val="Hipervnculo"/>
                <w:noProof/>
              </w:rPr>
              <w:t>CU-08 — Gestionar productos</w:t>
            </w:r>
            <w:r>
              <w:rPr>
                <w:noProof/>
                <w:webHidden/>
              </w:rPr>
              <w:tab/>
            </w:r>
            <w:r>
              <w:rPr>
                <w:noProof/>
                <w:webHidden/>
              </w:rPr>
              <w:fldChar w:fldCharType="begin"/>
            </w:r>
            <w:r>
              <w:rPr>
                <w:noProof/>
                <w:webHidden/>
              </w:rPr>
              <w:instrText xml:space="preserve"> PAGEREF _Toc240218556 \h </w:instrText>
            </w:r>
            <w:r>
              <w:rPr>
                <w:noProof/>
                <w:webHidden/>
              </w:rPr>
            </w:r>
            <w:r>
              <w:rPr>
                <w:noProof/>
                <w:webHidden/>
              </w:rPr>
              <w:fldChar w:fldCharType="separate"/>
            </w:r>
            <w:r>
              <w:rPr>
                <w:noProof/>
                <w:webHidden/>
              </w:rPr>
              <w:t>102</w:t>
            </w:r>
            <w:r>
              <w:rPr>
                <w:noProof/>
                <w:webHidden/>
              </w:rPr>
              <w:fldChar w:fldCharType="end"/>
            </w:r>
          </w:hyperlink>
        </w:p>
        <w:p w14:paraId="27A13EA9" w14:textId="4E4B7CFD" w:rsidR="00680BB2" w:rsidRDefault="00680BB2">
          <w:pPr>
            <w:pStyle w:val="TDC4"/>
            <w:tabs>
              <w:tab w:val="right" w:leader="dot" w:pos="9396"/>
            </w:tabs>
            <w:rPr>
              <w:rFonts w:asciiTheme="minorHAnsi" w:hAnsiTheme="minorHAnsi"/>
              <w:noProof/>
              <w:lang w:val="es-ES" w:eastAsia="es-ES"/>
            </w:rPr>
          </w:pPr>
          <w:hyperlink w:anchor="_Toc240218557" w:history="1">
            <w:r w:rsidRPr="006034A4">
              <w:rPr>
                <w:rStyle w:val="Hipervnculo"/>
                <w:noProof/>
              </w:rPr>
              <w:t>CU-09 — Consultar catálogo</w:t>
            </w:r>
            <w:r>
              <w:rPr>
                <w:noProof/>
                <w:webHidden/>
              </w:rPr>
              <w:tab/>
            </w:r>
            <w:r>
              <w:rPr>
                <w:noProof/>
                <w:webHidden/>
              </w:rPr>
              <w:fldChar w:fldCharType="begin"/>
            </w:r>
            <w:r>
              <w:rPr>
                <w:noProof/>
                <w:webHidden/>
              </w:rPr>
              <w:instrText xml:space="preserve"> PAGEREF _Toc240218557 \h </w:instrText>
            </w:r>
            <w:r>
              <w:rPr>
                <w:noProof/>
                <w:webHidden/>
              </w:rPr>
            </w:r>
            <w:r>
              <w:rPr>
                <w:noProof/>
                <w:webHidden/>
              </w:rPr>
              <w:fldChar w:fldCharType="separate"/>
            </w:r>
            <w:r>
              <w:rPr>
                <w:noProof/>
                <w:webHidden/>
              </w:rPr>
              <w:t>102</w:t>
            </w:r>
            <w:r>
              <w:rPr>
                <w:noProof/>
                <w:webHidden/>
              </w:rPr>
              <w:fldChar w:fldCharType="end"/>
            </w:r>
          </w:hyperlink>
        </w:p>
        <w:p w14:paraId="6FEDB1CF" w14:textId="4E3D580E" w:rsidR="00680BB2" w:rsidRDefault="00680BB2">
          <w:pPr>
            <w:pStyle w:val="TDC4"/>
            <w:tabs>
              <w:tab w:val="right" w:leader="dot" w:pos="9396"/>
            </w:tabs>
            <w:rPr>
              <w:rFonts w:asciiTheme="minorHAnsi" w:hAnsiTheme="minorHAnsi"/>
              <w:noProof/>
              <w:lang w:val="es-ES" w:eastAsia="es-ES"/>
            </w:rPr>
          </w:pPr>
          <w:hyperlink w:anchor="_Toc240218558" w:history="1">
            <w:r w:rsidRPr="006034A4">
              <w:rPr>
                <w:rStyle w:val="Hipervnculo"/>
                <w:noProof/>
              </w:rPr>
              <w:t>CU-13 — Consultar disponibilidad por sucursal</w:t>
            </w:r>
            <w:r>
              <w:rPr>
                <w:noProof/>
                <w:webHidden/>
              </w:rPr>
              <w:tab/>
            </w:r>
            <w:r>
              <w:rPr>
                <w:noProof/>
                <w:webHidden/>
              </w:rPr>
              <w:fldChar w:fldCharType="begin"/>
            </w:r>
            <w:r>
              <w:rPr>
                <w:noProof/>
                <w:webHidden/>
              </w:rPr>
              <w:instrText xml:space="preserve"> PAGEREF _Toc240218558 \h </w:instrText>
            </w:r>
            <w:r>
              <w:rPr>
                <w:noProof/>
                <w:webHidden/>
              </w:rPr>
            </w:r>
            <w:r>
              <w:rPr>
                <w:noProof/>
                <w:webHidden/>
              </w:rPr>
              <w:fldChar w:fldCharType="separate"/>
            </w:r>
            <w:r>
              <w:rPr>
                <w:noProof/>
                <w:webHidden/>
              </w:rPr>
              <w:t>103</w:t>
            </w:r>
            <w:r>
              <w:rPr>
                <w:noProof/>
                <w:webHidden/>
              </w:rPr>
              <w:fldChar w:fldCharType="end"/>
            </w:r>
          </w:hyperlink>
        </w:p>
        <w:p w14:paraId="0CCB38EE" w14:textId="763D13CB" w:rsidR="00680BB2" w:rsidRDefault="00680BB2">
          <w:pPr>
            <w:pStyle w:val="TDC4"/>
            <w:tabs>
              <w:tab w:val="right" w:leader="dot" w:pos="9396"/>
            </w:tabs>
            <w:rPr>
              <w:rFonts w:asciiTheme="minorHAnsi" w:hAnsiTheme="minorHAnsi"/>
              <w:noProof/>
              <w:lang w:val="es-ES" w:eastAsia="es-ES"/>
            </w:rPr>
          </w:pPr>
          <w:hyperlink w:anchor="_Toc240218559" w:history="1">
            <w:r w:rsidRPr="006034A4">
              <w:rPr>
                <w:rStyle w:val="Hipervnculo"/>
                <w:noProof/>
              </w:rPr>
              <w:t>CU-16 — Reservar varias prendas</w:t>
            </w:r>
            <w:r>
              <w:rPr>
                <w:noProof/>
                <w:webHidden/>
              </w:rPr>
              <w:tab/>
            </w:r>
            <w:r>
              <w:rPr>
                <w:noProof/>
                <w:webHidden/>
              </w:rPr>
              <w:fldChar w:fldCharType="begin"/>
            </w:r>
            <w:r>
              <w:rPr>
                <w:noProof/>
                <w:webHidden/>
              </w:rPr>
              <w:instrText xml:space="preserve"> PAGEREF _Toc240218559 \h </w:instrText>
            </w:r>
            <w:r>
              <w:rPr>
                <w:noProof/>
                <w:webHidden/>
              </w:rPr>
            </w:r>
            <w:r>
              <w:rPr>
                <w:noProof/>
                <w:webHidden/>
              </w:rPr>
              <w:fldChar w:fldCharType="separate"/>
            </w:r>
            <w:r>
              <w:rPr>
                <w:noProof/>
                <w:webHidden/>
              </w:rPr>
              <w:t>103</w:t>
            </w:r>
            <w:r>
              <w:rPr>
                <w:noProof/>
                <w:webHidden/>
              </w:rPr>
              <w:fldChar w:fldCharType="end"/>
            </w:r>
          </w:hyperlink>
        </w:p>
        <w:p w14:paraId="6B53B722" w14:textId="2627A0D8" w:rsidR="00680BB2" w:rsidRDefault="00680BB2">
          <w:pPr>
            <w:pStyle w:val="TDC4"/>
            <w:tabs>
              <w:tab w:val="right" w:leader="dot" w:pos="9396"/>
            </w:tabs>
            <w:rPr>
              <w:rFonts w:asciiTheme="minorHAnsi" w:hAnsiTheme="minorHAnsi"/>
              <w:noProof/>
              <w:lang w:val="es-ES" w:eastAsia="es-ES"/>
            </w:rPr>
          </w:pPr>
          <w:hyperlink w:anchor="_Toc240218560" w:history="1">
            <w:r w:rsidRPr="006034A4">
              <w:rPr>
                <w:rStyle w:val="Hipervnculo"/>
                <w:noProof/>
              </w:rPr>
              <w:t>CU-20 — Atender prueba de reserva en sucursal</w:t>
            </w:r>
            <w:r>
              <w:rPr>
                <w:noProof/>
                <w:webHidden/>
              </w:rPr>
              <w:tab/>
            </w:r>
            <w:r>
              <w:rPr>
                <w:noProof/>
                <w:webHidden/>
              </w:rPr>
              <w:fldChar w:fldCharType="begin"/>
            </w:r>
            <w:r>
              <w:rPr>
                <w:noProof/>
                <w:webHidden/>
              </w:rPr>
              <w:instrText xml:space="preserve"> PAGEREF _Toc240218560 \h </w:instrText>
            </w:r>
            <w:r>
              <w:rPr>
                <w:noProof/>
                <w:webHidden/>
              </w:rPr>
            </w:r>
            <w:r>
              <w:rPr>
                <w:noProof/>
                <w:webHidden/>
              </w:rPr>
              <w:fldChar w:fldCharType="separate"/>
            </w:r>
            <w:r>
              <w:rPr>
                <w:noProof/>
                <w:webHidden/>
              </w:rPr>
              <w:t>104</w:t>
            </w:r>
            <w:r>
              <w:rPr>
                <w:noProof/>
                <w:webHidden/>
              </w:rPr>
              <w:fldChar w:fldCharType="end"/>
            </w:r>
          </w:hyperlink>
        </w:p>
        <w:p w14:paraId="05A587CB" w14:textId="6D074366" w:rsidR="00680BB2" w:rsidRDefault="00680BB2">
          <w:pPr>
            <w:pStyle w:val="TDC4"/>
            <w:tabs>
              <w:tab w:val="right" w:leader="dot" w:pos="9396"/>
            </w:tabs>
            <w:rPr>
              <w:rFonts w:asciiTheme="minorHAnsi" w:hAnsiTheme="minorHAnsi"/>
              <w:noProof/>
              <w:lang w:val="es-ES" w:eastAsia="es-ES"/>
            </w:rPr>
          </w:pPr>
          <w:hyperlink w:anchor="_Toc240218561" w:history="1">
            <w:r w:rsidRPr="006034A4">
              <w:rPr>
                <w:rStyle w:val="Hipervnculo"/>
                <w:noProof/>
              </w:rPr>
              <w:t>CU-21 — Cargar assets y marcar anclajes</w:t>
            </w:r>
            <w:r>
              <w:rPr>
                <w:noProof/>
                <w:webHidden/>
              </w:rPr>
              <w:tab/>
            </w:r>
            <w:r>
              <w:rPr>
                <w:noProof/>
                <w:webHidden/>
              </w:rPr>
              <w:fldChar w:fldCharType="begin"/>
            </w:r>
            <w:r>
              <w:rPr>
                <w:noProof/>
                <w:webHidden/>
              </w:rPr>
              <w:instrText xml:space="preserve"> PAGEREF _Toc240218561 \h </w:instrText>
            </w:r>
            <w:r>
              <w:rPr>
                <w:noProof/>
                <w:webHidden/>
              </w:rPr>
            </w:r>
            <w:r>
              <w:rPr>
                <w:noProof/>
                <w:webHidden/>
              </w:rPr>
              <w:fldChar w:fldCharType="separate"/>
            </w:r>
            <w:r>
              <w:rPr>
                <w:noProof/>
                <w:webHidden/>
              </w:rPr>
              <w:t>104</w:t>
            </w:r>
            <w:r>
              <w:rPr>
                <w:noProof/>
                <w:webHidden/>
              </w:rPr>
              <w:fldChar w:fldCharType="end"/>
            </w:r>
          </w:hyperlink>
        </w:p>
        <w:p w14:paraId="3A5734B6" w14:textId="0C2924A4" w:rsidR="00680BB2" w:rsidRDefault="00680BB2">
          <w:pPr>
            <w:pStyle w:val="TDC4"/>
            <w:tabs>
              <w:tab w:val="right" w:leader="dot" w:pos="9396"/>
            </w:tabs>
            <w:rPr>
              <w:rFonts w:asciiTheme="minorHAnsi" w:hAnsiTheme="minorHAnsi"/>
              <w:noProof/>
              <w:lang w:val="es-ES" w:eastAsia="es-ES"/>
            </w:rPr>
          </w:pPr>
          <w:hyperlink w:anchor="_Toc240218562" w:history="1">
            <w:r w:rsidRPr="006034A4">
              <w:rPr>
                <w:rStyle w:val="Hipervnculo"/>
                <w:noProof/>
              </w:rPr>
              <w:t>CU-22 — Probar prenda en modo espejo</w:t>
            </w:r>
            <w:r>
              <w:rPr>
                <w:noProof/>
                <w:webHidden/>
              </w:rPr>
              <w:tab/>
            </w:r>
            <w:r>
              <w:rPr>
                <w:noProof/>
                <w:webHidden/>
              </w:rPr>
              <w:fldChar w:fldCharType="begin"/>
            </w:r>
            <w:r>
              <w:rPr>
                <w:noProof/>
                <w:webHidden/>
              </w:rPr>
              <w:instrText xml:space="preserve"> PAGEREF _Toc240218562 \h </w:instrText>
            </w:r>
            <w:r>
              <w:rPr>
                <w:noProof/>
                <w:webHidden/>
              </w:rPr>
            </w:r>
            <w:r>
              <w:rPr>
                <w:noProof/>
                <w:webHidden/>
              </w:rPr>
              <w:fldChar w:fldCharType="separate"/>
            </w:r>
            <w:r>
              <w:rPr>
                <w:noProof/>
                <w:webHidden/>
              </w:rPr>
              <w:t>104</w:t>
            </w:r>
            <w:r>
              <w:rPr>
                <w:noProof/>
                <w:webHidden/>
              </w:rPr>
              <w:fldChar w:fldCharType="end"/>
            </w:r>
          </w:hyperlink>
        </w:p>
        <w:p w14:paraId="3E8E0C46" w14:textId="1C994C5A" w:rsidR="00680BB2" w:rsidRDefault="00680BB2">
          <w:pPr>
            <w:pStyle w:val="TDC4"/>
            <w:tabs>
              <w:tab w:val="right" w:leader="dot" w:pos="9396"/>
            </w:tabs>
            <w:rPr>
              <w:rFonts w:asciiTheme="minorHAnsi" w:hAnsiTheme="minorHAnsi"/>
              <w:noProof/>
              <w:lang w:val="es-ES" w:eastAsia="es-ES"/>
            </w:rPr>
          </w:pPr>
          <w:hyperlink w:anchor="_Toc240218563" w:history="1">
            <w:r w:rsidRPr="006034A4">
              <w:rPr>
                <w:rStyle w:val="Hipervnculo"/>
                <w:noProof/>
              </w:rPr>
              <w:t>CU-24 — Realizar compra digital</w:t>
            </w:r>
            <w:r>
              <w:rPr>
                <w:noProof/>
                <w:webHidden/>
              </w:rPr>
              <w:tab/>
            </w:r>
            <w:r>
              <w:rPr>
                <w:noProof/>
                <w:webHidden/>
              </w:rPr>
              <w:fldChar w:fldCharType="begin"/>
            </w:r>
            <w:r>
              <w:rPr>
                <w:noProof/>
                <w:webHidden/>
              </w:rPr>
              <w:instrText xml:space="preserve"> PAGEREF _Toc240218563 \h </w:instrText>
            </w:r>
            <w:r>
              <w:rPr>
                <w:noProof/>
                <w:webHidden/>
              </w:rPr>
            </w:r>
            <w:r>
              <w:rPr>
                <w:noProof/>
                <w:webHidden/>
              </w:rPr>
              <w:fldChar w:fldCharType="separate"/>
            </w:r>
            <w:r>
              <w:rPr>
                <w:noProof/>
                <w:webHidden/>
              </w:rPr>
              <w:t>105</w:t>
            </w:r>
            <w:r>
              <w:rPr>
                <w:noProof/>
                <w:webHidden/>
              </w:rPr>
              <w:fldChar w:fldCharType="end"/>
            </w:r>
          </w:hyperlink>
        </w:p>
        <w:p w14:paraId="6A79B151" w14:textId="5931D34D" w:rsidR="00680BB2" w:rsidRDefault="00680BB2">
          <w:pPr>
            <w:pStyle w:val="TDC4"/>
            <w:tabs>
              <w:tab w:val="right" w:leader="dot" w:pos="9396"/>
            </w:tabs>
            <w:rPr>
              <w:rFonts w:asciiTheme="minorHAnsi" w:hAnsiTheme="minorHAnsi"/>
              <w:noProof/>
              <w:lang w:val="es-ES" w:eastAsia="es-ES"/>
            </w:rPr>
          </w:pPr>
          <w:hyperlink w:anchor="_Toc240218564" w:history="1">
            <w:r w:rsidRPr="006034A4">
              <w:rPr>
                <w:rStyle w:val="Hipervnculo"/>
                <w:noProof/>
              </w:rPr>
              <w:t>CU-25 — Registrar venta presencial</w:t>
            </w:r>
            <w:r>
              <w:rPr>
                <w:noProof/>
                <w:webHidden/>
              </w:rPr>
              <w:tab/>
            </w:r>
            <w:r>
              <w:rPr>
                <w:noProof/>
                <w:webHidden/>
              </w:rPr>
              <w:fldChar w:fldCharType="begin"/>
            </w:r>
            <w:r>
              <w:rPr>
                <w:noProof/>
                <w:webHidden/>
              </w:rPr>
              <w:instrText xml:space="preserve"> PAGEREF _Toc240218564 \h </w:instrText>
            </w:r>
            <w:r>
              <w:rPr>
                <w:noProof/>
                <w:webHidden/>
              </w:rPr>
            </w:r>
            <w:r>
              <w:rPr>
                <w:noProof/>
                <w:webHidden/>
              </w:rPr>
              <w:fldChar w:fldCharType="separate"/>
            </w:r>
            <w:r>
              <w:rPr>
                <w:noProof/>
                <w:webHidden/>
              </w:rPr>
              <w:t>106</w:t>
            </w:r>
            <w:r>
              <w:rPr>
                <w:noProof/>
                <w:webHidden/>
              </w:rPr>
              <w:fldChar w:fldCharType="end"/>
            </w:r>
          </w:hyperlink>
        </w:p>
        <w:p w14:paraId="59947319" w14:textId="414659DA" w:rsidR="00680BB2" w:rsidRDefault="00680BB2">
          <w:pPr>
            <w:pStyle w:val="TDC4"/>
            <w:tabs>
              <w:tab w:val="right" w:leader="dot" w:pos="9396"/>
            </w:tabs>
            <w:rPr>
              <w:rFonts w:asciiTheme="minorHAnsi" w:hAnsiTheme="minorHAnsi"/>
              <w:noProof/>
              <w:lang w:val="es-ES" w:eastAsia="es-ES"/>
            </w:rPr>
          </w:pPr>
          <w:hyperlink w:anchor="_Toc240218565" w:history="1">
            <w:r w:rsidRPr="006034A4">
              <w:rPr>
                <w:rStyle w:val="Hipervnculo"/>
                <w:noProof/>
              </w:rPr>
              <w:t>CU-29 — Pagar mediante pasarela digital</w:t>
            </w:r>
            <w:r>
              <w:rPr>
                <w:noProof/>
                <w:webHidden/>
              </w:rPr>
              <w:tab/>
            </w:r>
            <w:r>
              <w:rPr>
                <w:noProof/>
                <w:webHidden/>
              </w:rPr>
              <w:fldChar w:fldCharType="begin"/>
            </w:r>
            <w:r>
              <w:rPr>
                <w:noProof/>
                <w:webHidden/>
              </w:rPr>
              <w:instrText xml:space="preserve"> PAGEREF _Toc240218565 \h </w:instrText>
            </w:r>
            <w:r>
              <w:rPr>
                <w:noProof/>
                <w:webHidden/>
              </w:rPr>
            </w:r>
            <w:r>
              <w:rPr>
                <w:noProof/>
                <w:webHidden/>
              </w:rPr>
              <w:fldChar w:fldCharType="separate"/>
            </w:r>
            <w:r>
              <w:rPr>
                <w:noProof/>
                <w:webHidden/>
              </w:rPr>
              <w:t>107</w:t>
            </w:r>
            <w:r>
              <w:rPr>
                <w:noProof/>
                <w:webHidden/>
              </w:rPr>
              <w:fldChar w:fldCharType="end"/>
            </w:r>
          </w:hyperlink>
        </w:p>
        <w:p w14:paraId="2F107DE5" w14:textId="0DFB1B6C" w:rsidR="00680BB2" w:rsidRDefault="00680BB2">
          <w:pPr>
            <w:pStyle w:val="TDC4"/>
            <w:tabs>
              <w:tab w:val="right" w:leader="dot" w:pos="9396"/>
            </w:tabs>
            <w:rPr>
              <w:rFonts w:asciiTheme="minorHAnsi" w:hAnsiTheme="minorHAnsi"/>
              <w:noProof/>
              <w:lang w:val="es-ES" w:eastAsia="es-ES"/>
            </w:rPr>
          </w:pPr>
          <w:hyperlink w:anchor="_Toc240218566" w:history="1">
            <w:r w:rsidRPr="006034A4">
              <w:rPr>
                <w:rStyle w:val="Hipervnculo"/>
                <w:noProof/>
              </w:rPr>
              <w:t>CU-03 — Gestionar usuarios, roles y permisos</w:t>
            </w:r>
            <w:r>
              <w:rPr>
                <w:noProof/>
                <w:webHidden/>
              </w:rPr>
              <w:tab/>
            </w:r>
            <w:r>
              <w:rPr>
                <w:noProof/>
                <w:webHidden/>
              </w:rPr>
              <w:fldChar w:fldCharType="begin"/>
            </w:r>
            <w:r>
              <w:rPr>
                <w:noProof/>
                <w:webHidden/>
              </w:rPr>
              <w:instrText xml:space="preserve"> PAGEREF _Toc240218566 \h </w:instrText>
            </w:r>
            <w:r>
              <w:rPr>
                <w:noProof/>
                <w:webHidden/>
              </w:rPr>
            </w:r>
            <w:r>
              <w:rPr>
                <w:noProof/>
                <w:webHidden/>
              </w:rPr>
              <w:fldChar w:fldCharType="separate"/>
            </w:r>
            <w:r>
              <w:rPr>
                <w:noProof/>
                <w:webHidden/>
              </w:rPr>
              <w:t>107</w:t>
            </w:r>
            <w:r>
              <w:rPr>
                <w:noProof/>
                <w:webHidden/>
              </w:rPr>
              <w:fldChar w:fldCharType="end"/>
            </w:r>
          </w:hyperlink>
        </w:p>
        <w:p w14:paraId="26BA7EAE" w14:textId="1A17AB65" w:rsidR="00680BB2" w:rsidRDefault="00680BB2">
          <w:pPr>
            <w:pStyle w:val="TDC4"/>
            <w:tabs>
              <w:tab w:val="right" w:leader="dot" w:pos="9396"/>
            </w:tabs>
            <w:rPr>
              <w:rFonts w:asciiTheme="minorHAnsi" w:hAnsiTheme="minorHAnsi"/>
              <w:noProof/>
              <w:lang w:val="es-ES" w:eastAsia="es-ES"/>
            </w:rPr>
          </w:pPr>
          <w:hyperlink w:anchor="_Toc240218567" w:history="1">
            <w:r w:rsidRPr="006034A4">
              <w:rPr>
                <w:rStyle w:val="Hipervnculo"/>
                <w:noProof/>
              </w:rPr>
              <w:t>CU-04 — Gestionar ciudades</w:t>
            </w:r>
            <w:r>
              <w:rPr>
                <w:noProof/>
                <w:webHidden/>
              </w:rPr>
              <w:tab/>
            </w:r>
            <w:r>
              <w:rPr>
                <w:noProof/>
                <w:webHidden/>
              </w:rPr>
              <w:fldChar w:fldCharType="begin"/>
            </w:r>
            <w:r>
              <w:rPr>
                <w:noProof/>
                <w:webHidden/>
              </w:rPr>
              <w:instrText xml:space="preserve"> PAGEREF _Toc240218567 \h </w:instrText>
            </w:r>
            <w:r>
              <w:rPr>
                <w:noProof/>
                <w:webHidden/>
              </w:rPr>
            </w:r>
            <w:r>
              <w:rPr>
                <w:noProof/>
                <w:webHidden/>
              </w:rPr>
              <w:fldChar w:fldCharType="separate"/>
            </w:r>
            <w:r>
              <w:rPr>
                <w:noProof/>
                <w:webHidden/>
              </w:rPr>
              <w:t>108</w:t>
            </w:r>
            <w:r>
              <w:rPr>
                <w:noProof/>
                <w:webHidden/>
              </w:rPr>
              <w:fldChar w:fldCharType="end"/>
            </w:r>
          </w:hyperlink>
        </w:p>
        <w:p w14:paraId="5B9A8D6F" w14:textId="430EF9B6" w:rsidR="00680BB2" w:rsidRDefault="00680BB2">
          <w:pPr>
            <w:pStyle w:val="TDC4"/>
            <w:tabs>
              <w:tab w:val="right" w:leader="dot" w:pos="9396"/>
            </w:tabs>
            <w:rPr>
              <w:rFonts w:asciiTheme="minorHAnsi" w:hAnsiTheme="minorHAnsi"/>
              <w:noProof/>
              <w:lang w:val="es-ES" w:eastAsia="es-ES"/>
            </w:rPr>
          </w:pPr>
          <w:hyperlink w:anchor="_Toc240218568" w:history="1">
            <w:r w:rsidRPr="006034A4">
              <w:rPr>
                <w:rStyle w:val="Hipervnculo"/>
                <w:noProof/>
              </w:rPr>
              <w:t>CU-06 — Gestionar empleados y asignarlos a sucursal</w:t>
            </w:r>
            <w:r>
              <w:rPr>
                <w:noProof/>
                <w:webHidden/>
              </w:rPr>
              <w:tab/>
            </w:r>
            <w:r>
              <w:rPr>
                <w:noProof/>
                <w:webHidden/>
              </w:rPr>
              <w:fldChar w:fldCharType="begin"/>
            </w:r>
            <w:r>
              <w:rPr>
                <w:noProof/>
                <w:webHidden/>
              </w:rPr>
              <w:instrText xml:space="preserve"> PAGEREF _Toc240218568 \h </w:instrText>
            </w:r>
            <w:r>
              <w:rPr>
                <w:noProof/>
                <w:webHidden/>
              </w:rPr>
            </w:r>
            <w:r>
              <w:rPr>
                <w:noProof/>
                <w:webHidden/>
              </w:rPr>
              <w:fldChar w:fldCharType="separate"/>
            </w:r>
            <w:r>
              <w:rPr>
                <w:noProof/>
                <w:webHidden/>
              </w:rPr>
              <w:t>108</w:t>
            </w:r>
            <w:r>
              <w:rPr>
                <w:noProof/>
                <w:webHidden/>
              </w:rPr>
              <w:fldChar w:fldCharType="end"/>
            </w:r>
          </w:hyperlink>
        </w:p>
        <w:p w14:paraId="5330CC51" w14:textId="540D1BC2" w:rsidR="00680BB2" w:rsidRDefault="00680BB2">
          <w:pPr>
            <w:pStyle w:val="TDC4"/>
            <w:tabs>
              <w:tab w:val="right" w:leader="dot" w:pos="9396"/>
            </w:tabs>
            <w:rPr>
              <w:rFonts w:asciiTheme="minorHAnsi" w:hAnsiTheme="minorHAnsi"/>
              <w:noProof/>
              <w:lang w:val="es-ES" w:eastAsia="es-ES"/>
            </w:rPr>
          </w:pPr>
          <w:hyperlink w:anchor="_Toc240218569" w:history="1">
            <w:r w:rsidRPr="006034A4">
              <w:rPr>
                <w:rStyle w:val="Hipervnculo"/>
                <w:noProof/>
              </w:rPr>
              <w:t>CU-10 — Buscar y filtrar prendas</w:t>
            </w:r>
            <w:r>
              <w:rPr>
                <w:noProof/>
                <w:webHidden/>
              </w:rPr>
              <w:tab/>
            </w:r>
            <w:r>
              <w:rPr>
                <w:noProof/>
                <w:webHidden/>
              </w:rPr>
              <w:fldChar w:fldCharType="begin"/>
            </w:r>
            <w:r>
              <w:rPr>
                <w:noProof/>
                <w:webHidden/>
              </w:rPr>
              <w:instrText xml:space="preserve"> PAGEREF _Toc240218569 \h </w:instrText>
            </w:r>
            <w:r>
              <w:rPr>
                <w:noProof/>
                <w:webHidden/>
              </w:rPr>
            </w:r>
            <w:r>
              <w:rPr>
                <w:noProof/>
                <w:webHidden/>
              </w:rPr>
              <w:fldChar w:fldCharType="separate"/>
            </w:r>
            <w:r>
              <w:rPr>
                <w:noProof/>
                <w:webHidden/>
              </w:rPr>
              <w:t>108</w:t>
            </w:r>
            <w:r>
              <w:rPr>
                <w:noProof/>
                <w:webHidden/>
              </w:rPr>
              <w:fldChar w:fldCharType="end"/>
            </w:r>
          </w:hyperlink>
        </w:p>
        <w:p w14:paraId="121B15F9" w14:textId="23C3CE90" w:rsidR="00680BB2" w:rsidRDefault="00680BB2">
          <w:pPr>
            <w:pStyle w:val="TDC4"/>
            <w:tabs>
              <w:tab w:val="right" w:leader="dot" w:pos="9396"/>
            </w:tabs>
            <w:rPr>
              <w:rFonts w:asciiTheme="minorHAnsi" w:hAnsiTheme="minorHAnsi"/>
              <w:noProof/>
              <w:lang w:val="es-ES" w:eastAsia="es-ES"/>
            </w:rPr>
          </w:pPr>
          <w:hyperlink w:anchor="_Toc240218570" w:history="1">
            <w:r w:rsidRPr="006034A4">
              <w:rPr>
                <w:rStyle w:val="Hipervnculo"/>
                <w:noProof/>
              </w:rPr>
              <w:t>CU-11 — Gestionar proveedores</w:t>
            </w:r>
            <w:r>
              <w:rPr>
                <w:noProof/>
                <w:webHidden/>
              </w:rPr>
              <w:tab/>
            </w:r>
            <w:r>
              <w:rPr>
                <w:noProof/>
                <w:webHidden/>
              </w:rPr>
              <w:fldChar w:fldCharType="begin"/>
            </w:r>
            <w:r>
              <w:rPr>
                <w:noProof/>
                <w:webHidden/>
              </w:rPr>
              <w:instrText xml:space="preserve"> PAGEREF _Toc240218570 \h </w:instrText>
            </w:r>
            <w:r>
              <w:rPr>
                <w:noProof/>
                <w:webHidden/>
              </w:rPr>
            </w:r>
            <w:r>
              <w:rPr>
                <w:noProof/>
                <w:webHidden/>
              </w:rPr>
              <w:fldChar w:fldCharType="separate"/>
            </w:r>
            <w:r>
              <w:rPr>
                <w:noProof/>
                <w:webHidden/>
              </w:rPr>
              <w:t>109</w:t>
            </w:r>
            <w:r>
              <w:rPr>
                <w:noProof/>
                <w:webHidden/>
              </w:rPr>
              <w:fldChar w:fldCharType="end"/>
            </w:r>
          </w:hyperlink>
        </w:p>
        <w:p w14:paraId="34269D11" w14:textId="34DFEF68" w:rsidR="00680BB2" w:rsidRDefault="00680BB2">
          <w:pPr>
            <w:pStyle w:val="TDC4"/>
            <w:tabs>
              <w:tab w:val="right" w:leader="dot" w:pos="9396"/>
            </w:tabs>
            <w:rPr>
              <w:rFonts w:asciiTheme="minorHAnsi" w:hAnsiTheme="minorHAnsi"/>
              <w:noProof/>
              <w:lang w:val="es-ES" w:eastAsia="es-ES"/>
            </w:rPr>
          </w:pPr>
          <w:hyperlink w:anchor="_Toc240218571" w:history="1">
            <w:r w:rsidRPr="006034A4">
              <w:rPr>
                <w:rStyle w:val="Hipervnculo"/>
                <w:noProof/>
              </w:rPr>
              <w:t>CU-12 — Registrar recepción de mercadería</w:t>
            </w:r>
            <w:r>
              <w:rPr>
                <w:noProof/>
                <w:webHidden/>
              </w:rPr>
              <w:tab/>
            </w:r>
            <w:r>
              <w:rPr>
                <w:noProof/>
                <w:webHidden/>
              </w:rPr>
              <w:fldChar w:fldCharType="begin"/>
            </w:r>
            <w:r>
              <w:rPr>
                <w:noProof/>
                <w:webHidden/>
              </w:rPr>
              <w:instrText xml:space="preserve"> PAGEREF _Toc240218571 \h </w:instrText>
            </w:r>
            <w:r>
              <w:rPr>
                <w:noProof/>
                <w:webHidden/>
              </w:rPr>
            </w:r>
            <w:r>
              <w:rPr>
                <w:noProof/>
                <w:webHidden/>
              </w:rPr>
              <w:fldChar w:fldCharType="separate"/>
            </w:r>
            <w:r>
              <w:rPr>
                <w:noProof/>
                <w:webHidden/>
              </w:rPr>
              <w:t>109</w:t>
            </w:r>
            <w:r>
              <w:rPr>
                <w:noProof/>
                <w:webHidden/>
              </w:rPr>
              <w:fldChar w:fldCharType="end"/>
            </w:r>
          </w:hyperlink>
        </w:p>
        <w:p w14:paraId="48646413" w14:textId="7D2F865E" w:rsidR="00680BB2" w:rsidRDefault="00680BB2">
          <w:pPr>
            <w:pStyle w:val="TDC4"/>
            <w:tabs>
              <w:tab w:val="right" w:leader="dot" w:pos="9396"/>
            </w:tabs>
            <w:rPr>
              <w:rFonts w:asciiTheme="minorHAnsi" w:hAnsiTheme="minorHAnsi"/>
              <w:noProof/>
              <w:lang w:val="es-ES" w:eastAsia="es-ES"/>
            </w:rPr>
          </w:pPr>
          <w:hyperlink w:anchor="_Toc240218572" w:history="1">
            <w:r w:rsidRPr="006034A4">
              <w:rPr>
                <w:rStyle w:val="Hipervnculo"/>
                <w:noProof/>
              </w:rPr>
              <w:t>CU-14 — Consultar inventario global</w:t>
            </w:r>
            <w:r>
              <w:rPr>
                <w:noProof/>
                <w:webHidden/>
              </w:rPr>
              <w:tab/>
            </w:r>
            <w:r>
              <w:rPr>
                <w:noProof/>
                <w:webHidden/>
              </w:rPr>
              <w:fldChar w:fldCharType="begin"/>
            </w:r>
            <w:r>
              <w:rPr>
                <w:noProof/>
                <w:webHidden/>
              </w:rPr>
              <w:instrText xml:space="preserve"> PAGEREF _Toc240218572 \h </w:instrText>
            </w:r>
            <w:r>
              <w:rPr>
                <w:noProof/>
                <w:webHidden/>
              </w:rPr>
            </w:r>
            <w:r>
              <w:rPr>
                <w:noProof/>
                <w:webHidden/>
              </w:rPr>
              <w:fldChar w:fldCharType="separate"/>
            </w:r>
            <w:r>
              <w:rPr>
                <w:noProof/>
                <w:webHidden/>
              </w:rPr>
              <w:t>110</w:t>
            </w:r>
            <w:r>
              <w:rPr>
                <w:noProof/>
                <w:webHidden/>
              </w:rPr>
              <w:fldChar w:fldCharType="end"/>
            </w:r>
          </w:hyperlink>
        </w:p>
        <w:p w14:paraId="4E601102" w14:textId="3A07E042" w:rsidR="00680BB2" w:rsidRDefault="00680BB2">
          <w:pPr>
            <w:pStyle w:val="TDC4"/>
            <w:tabs>
              <w:tab w:val="right" w:leader="dot" w:pos="9396"/>
            </w:tabs>
            <w:rPr>
              <w:rFonts w:asciiTheme="minorHAnsi" w:hAnsiTheme="minorHAnsi"/>
              <w:noProof/>
              <w:lang w:val="es-ES" w:eastAsia="es-ES"/>
            </w:rPr>
          </w:pPr>
          <w:hyperlink w:anchor="_Toc240218573" w:history="1">
            <w:r w:rsidRPr="006034A4">
              <w:rPr>
                <w:rStyle w:val="Hipervnculo"/>
                <w:noProof/>
              </w:rPr>
              <w:t>CU-15 — Registrar movimiento de inventario</w:t>
            </w:r>
            <w:r>
              <w:rPr>
                <w:noProof/>
                <w:webHidden/>
              </w:rPr>
              <w:tab/>
            </w:r>
            <w:r>
              <w:rPr>
                <w:noProof/>
                <w:webHidden/>
              </w:rPr>
              <w:fldChar w:fldCharType="begin"/>
            </w:r>
            <w:r>
              <w:rPr>
                <w:noProof/>
                <w:webHidden/>
              </w:rPr>
              <w:instrText xml:space="preserve"> PAGEREF _Toc240218573 \h </w:instrText>
            </w:r>
            <w:r>
              <w:rPr>
                <w:noProof/>
                <w:webHidden/>
              </w:rPr>
            </w:r>
            <w:r>
              <w:rPr>
                <w:noProof/>
                <w:webHidden/>
              </w:rPr>
              <w:fldChar w:fldCharType="separate"/>
            </w:r>
            <w:r>
              <w:rPr>
                <w:noProof/>
                <w:webHidden/>
              </w:rPr>
              <w:t>110</w:t>
            </w:r>
            <w:r>
              <w:rPr>
                <w:noProof/>
                <w:webHidden/>
              </w:rPr>
              <w:fldChar w:fldCharType="end"/>
            </w:r>
          </w:hyperlink>
        </w:p>
        <w:p w14:paraId="567946FA" w14:textId="35AB3FF0" w:rsidR="00680BB2" w:rsidRDefault="00680BB2">
          <w:pPr>
            <w:pStyle w:val="TDC4"/>
            <w:tabs>
              <w:tab w:val="right" w:leader="dot" w:pos="9396"/>
            </w:tabs>
            <w:rPr>
              <w:rFonts w:asciiTheme="minorHAnsi" w:hAnsiTheme="minorHAnsi"/>
              <w:noProof/>
              <w:lang w:val="es-ES" w:eastAsia="es-ES"/>
            </w:rPr>
          </w:pPr>
          <w:hyperlink w:anchor="_Toc240218574" w:history="1">
            <w:r w:rsidRPr="006034A4">
              <w:rPr>
                <w:rStyle w:val="Hipervnculo"/>
                <w:noProof/>
              </w:rPr>
              <w:t>CU-17 — Consultar estado de reserva</w:t>
            </w:r>
            <w:r>
              <w:rPr>
                <w:noProof/>
                <w:webHidden/>
              </w:rPr>
              <w:tab/>
            </w:r>
            <w:r>
              <w:rPr>
                <w:noProof/>
                <w:webHidden/>
              </w:rPr>
              <w:fldChar w:fldCharType="begin"/>
            </w:r>
            <w:r>
              <w:rPr>
                <w:noProof/>
                <w:webHidden/>
              </w:rPr>
              <w:instrText xml:space="preserve"> PAGEREF _Toc240218574 \h </w:instrText>
            </w:r>
            <w:r>
              <w:rPr>
                <w:noProof/>
                <w:webHidden/>
              </w:rPr>
            </w:r>
            <w:r>
              <w:rPr>
                <w:noProof/>
                <w:webHidden/>
              </w:rPr>
              <w:fldChar w:fldCharType="separate"/>
            </w:r>
            <w:r>
              <w:rPr>
                <w:noProof/>
                <w:webHidden/>
              </w:rPr>
              <w:t>111</w:t>
            </w:r>
            <w:r>
              <w:rPr>
                <w:noProof/>
                <w:webHidden/>
              </w:rPr>
              <w:fldChar w:fldCharType="end"/>
            </w:r>
          </w:hyperlink>
        </w:p>
        <w:p w14:paraId="05A4C914" w14:textId="78953216" w:rsidR="00680BB2" w:rsidRDefault="00680BB2">
          <w:pPr>
            <w:pStyle w:val="TDC4"/>
            <w:tabs>
              <w:tab w:val="right" w:leader="dot" w:pos="9396"/>
            </w:tabs>
            <w:rPr>
              <w:rFonts w:asciiTheme="minorHAnsi" w:hAnsiTheme="minorHAnsi"/>
              <w:noProof/>
              <w:lang w:val="es-ES" w:eastAsia="es-ES"/>
            </w:rPr>
          </w:pPr>
          <w:hyperlink w:anchor="_Toc240218575" w:history="1">
            <w:r w:rsidRPr="006034A4">
              <w:rPr>
                <w:rStyle w:val="Hipervnculo"/>
                <w:noProof/>
              </w:rPr>
              <w:t>CU-18 — Cancelar reserva</w:t>
            </w:r>
            <w:r>
              <w:rPr>
                <w:noProof/>
                <w:webHidden/>
              </w:rPr>
              <w:tab/>
            </w:r>
            <w:r>
              <w:rPr>
                <w:noProof/>
                <w:webHidden/>
              </w:rPr>
              <w:fldChar w:fldCharType="begin"/>
            </w:r>
            <w:r>
              <w:rPr>
                <w:noProof/>
                <w:webHidden/>
              </w:rPr>
              <w:instrText xml:space="preserve"> PAGEREF _Toc240218575 \h </w:instrText>
            </w:r>
            <w:r>
              <w:rPr>
                <w:noProof/>
                <w:webHidden/>
              </w:rPr>
            </w:r>
            <w:r>
              <w:rPr>
                <w:noProof/>
                <w:webHidden/>
              </w:rPr>
              <w:fldChar w:fldCharType="separate"/>
            </w:r>
            <w:r>
              <w:rPr>
                <w:noProof/>
                <w:webHidden/>
              </w:rPr>
              <w:t>111</w:t>
            </w:r>
            <w:r>
              <w:rPr>
                <w:noProof/>
                <w:webHidden/>
              </w:rPr>
              <w:fldChar w:fldCharType="end"/>
            </w:r>
          </w:hyperlink>
        </w:p>
        <w:p w14:paraId="1DC2B918" w14:textId="3D589BF4" w:rsidR="00680BB2" w:rsidRDefault="00680BB2">
          <w:pPr>
            <w:pStyle w:val="TDC4"/>
            <w:tabs>
              <w:tab w:val="right" w:leader="dot" w:pos="9396"/>
            </w:tabs>
            <w:rPr>
              <w:rFonts w:asciiTheme="minorHAnsi" w:hAnsiTheme="minorHAnsi"/>
              <w:noProof/>
              <w:lang w:val="es-ES" w:eastAsia="es-ES"/>
            </w:rPr>
          </w:pPr>
          <w:hyperlink w:anchor="_Toc240218576" w:history="1">
            <w:r w:rsidRPr="006034A4">
              <w:rPr>
                <w:rStyle w:val="Hipervnculo"/>
                <w:noProof/>
              </w:rPr>
              <w:t>CU-19 — Consultar reservas de la sucursal</w:t>
            </w:r>
            <w:r>
              <w:rPr>
                <w:noProof/>
                <w:webHidden/>
              </w:rPr>
              <w:tab/>
            </w:r>
            <w:r>
              <w:rPr>
                <w:noProof/>
                <w:webHidden/>
              </w:rPr>
              <w:fldChar w:fldCharType="begin"/>
            </w:r>
            <w:r>
              <w:rPr>
                <w:noProof/>
                <w:webHidden/>
              </w:rPr>
              <w:instrText xml:space="preserve"> PAGEREF _Toc240218576 \h </w:instrText>
            </w:r>
            <w:r>
              <w:rPr>
                <w:noProof/>
                <w:webHidden/>
              </w:rPr>
            </w:r>
            <w:r>
              <w:rPr>
                <w:noProof/>
                <w:webHidden/>
              </w:rPr>
              <w:fldChar w:fldCharType="separate"/>
            </w:r>
            <w:r>
              <w:rPr>
                <w:noProof/>
                <w:webHidden/>
              </w:rPr>
              <w:t>112</w:t>
            </w:r>
            <w:r>
              <w:rPr>
                <w:noProof/>
                <w:webHidden/>
              </w:rPr>
              <w:fldChar w:fldCharType="end"/>
            </w:r>
          </w:hyperlink>
        </w:p>
        <w:p w14:paraId="5243835E" w14:textId="42A60C01" w:rsidR="00680BB2" w:rsidRDefault="00680BB2">
          <w:pPr>
            <w:pStyle w:val="TDC4"/>
            <w:tabs>
              <w:tab w:val="right" w:leader="dot" w:pos="9396"/>
            </w:tabs>
            <w:rPr>
              <w:rFonts w:asciiTheme="minorHAnsi" w:hAnsiTheme="minorHAnsi"/>
              <w:noProof/>
              <w:lang w:val="es-ES" w:eastAsia="es-ES"/>
            </w:rPr>
          </w:pPr>
          <w:hyperlink w:anchor="_Toc240218577" w:history="1">
            <w:r w:rsidRPr="006034A4">
              <w:rPr>
                <w:rStyle w:val="Hipervnculo"/>
                <w:noProof/>
              </w:rPr>
              <w:t>CU-23 — Gestionar carrito</w:t>
            </w:r>
            <w:r>
              <w:rPr>
                <w:noProof/>
                <w:webHidden/>
              </w:rPr>
              <w:tab/>
            </w:r>
            <w:r>
              <w:rPr>
                <w:noProof/>
                <w:webHidden/>
              </w:rPr>
              <w:fldChar w:fldCharType="begin"/>
            </w:r>
            <w:r>
              <w:rPr>
                <w:noProof/>
                <w:webHidden/>
              </w:rPr>
              <w:instrText xml:space="preserve"> PAGEREF _Toc240218577 \h </w:instrText>
            </w:r>
            <w:r>
              <w:rPr>
                <w:noProof/>
                <w:webHidden/>
              </w:rPr>
            </w:r>
            <w:r>
              <w:rPr>
                <w:noProof/>
                <w:webHidden/>
              </w:rPr>
              <w:fldChar w:fldCharType="separate"/>
            </w:r>
            <w:r>
              <w:rPr>
                <w:noProof/>
                <w:webHidden/>
              </w:rPr>
              <w:t>112</w:t>
            </w:r>
            <w:r>
              <w:rPr>
                <w:noProof/>
                <w:webHidden/>
              </w:rPr>
              <w:fldChar w:fldCharType="end"/>
            </w:r>
          </w:hyperlink>
        </w:p>
        <w:p w14:paraId="03138917" w14:textId="00BDAD63" w:rsidR="00680BB2" w:rsidRDefault="00680BB2">
          <w:pPr>
            <w:pStyle w:val="TDC4"/>
            <w:tabs>
              <w:tab w:val="right" w:leader="dot" w:pos="9396"/>
            </w:tabs>
            <w:rPr>
              <w:rFonts w:asciiTheme="minorHAnsi" w:hAnsiTheme="minorHAnsi"/>
              <w:noProof/>
              <w:lang w:val="es-ES" w:eastAsia="es-ES"/>
            </w:rPr>
          </w:pPr>
          <w:hyperlink w:anchor="_Toc240218578" w:history="1">
            <w:r w:rsidRPr="006034A4">
              <w:rPr>
                <w:rStyle w:val="Hipervnculo"/>
                <w:noProof/>
              </w:rPr>
              <w:t>CU-26 — Consultar historial de compras</w:t>
            </w:r>
            <w:r>
              <w:rPr>
                <w:noProof/>
                <w:webHidden/>
              </w:rPr>
              <w:tab/>
            </w:r>
            <w:r>
              <w:rPr>
                <w:noProof/>
                <w:webHidden/>
              </w:rPr>
              <w:fldChar w:fldCharType="begin"/>
            </w:r>
            <w:r>
              <w:rPr>
                <w:noProof/>
                <w:webHidden/>
              </w:rPr>
              <w:instrText xml:space="preserve"> PAGEREF _Toc240218578 \h </w:instrText>
            </w:r>
            <w:r>
              <w:rPr>
                <w:noProof/>
                <w:webHidden/>
              </w:rPr>
            </w:r>
            <w:r>
              <w:rPr>
                <w:noProof/>
                <w:webHidden/>
              </w:rPr>
              <w:fldChar w:fldCharType="separate"/>
            </w:r>
            <w:r>
              <w:rPr>
                <w:noProof/>
                <w:webHidden/>
              </w:rPr>
              <w:t>113</w:t>
            </w:r>
            <w:r>
              <w:rPr>
                <w:noProof/>
                <w:webHidden/>
              </w:rPr>
              <w:fldChar w:fldCharType="end"/>
            </w:r>
          </w:hyperlink>
        </w:p>
        <w:p w14:paraId="1F7EE5F7" w14:textId="3A5C8EF8" w:rsidR="00680BB2" w:rsidRDefault="00680BB2">
          <w:pPr>
            <w:pStyle w:val="TDC4"/>
            <w:tabs>
              <w:tab w:val="right" w:leader="dot" w:pos="9396"/>
            </w:tabs>
            <w:rPr>
              <w:rFonts w:asciiTheme="minorHAnsi" w:hAnsiTheme="minorHAnsi"/>
              <w:noProof/>
              <w:lang w:val="es-ES" w:eastAsia="es-ES"/>
            </w:rPr>
          </w:pPr>
          <w:hyperlink w:anchor="_Toc240218579" w:history="1">
            <w:r w:rsidRPr="006034A4">
              <w:rPr>
                <w:rStyle w:val="Hipervnculo"/>
                <w:noProof/>
              </w:rPr>
              <w:t>CU-27 — Gestionar promociones</w:t>
            </w:r>
            <w:r>
              <w:rPr>
                <w:noProof/>
                <w:webHidden/>
              </w:rPr>
              <w:tab/>
            </w:r>
            <w:r>
              <w:rPr>
                <w:noProof/>
                <w:webHidden/>
              </w:rPr>
              <w:fldChar w:fldCharType="begin"/>
            </w:r>
            <w:r>
              <w:rPr>
                <w:noProof/>
                <w:webHidden/>
              </w:rPr>
              <w:instrText xml:space="preserve"> PAGEREF _Toc240218579 \h </w:instrText>
            </w:r>
            <w:r>
              <w:rPr>
                <w:noProof/>
                <w:webHidden/>
              </w:rPr>
            </w:r>
            <w:r>
              <w:rPr>
                <w:noProof/>
                <w:webHidden/>
              </w:rPr>
              <w:fldChar w:fldCharType="separate"/>
            </w:r>
            <w:r>
              <w:rPr>
                <w:noProof/>
                <w:webHidden/>
              </w:rPr>
              <w:t>113</w:t>
            </w:r>
            <w:r>
              <w:rPr>
                <w:noProof/>
                <w:webHidden/>
              </w:rPr>
              <w:fldChar w:fldCharType="end"/>
            </w:r>
          </w:hyperlink>
        </w:p>
        <w:p w14:paraId="6248E775" w14:textId="154EA087" w:rsidR="00680BB2" w:rsidRDefault="00680BB2">
          <w:pPr>
            <w:pStyle w:val="TDC4"/>
            <w:tabs>
              <w:tab w:val="right" w:leader="dot" w:pos="9396"/>
            </w:tabs>
            <w:rPr>
              <w:rFonts w:asciiTheme="minorHAnsi" w:hAnsiTheme="minorHAnsi"/>
              <w:noProof/>
              <w:lang w:val="es-ES" w:eastAsia="es-ES"/>
            </w:rPr>
          </w:pPr>
          <w:hyperlink w:anchor="_Toc240218580" w:history="1">
            <w:r w:rsidRPr="006034A4">
              <w:rPr>
                <w:rStyle w:val="Hipervnculo"/>
                <w:noProof/>
              </w:rPr>
              <w:t>CU-28 — Consultar ventas de la sucursal</w:t>
            </w:r>
            <w:r>
              <w:rPr>
                <w:noProof/>
                <w:webHidden/>
              </w:rPr>
              <w:tab/>
            </w:r>
            <w:r>
              <w:rPr>
                <w:noProof/>
                <w:webHidden/>
              </w:rPr>
              <w:fldChar w:fldCharType="begin"/>
            </w:r>
            <w:r>
              <w:rPr>
                <w:noProof/>
                <w:webHidden/>
              </w:rPr>
              <w:instrText xml:space="preserve"> PAGEREF _Toc240218580 \h </w:instrText>
            </w:r>
            <w:r>
              <w:rPr>
                <w:noProof/>
                <w:webHidden/>
              </w:rPr>
            </w:r>
            <w:r>
              <w:rPr>
                <w:noProof/>
                <w:webHidden/>
              </w:rPr>
              <w:fldChar w:fldCharType="separate"/>
            </w:r>
            <w:r>
              <w:rPr>
                <w:noProof/>
                <w:webHidden/>
              </w:rPr>
              <w:t>114</w:t>
            </w:r>
            <w:r>
              <w:rPr>
                <w:noProof/>
                <w:webHidden/>
              </w:rPr>
              <w:fldChar w:fldCharType="end"/>
            </w:r>
          </w:hyperlink>
        </w:p>
        <w:p w14:paraId="21E46339" w14:textId="7AADCC70" w:rsidR="00680BB2" w:rsidRDefault="00680BB2">
          <w:pPr>
            <w:pStyle w:val="TDC4"/>
            <w:tabs>
              <w:tab w:val="right" w:leader="dot" w:pos="9396"/>
            </w:tabs>
            <w:rPr>
              <w:rFonts w:asciiTheme="minorHAnsi" w:hAnsiTheme="minorHAnsi"/>
              <w:noProof/>
              <w:lang w:val="es-ES" w:eastAsia="es-ES"/>
            </w:rPr>
          </w:pPr>
          <w:hyperlink w:anchor="_Toc240218581" w:history="1">
            <w:r w:rsidRPr="006034A4">
              <w:rPr>
                <w:rStyle w:val="Hipervnculo"/>
                <w:noProof/>
              </w:rPr>
              <w:t>CU-30 — Procesar pago en caja</w:t>
            </w:r>
            <w:r>
              <w:rPr>
                <w:noProof/>
                <w:webHidden/>
              </w:rPr>
              <w:tab/>
            </w:r>
            <w:r>
              <w:rPr>
                <w:noProof/>
                <w:webHidden/>
              </w:rPr>
              <w:fldChar w:fldCharType="begin"/>
            </w:r>
            <w:r>
              <w:rPr>
                <w:noProof/>
                <w:webHidden/>
              </w:rPr>
              <w:instrText xml:space="preserve"> PAGEREF _Toc240218581 \h </w:instrText>
            </w:r>
            <w:r>
              <w:rPr>
                <w:noProof/>
                <w:webHidden/>
              </w:rPr>
            </w:r>
            <w:r>
              <w:rPr>
                <w:noProof/>
                <w:webHidden/>
              </w:rPr>
              <w:fldChar w:fldCharType="separate"/>
            </w:r>
            <w:r>
              <w:rPr>
                <w:noProof/>
                <w:webHidden/>
              </w:rPr>
              <w:t>114</w:t>
            </w:r>
            <w:r>
              <w:rPr>
                <w:noProof/>
                <w:webHidden/>
              </w:rPr>
              <w:fldChar w:fldCharType="end"/>
            </w:r>
          </w:hyperlink>
        </w:p>
        <w:p w14:paraId="51BF54E0" w14:textId="14910767" w:rsidR="00680BB2" w:rsidRDefault="00680BB2">
          <w:pPr>
            <w:pStyle w:val="TDC2"/>
            <w:tabs>
              <w:tab w:val="right" w:leader="dot" w:pos="9396"/>
            </w:tabs>
            <w:rPr>
              <w:rFonts w:asciiTheme="minorHAnsi" w:hAnsiTheme="minorHAnsi"/>
              <w:noProof/>
              <w:lang w:val="es-ES" w:eastAsia="es-ES"/>
            </w:rPr>
          </w:pPr>
          <w:hyperlink w:anchor="_Toc240218582" w:history="1">
            <w:r w:rsidRPr="006034A4">
              <w:rPr>
                <w:rStyle w:val="Hipervnculo"/>
                <w:noProof/>
              </w:rPr>
              <w:t>5.4 Análisis de paquete</w:t>
            </w:r>
            <w:r>
              <w:rPr>
                <w:noProof/>
                <w:webHidden/>
              </w:rPr>
              <w:tab/>
            </w:r>
            <w:r>
              <w:rPr>
                <w:noProof/>
                <w:webHidden/>
              </w:rPr>
              <w:fldChar w:fldCharType="begin"/>
            </w:r>
            <w:r>
              <w:rPr>
                <w:noProof/>
                <w:webHidden/>
              </w:rPr>
              <w:instrText xml:space="preserve"> PAGEREF _Toc240218582 \h </w:instrText>
            </w:r>
            <w:r>
              <w:rPr>
                <w:noProof/>
                <w:webHidden/>
              </w:rPr>
            </w:r>
            <w:r>
              <w:rPr>
                <w:noProof/>
                <w:webHidden/>
              </w:rPr>
              <w:fldChar w:fldCharType="separate"/>
            </w:r>
            <w:r>
              <w:rPr>
                <w:noProof/>
                <w:webHidden/>
              </w:rPr>
              <w:t>115</w:t>
            </w:r>
            <w:r>
              <w:rPr>
                <w:noProof/>
                <w:webHidden/>
              </w:rPr>
              <w:fldChar w:fldCharType="end"/>
            </w:r>
          </w:hyperlink>
        </w:p>
        <w:p w14:paraId="3428070B" w14:textId="69879AC1" w:rsidR="00680BB2" w:rsidRDefault="00680BB2">
          <w:pPr>
            <w:pStyle w:val="TDC1"/>
            <w:tabs>
              <w:tab w:val="right" w:leader="dot" w:pos="9396"/>
            </w:tabs>
            <w:rPr>
              <w:rFonts w:asciiTheme="minorHAnsi" w:hAnsiTheme="minorHAnsi"/>
              <w:noProof/>
              <w:lang w:val="es-ES" w:eastAsia="es-ES"/>
            </w:rPr>
          </w:pPr>
          <w:hyperlink w:anchor="_Toc240218583" w:history="1">
            <w:r w:rsidRPr="006034A4">
              <w:rPr>
                <w:rStyle w:val="Hipervnculo"/>
                <w:noProof/>
              </w:rPr>
              <w:t>6) F.T.3 — Diseño</w:t>
            </w:r>
            <w:r>
              <w:rPr>
                <w:noProof/>
                <w:webHidden/>
              </w:rPr>
              <w:tab/>
            </w:r>
            <w:r>
              <w:rPr>
                <w:noProof/>
                <w:webHidden/>
              </w:rPr>
              <w:fldChar w:fldCharType="begin"/>
            </w:r>
            <w:r>
              <w:rPr>
                <w:noProof/>
                <w:webHidden/>
              </w:rPr>
              <w:instrText xml:space="preserve"> PAGEREF _Toc240218583 \h </w:instrText>
            </w:r>
            <w:r>
              <w:rPr>
                <w:noProof/>
                <w:webHidden/>
              </w:rPr>
            </w:r>
            <w:r>
              <w:rPr>
                <w:noProof/>
                <w:webHidden/>
              </w:rPr>
              <w:fldChar w:fldCharType="separate"/>
            </w:r>
            <w:r>
              <w:rPr>
                <w:noProof/>
                <w:webHidden/>
              </w:rPr>
              <w:t>117</w:t>
            </w:r>
            <w:r>
              <w:rPr>
                <w:noProof/>
                <w:webHidden/>
              </w:rPr>
              <w:fldChar w:fldCharType="end"/>
            </w:r>
          </w:hyperlink>
        </w:p>
        <w:p w14:paraId="7EA2F986" w14:textId="463F6197" w:rsidR="00680BB2" w:rsidRDefault="00680BB2">
          <w:pPr>
            <w:pStyle w:val="TDC2"/>
            <w:tabs>
              <w:tab w:val="right" w:leader="dot" w:pos="9396"/>
            </w:tabs>
            <w:rPr>
              <w:rFonts w:asciiTheme="minorHAnsi" w:hAnsiTheme="minorHAnsi"/>
              <w:noProof/>
              <w:lang w:val="es-ES" w:eastAsia="es-ES"/>
            </w:rPr>
          </w:pPr>
          <w:hyperlink w:anchor="_Toc240218584" w:history="1">
            <w:r w:rsidRPr="006034A4">
              <w:rPr>
                <w:rStyle w:val="Hipervnculo"/>
                <w:noProof/>
              </w:rPr>
              <w:t>6.1 Diseño de arquitectura</w:t>
            </w:r>
            <w:r>
              <w:rPr>
                <w:noProof/>
                <w:webHidden/>
              </w:rPr>
              <w:tab/>
            </w:r>
            <w:r>
              <w:rPr>
                <w:noProof/>
                <w:webHidden/>
              </w:rPr>
              <w:fldChar w:fldCharType="begin"/>
            </w:r>
            <w:r>
              <w:rPr>
                <w:noProof/>
                <w:webHidden/>
              </w:rPr>
              <w:instrText xml:space="preserve"> PAGEREF _Toc240218584 \h </w:instrText>
            </w:r>
            <w:r>
              <w:rPr>
                <w:noProof/>
                <w:webHidden/>
              </w:rPr>
            </w:r>
            <w:r>
              <w:rPr>
                <w:noProof/>
                <w:webHidden/>
              </w:rPr>
              <w:fldChar w:fldCharType="separate"/>
            </w:r>
            <w:r>
              <w:rPr>
                <w:noProof/>
                <w:webHidden/>
              </w:rPr>
              <w:t>117</w:t>
            </w:r>
            <w:r>
              <w:rPr>
                <w:noProof/>
                <w:webHidden/>
              </w:rPr>
              <w:fldChar w:fldCharType="end"/>
            </w:r>
          </w:hyperlink>
        </w:p>
        <w:p w14:paraId="4D4B834A" w14:textId="0926D550" w:rsidR="00680BB2" w:rsidRDefault="00680BB2">
          <w:pPr>
            <w:pStyle w:val="TDC3"/>
            <w:tabs>
              <w:tab w:val="right" w:leader="dot" w:pos="9396"/>
            </w:tabs>
            <w:rPr>
              <w:rFonts w:asciiTheme="minorHAnsi" w:hAnsiTheme="minorHAnsi"/>
              <w:noProof/>
              <w:lang w:val="es-ES" w:eastAsia="es-ES"/>
            </w:rPr>
          </w:pPr>
          <w:hyperlink w:anchor="_Toc240218585" w:history="1">
            <w:r w:rsidRPr="006034A4">
              <w:rPr>
                <w:rStyle w:val="Hipervnculo"/>
                <w:noProof/>
              </w:rPr>
              <w:t>Diseño físico: Diagrama de despliegue</w:t>
            </w:r>
            <w:r>
              <w:rPr>
                <w:noProof/>
                <w:webHidden/>
              </w:rPr>
              <w:tab/>
            </w:r>
            <w:r>
              <w:rPr>
                <w:noProof/>
                <w:webHidden/>
              </w:rPr>
              <w:fldChar w:fldCharType="begin"/>
            </w:r>
            <w:r>
              <w:rPr>
                <w:noProof/>
                <w:webHidden/>
              </w:rPr>
              <w:instrText xml:space="preserve"> PAGEREF _Toc240218585 \h </w:instrText>
            </w:r>
            <w:r>
              <w:rPr>
                <w:noProof/>
                <w:webHidden/>
              </w:rPr>
            </w:r>
            <w:r>
              <w:rPr>
                <w:noProof/>
                <w:webHidden/>
              </w:rPr>
              <w:fldChar w:fldCharType="separate"/>
            </w:r>
            <w:r>
              <w:rPr>
                <w:noProof/>
                <w:webHidden/>
              </w:rPr>
              <w:t>117</w:t>
            </w:r>
            <w:r>
              <w:rPr>
                <w:noProof/>
                <w:webHidden/>
              </w:rPr>
              <w:fldChar w:fldCharType="end"/>
            </w:r>
          </w:hyperlink>
        </w:p>
        <w:p w14:paraId="64F8803A" w14:textId="75DABCAB" w:rsidR="00680BB2" w:rsidRDefault="00680BB2">
          <w:pPr>
            <w:pStyle w:val="TDC3"/>
            <w:tabs>
              <w:tab w:val="right" w:leader="dot" w:pos="9396"/>
            </w:tabs>
            <w:rPr>
              <w:rFonts w:asciiTheme="minorHAnsi" w:hAnsiTheme="minorHAnsi"/>
              <w:noProof/>
              <w:lang w:val="es-ES" w:eastAsia="es-ES"/>
            </w:rPr>
          </w:pPr>
          <w:hyperlink w:anchor="_Toc240218586" w:history="1">
            <w:r w:rsidRPr="006034A4">
              <w:rPr>
                <w:rStyle w:val="Hipervnculo"/>
                <w:noProof/>
              </w:rPr>
              <w:t>Diseño lógico: Diagrama de paquete organizado en capas</w:t>
            </w:r>
            <w:r>
              <w:rPr>
                <w:noProof/>
                <w:webHidden/>
              </w:rPr>
              <w:tab/>
            </w:r>
            <w:r>
              <w:rPr>
                <w:noProof/>
                <w:webHidden/>
              </w:rPr>
              <w:fldChar w:fldCharType="begin"/>
            </w:r>
            <w:r>
              <w:rPr>
                <w:noProof/>
                <w:webHidden/>
              </w:rPr>
              <w:instrText xml:space="preserve"> PAGEREF _Toc240218586 \h </w:instrText>
            </w:r>
            <w:r>
              <w:rPr>
                <w:noProof/>
                <w:webHidden/>
              </w:rPr>
            </w:r>
            <w:r>
              <w:rPr>
                <w:noProof/>
                <w:webHidden/>
              </w:rPr>
              <w:fldChar w:fldCharType="separate"/>
            </w:r>
            <w:r>
              <w:rPr>
                <w:noProof/>
                <w:webHidden/>
              </w:rPr>
              <w:t>118</w:t>
            </w:r>
            <w:r>
              <w:rPr>
                <w:noProof/>
                <w:webHidden/>
              </w:rPr>
              <w:fldChar w:fldCharType="end"/>
            </w:r>
          </w:hyperlink>
        </w:p>
        <w:p w14:paraId="2C5C22D0" w14:textId="77F8980B" w:rsidR="00680BB2" w:rsidRDefault="00680BB2">
          <w:pPr>
            <w:pStyle w:val="TDC2"/>
            <w:tabs>
              <w:tab w:val="right" w:leader="dot" w:pos="9396"/>
            </w:tabs>
            <w:rPr>
              <w:rFonts w:asciiTheme="minorHAnsi" w:hAnsiTheme="minorHAnsi"/>
              <w:noProof/>
              <w:lang w:val="es-ES" w:eastAsia="es-ES"/>
            </w:rPr>
          </w:pPr>
          <w:hyperlink w:anchor="_Toc240218587" w:history="1">
            <w:r w:rsidRPr="006034A4">
              <w:rPr>
                <w:rStyle w:val="Hipervnculo"/>
                <w:noProof/>
              </w:rPr>
              <w:t>6.2 Diseño de casos de uso</w:t>
            </w:r>
            <w:r>
              <w:rPr>
                <w:noProof/>
                <w:webHidden/>
              </w:rPr>
              <w:tab/>
            </w:r>
            <w:r>
              <w:rPr>
                <w:noProof/>
                <w:webHidden/>
              </w:rPr>
              <w:fldChar w:fldCharType="begin"/>
            </w:r>
            <w:r>
              <w:rPr>
                <w:noProof/>
                <w:webHidden/>
              </w:rPr>
              <w:instrText xml:space="preserve"> PAGEREF _Toc240218587 \h </w:instrText>
            </w:r>
            <w:r>
              <w:rPr>
                <w:noProof/>
                <w:webHidden/>
              </w:rPr>
            </w:r>
            <w:r>
              <w:rPr>
                <w:noProof/>
                <w:webHidden/>
              </w:rPr>
              <w:fldChar w:fldCharType="separate"/>
            </w:r>
            <w:r>
              <w:rPr>
                <w:noProof/>
                <w:webHidden/>
              </w:rPr>
              <w:t>119</w:t>
            </w:r>
            <w:r>
              <w:rPr>
                <w:noProof/>
                <w:webHidden/>
              </w:rPr>
              <w:fldChar w:fldCharType="end"/>
            </w:r>
          </w:hyperlink>
        </w:p>
        <w:p w14:paraId="65B0550F" w14:textId="3FE8D018" w:rsidR="00680BB2" w:rsidRDefault="00680BB2">
          <w:pPr>
            <w:pStyle w:val="TDC3"/>
            <w:tabs>
              <w:tab w:val="right" w:leader="dot" w:pos="9396"/>
            </w:tabs>
            <w:rPr>
              <w:rFonts w:asciiTheme="minorHAnsi" w:hAnsiTheme="minorHAnsi"/>
              <w:noProof/>
              <w:lang w:val="es-ES" w:eastAsia="es-ES"/>
            </w:rPr>
          </w:pPr>
          <w:hyperlink w:anchor="_Toc240218588" w:history="1">
            <w:r w:rsidRPr="006034A4">
              <w:rPr>
                <w:rStyle w:val="Hipervnculo"/>
                <w:noProof/>
              </w:rPr>
              <w:t>Diagramas de secuencia</w:t>
            </w:r>
            <w:r>
              <w:rPr>
                <w:noProof/>
                <w:webHidden/>
              </w:rPr>
              <w:tab/>
            </w:r>
            <w:r>
              <w:rPr>
                <w:noProof/>
                <w:webHidden/>
              </w:rPr>
              <w:fldChar w:fldCharType="begin"/>
            </w:r>
            <w:r>
              <w:rPr>
                <w:noProof/>
                <w:webHidden/>
              </w:rPr>
              <w:instrText xml:space="preserve"> PAGEREF _Toc240218588 \h </w:instrText>
            </w:r>
            <w:r>
              <w:rPr>
                <w:noProof/>
                <w:webHidden/>
              </w:rPr>
            </w:r>
            <w:r>
              <w:rPr>
                <w:noProof/>
                <w:webHidden/>
              </w:rPr>
              <w:fldChar w:fldCharType="separate"/>
            </w:r>
            <w:r>
              <w:rPr>
                <w:noProof/>
                <w:webHidden/>
              </w:rPr>
              <w:t>119</w:t>
            </w:r>
            <w:r>
              <w:rPr>
                <w:noProof/>
                <w:webHidden/>
              </w:rPr>
              <w:fldChar w:fldCharType="end"/>
            </w:r>
          </w:hyperlink>
        </w:p>
        <w:p w14:paraId="38BC15F0" w14:textId="6FD53FF3" w:rsidR="00680BB2" w:rsidRDefault="00680BB2">
          <w:pPr>
            <w:pStyle w:val="TDC4"/>
            <w:tabs>
              <w:tab w:val="right" w:leader="dot" w:pos="9396"/>
            </w:tabs>
            <w:rPr>
              <w:rFonts w:asciiTheme="minorHAnsi" w:hAnsiTheme="minorHAnsi"/>
              <w:noProof/>
              <w:lang w:val="es-ES" w:eastAsia="es-ES"/>
            </w:rPr>
          </w:pPr>
          <w:hyperlink w:anchor="_Toc240218589" w:history="1">
            <w:r w:rsidRPr="006034A4">
              <w:rPr>
                <w:rStyle w:val="Hipervnculo"/>
                <w:noProof/>
              </w:rPr>
              <w:t>CU-01 — Registrar cliente</w:t>
            </w:r>
            <w:r>
              <w:rPr>
                <w:noProof/>
                <w:webHidden/>
              </w:rPr>
              <w:tab/>
            </w:r>
            <w:r>
              <w:rPr>
                <w:noProof/>
                <w:webHidden/>
              </w:rPr>
              <w:fldChar w:fldCharType="begin"/>
            </w:r>
            <w:r>
              <w:rPr>
                <w:noProof/>
                <w:webHidden/>
              </w:rPr>
              <w:instrText xml:space="preserve"> PAGEREF _Toc240218589 \h </w:instrText>
            </w:r>
            <w:r>
              <w:rPr>
                <w:noProof/>
                <w:webHidden/>
              </w:rPr>
            </w:r>
            <w:r>
              <w:rPr>
                <w:noProof/>
                <w:webHidden/>
              </w:rPr>
              <w:fldChar w:fldCharType="separate"/>
            </w:r>
            <w:r>
              <w:rPr>
                <w:noProof/>
                <w:webHidden/>
              </w:rPr>
              <w:t>119</w:t>
            </w:r>
            <w:r>
              <w:rPr>
                <w:noProof/>
                <w:webHidden/>
              </w:rPr>
              <w:fldChar w:fldCharType="end"/>
            </w:r>
          </w:hyperlink>
        </w:p>
        <w:p w14:paraId="22A26AD6" w14:textId="1A2985B5" w:rsidR="00680BB2" w:rsidRDefault="00680BB2">
          <w:pPr>
            <w:pStyle w:val="TDC4"/>
            <w:tabs>
              <w:tab w:val="right" w:leader="dot" w:pos="9396"/>
            </w:tabs>
            <w:rPr>
              <w:rFonts w:asciiTheme="minorHAnsi" w:hAnsiTheme="minorHAnsi"/>
              <w:noProof/>
              <w:lang w:val="es-ES" w:eastAsia="es-ES"/>
            </w:rPr>
          </w:pPr>
          <w:hyperlink w:anchor="_Toc240218590" w:history="1">
            <w:r w:rsidRPr="006034A4">
              <w:rPr>
                <w:rStyle w:val="Hipervnculo"/>
                <w:noProof/>
              </w:rPr>
              <w:t>CU-02 — Iniciar sesión</w:t>
            </w:r>
            <w:r>
              <w:rPr>
                <w:noProof/>
                <w:webHidden/>
              </w:rPr>
              <w:tab/>
            </w:r>
            <w:r>
              <w:rPr>
                <w:noProof/>
                <w:webHidden/>
              </w:rPr>
              <w:fldChar w:fldCharType="begin"/>
            </w:r>
            <w:r>
              <w:rPr>
                <w:noProof/>
                <w:webHidden/>
              </w:rPr>
              <w:instrText xml:space="preserve"> PAGEREF _Toc240218590 \h </w:instrText>
            </w:r>
            <w:r>
              <w:rPr>
                <w:noProof/>
                <w:webHidden/>
              </w:rPr>
            </w:r>
            <w:r>
              <w:rPr>
                <w:noProof/>
                <w:webHidden/>
              </w:rPr>
              <w:fldChar w:fldCharType="separate"/>
            </w:r>
            <w:r>
              <w:rPr>
                <w:noProof/>
                <w:webHidden/>
              </w:rPr>
              <w:t>119</w:t>
            </w:r>
            <w:r>
              <w:rPr>
                <w:noProof/>
                <w:webHidden/>
              </w:rPr>
              <w:fldChar w:fldCharType="end"/>
            </w:r>
          </w:hyperlink>
        </w:p>
        <w:p w14:paraId="4BE954A1" w14:textId="71AEF91A" w:rsidR="00680BB2" w:rsidRDefault="00680BB2">
          <w:pPr>
            <w:pStyle w:val="TDC4"/>
            <w:tabs>
              <w:tab w:val="right" w:leader="dot" w:pos="9396"/>
            </w:tabs>
            <w:rPr>
              <w:rFonts w:asciiTheme="minorHAnsi" w:hAnsiTheme="minorHAnsi"/>
              <w:noProof/>
              <w:lang w:val="es-ES" w:eastAsia="es-ES"/>
            </w:rPr>
          </w:pPr>
          <w:hyperlink w:anchor="_Toc240218591" w:history="1">
            <w:r w:rsidRPr="006034A4">
              <w:rPr>
                <w:rStyle w:val="Hipervnculo"/>
                <w:noProof/>
              </w:rPr>
              <w:t>CU-05 — Gestionar sucursales</w:t>
            </w:r>
            <w:r>
              <w:rPr>
                <w:noProof/>
                <w:webHidden/>
              </w:rPr>
              <w:tab/>
            </w:r>
            <w:r>
              <w:rPr>
                <w:noProof/>
                <w:webHidden/>
              </w:rPr>
              <w:fldChar w:fldCharType="begin"/>
            </w:r>
            <w:r>
              <w:rPr>
                <w:noProof/>
                <w:webHidden/>
              </w:rPr>
              <w:instrText xml:space="preserve"> PAGEREF _Toc240218591 \h </w:instrText>
            </w:r>
            <w:r>
              <w:rPr>
                <w:noProof/>
                <w:webHidden/>
              </w:rPr>
            </w:r>
            <w:r>
              <w:rPr>
                <w:noProof/>
                <w:webHidden/>
              </w:rPr>
              <w:fldChar w:fldCharType="separate"/>
            </w:r>
            <w:r>
              <w:rPr>
                <w:noProof/>
                <w:webHidden/>
              </w:rPr>
              <w:t>120</w:t>
            </w:r>
            <w:r>
              <w:rPr>
                <w:noProof/>
                <w:webHidden/>
              </w:rPr>
              <w:fldChar w:fldCharType="end"/>
            </w:r>
          </w:hyperlink>
        </w:p>
        <w:p w14:paraId="516089DE" w14:textId="414BBAF3" w:rsidR="00680BB2" w:rsidRDefault="00680BB2">
          <w:pPr>
            <w:pStyle w:val="TDC4"/>
            <w:tabs>
              <w:tab w:val="right" w:leader="dot" w:pos="9396"/>
            </w:tabs>
            <w:rPr>
              <w:rFonts w:asciiTheme="minorHAnsi" w:hAnsiTheme="minorHAnsi"/>
              <w:noProof/>
              <w:lang w:val="es-ES" w:eastAsia="es-ES"/>
            </w:rPr>
          </w:pPr>
          <w:hyperlink w:anchor="_Toc240218592" w:history="1">
            <w:r w:rsidRPr="006034A4">
              <w:rPr>
                <w:rStyle w:val="Hipervnculo"/>
                <w:noProof/>
              </w:rPr>
              <w:t>CU-07 — Gestionar catálogo maestro</w:t>
            </w:r>
            <w:r>
              <w:rPr>
                <w:noProof/>
                <w:webHidden/>
              </w:rPr>
              <w:tab/>
            </w:r>
            <w:r>
              <w:rPr>
                <w:noProof/>
                <w:webHidden/>
              </w:rPr>
              <w:fldChar w:fldCharType="begin"/>
            </w:r>
            <w:r>
              <w:rPr>
                <w:noProof/>
                <w:webHidden/>
              </w:rPr>
              <w:instrText xml:space="preserve"> PAGEREF _Toc240218592 \h </w:instrText>
            </w:r>
            <w:r>
              <w:rPr>
                <w:noProof/>
                <w:webHidden/>
              </w:rPr>
            </w:r>
            <w:r>
              <w:rPr>
                <w:noProof/>
                <w:webHidden/>
              </w:rPr>
              <w:fldChar w:fldCharType="separate"/>
            </w:r>
            <w:r>
              <w:rPr>
                <w:noProof/>
                <w:webHidden/>
              </w:rPr>
              <w:t>120</w:t>
            </w:r>
            <w:r>
              <w:rPr>
                <w:noProof/>
                <w:webHidden/>
              </w:rPr>
              <w:fldChar w:fldCharType="end"/>
            </w:r>
          </w:hyperlink>
        </w:p>
        <w:p w14:paraId="7F95DA45" w14:textId="59B1882F" w:rsidR="00680BB2" w:rsidRDefault="00680BB2">
          <w:pPr>
            <w:pStyle w:val="TDC4"/>
            <w:tabs>
              <w:tab w:val="right" w:leader="dot" w:pos="9396"/>
            </w:tabs>
            <w:rPr>
              <w:rFonts w:asciiTheme="minorHAnsi" w:hAnsiTheme="minorHAnsi"/>
              <w:noProof/>
              <w:lang w:val="es-ES" w:eastAsia="es-ES"/>
            </w:rPr>
          </w:pPr>
          <w:hyperlink w:anchor="_Toc240218593" w:history="1">
            <w:r w:rsidRPr="006034A4">
              <w:rPr>
                <w:rStyle w:val="Hipervnculo"/>
                <w:noProof/>
              </w:rPr>
              <w:t>CU-08 — Gestionar productos</w:t>
            </w:r>
            <w:r>
              <w:rPr>
                <w:noProof/>
                <w:webHidden/>
              </w:rPr>
              <w:tab/>
            </w:r>
            <w:r>
              <w:rPr>
                <w:noProof/>
                <w:webHidden/>
              </w:rPr>
              <w:fldChar w:fldCharType="begin"/>
            </w:r>
            <w:r>
              <w:rPr>
                <w:noProof/>
                <w:webHidden/>
              </w:rPr>
              <w:instrText xml:space="preserve"> PAGEREF _Toc240218593 \h </w:instrText>
            </w:r>
            <w:r>
              <w:rPr>
                <w:noProof/>
                <w:webHidden/>
              </w:rPr>
            </w:r>
            <w:r>
              <w:rPr>
                <w:noProof/>
                <w:webHidden/>
              </w:rPr>
              <w:fldChar w:fldCharType="separate"/>
            </w:r>
            <w:r>
              <w:rPr>
                <w:noProof/>
                <w:webHidden/>
              </w:rPr>
              <w:t>121</w:t>
            </w:r>
            <w:r>
              <w:rPr>
                <w:noProof/>
                <w:webHidden/>
              </w:rPr>
              <w:fldChar w:fldCharType="end"/>
            </w:r>
          </w:hyperlink>
        </w:p>
        <w:p w14:paraId="32E373FD" w14:textId="13966C5C" w:rsidR="00680BB2" w:rsidRDefault="00680BB2">
          <w:pPr>
            <w:pStyle w:val="TDC4"/>
            <w:tabs>
              <w:tab w:val="right" w:leader="dot" w:pos="9396"/>
            </w:tabs>
            <w:rPr>
              <w:rFonts w:asciiTheme="minorHAnsi" w:hAnsiTheme="minorHAnsi"/>
              <w:noProof/>
              <w:lang w:val="es-ES" w:eastAsia="es-ES"/>
            </w:rPr>
          </w:pPr>
          <w:hyperlink w:anchor="_Toc240218594" w:history="1">
            <w:r w:rsidRPr="006034A4">
              <w:rPr>
                <w:rStyle w:val="Hipervnculo"/>
                <w:noProof/>
              </w:rPr>
              <w:t>CU-09 — Consultar catálogo</w:t>
            </w:r>
            <w:r>
              <w:rPr>
                <w:noProof/>
                <w:webHidden/>
              </w:rPr>
              <w:tab/>
            </w:r>
            <w:r>
              <w:rPr>
                <w:noProof/>
                <w:webHidden/>
              </w:rPr>
              <w:fldChar w:fldCharType="begin"/>
            </w:r>
            <w:r>
              <w:rPr>
                <w:noProof/>
                <w:webHidden/>
              </w:rPr>
              <w:instrText xml:space="preserve"> PAGEREF _Toc240218594 \h </w:instrText>
            </w:r>
            <w:r>
              <w:rPr>
                <w:noProof/>
                <w:webHidden/>
              </w:rPr>
            </w:r>
            <w:r>
              <w:rPr>
                <w:noProof/>
                <w:webHidden/>
              </w:rPr>
              <w:fldChar w:fldCharType="separate"/>
            </w:r>
            <w:r>
              <w:rPr>
                <w:noProof/>
                <w:webHidden/>
              </w:rPr>
              <w:t>121</w:t>
            </w:r>
            <w:r>
              <w:rPr>
                <w:noProof/>
                <w:webHidden/>
              </w:rPr>
              <w:fldChar w:fldCharType="end"/>
            </w:r>
          </w:hyperlink>
        </w:p>
        <w:p w14:paraId="5AE5928A" w14:textId="1DABB0CC" w:rsidR="00680BB2" w:rsidRDefault="00680BB2">
          <w:pPr>
            <w:pStyle w:val="TDC4"/>
            <w:tabs>
              <w:tab w:val="right" w:leader="dot" w:pos="9396"/>
            </w:tabs>
            <w:rPr>
              <w:rFonts w:asciiTheme="minorHAnsi" w:hAnsiTheme="minorHAnsi"/>
              <w:noProof/>
              <w:lang w:val="es-ES" w:eastAsia="es-ES"/>
            </w:rPr>
          </w:pPr>
          <w:hyperlink w:anchor="_Toc240218595" w:history="1">
            <w:r w:rsidRPr="006034A4">
              <w:rPr>
                <w:rStyle w:val="Hipervnculo"/>
                <w:noProof/>
              </w:rPr>
              <w:t>CU-13 — Consultar disponibilidad por sucursal</w:t>
            </w:r>
            <w:r>
              <w:rPr>
                <w:noProof/>
                <w:webHidden/>
              </w:rPr>
              <w:tab/>
            </w:r>
            <w:r>
              <w:rPr>
                <w:noProof/>
                <w:webHidden/>
              </w:rPr>
              <w:fldChar w:fldCharType="begin"/>
            </w:r>
            <w:r>
              <w:rPr>
                <w:noProof/>
                <w:webHidden/>
              </w:rPr>
              <w:instrText xml:space="preserve"> PAGEREF _Toc240218595 \h </w:instrText>
            </w:r>
            <w:r>
              <w:rPr>
                <w:noProof/>
                <w:webHidden/>
              </w:rPr>
            </w:r>
            <w:r>
              <w:rPr>
                <w:noProof/>
                <w:webHidden/>
              </w:rPr>
              <w:fldChar w:fldCharType="separate"/>
            </w:r>
            <w:r>
              <w:rPr>
                <w:noProof/>
                <w:webHidden/>
              </w:rPr>
              <w:t>122</w:t>
            </w:r>
            <w:r>
              <w:rPr>
                <w:noProof/>
                <w:webHidden/>
              </w:rPr>
              <w:fldChar w:fldCharType="end"/>
            </w:r>
          </w:hyperlink>
        </w:p>
        <w:p w14:paraId="3433ABF9" w14:textId="4A16BA29" w:rsidR="00680BB2" w:rsidRDefault="00680BB2">
          <w:pPr>
            <w:pStyle w:val="TDC4"/>
            <w:tabs>
              <w:tab w:val="right" w:leader="dot" w:pos="9396"/>
            </w:tabs>
            <w:rPr>
              <w:rFonts w:asciiTheme="minorHAnsi" w:hAnsiTheme="minorHAnsi"/>
              <w:noProof/>
              <w:lang w:val="es-ES" w:eastAsia="es-ES"/>
            </w:rPr>
          </w:pPr>
          <w:hyperlink w:anchor="_Toc240218596" w:history="1">
            <w:r w:rsidRPr="006034A4">
              <w:rPr>
                <w:rStyle w:val="Hipervnculo"/>
                <w:noProof/>
              </w:rPr>
              <w:t>CU-16 — Reservar varias prendas</w:t>
            </w:r>
            <w:r>
              <w:rPr>
                <w:noProof/>
                <w:webHidden/>
              </w:rPr>
              <w:tab/>
            </w:r>
            <w:r>
              <w:rPr>
                <w:noProof/>
                <w:webHidden/>
              </w:rPr>
              <w:fldChar w:fldCharType="begin"/>
            </w:r>
            <w:r>
              <w:rPr>
                <w:noProof/>
                <w:webHidden/>
              </w:rPr>
              <w:instrText xml:space="preserve"> PAGEREF _Toc240218596 \h </w:instrText>
            </w:r>
            <w:r>
              <w:rPr>
                <w:noProof/>
                <w:webHidden/>
              </w:rPr>
            </w:r>
            <w:r>
              <w:rPr>
                <w:noProof/>
                <w:webHidden/>
              </w:rPr>
              <w:fldChar w:fldCharType="separate"/>
            </w:r>
            <w:r>
              <w:rPr>
                <w:noProof/>
                <w:webHidden/>
              </w:rPr>
              <w:t>122</w:t>
            </w:r>
            <w:r>
              <w:rPr>
                <w:noProof/>
                <w:webHidden/>
              </w:rPr>
              <w:fldChar w:fldCharType="end"/>
            </w:r>
          </w:hyperlink>
        </w:p>
        <w:p w14:paraId="3D594241" w14:textId="0C8ECBB2" w:rsidR="00680BB2" w:rsidRDefault="00680BB2">
          <w:pPr>
            <w:pStyle w:val="TDC4"/>
            <w:tabs>
              <w:tab w:val="right" w:leader="dot" w:pos="9396"/>
            </w:tabs>
            <w:rPr>
              <w:rFonts w:asciiTheme="minorHAnsi" w:hAnsiTheme="minorHAnsi"/>
              <w:noProof/>
              <w:lang w:val="es-ES" w:eastAsia="es-ES"/>
            </w:rPr>
          </w:pPr>
          <w:hyperlink w:anchor="_Toc240218597" w:history="1">
            <w:r w:rsidRPr="006034A4">
              <w:rPr>
                <w:rStyle w:val="Hipervnculo"/>
                <w:noProof/>
              </w:rPr>
              <w:t>CU-20 — Atender prueba de reserva en sucursal</w:t>
            </w:r>
            <w:r>
              <w:rPr>
                <w:noProof/>
                <w:webHidden/>
              </w:rPr>
              <w:tab/>
            </w:r>
            <w:r>
              <w:rPr>
                <w:noProof/>
                <w:webHidden/>
              </w:rPr>
              <w:fldChar w:fldCharType="begin"/>
            </w:r>
            <w:r>
              <w:rPr>
                <w:noProof/>
                <w:webHidden/>
              </w:rPr>
              <w:instrText xml:space="preserve"> PAGEREF _Toc240218597 \h </w:instrText>
            </w:r>
            <w:r>
              <w:rPr>
                <w:noProof/>
                <w:webHidden/>
              </w:rPr>
            </w:r>
            <w:r>
              <w:rPr>
                <w:noProof/>
                <w:webHidden/>
              </w:rPr>
              <w:fldChar w:fldCharType="separate"/>
            </w:r>
            <w:r>
              <w:rPr>
                <w:noProof/>
                <w:webHidden/>
              </w:rPr>
              <w:t>123</w:t>
            </w:r>
            <w:r>
              <w:rPr>
                <w:noProof/>
                <w:webHidden/>
              </w:rPr>
              <w:fldChar w:fldCharType="end"/>
            </w:r>
          </w:hyperlink>
        </w:p>
        <w:p w14:paraId="244F8671" w14:textId="3340D91F" w:rsidR="00680BB2" w:rsidRDefault="00680BB2">
          <w:pPr>
            <w:pStyle w:val="TDC4"/>
            <w:tabs>
              <w:tab w:val="right" w:leader="dot" w:pos="9396"/>
            </w:tabs>
            <w:rPr>
              <w:rFonts w:asciiTheme="minorHAnsi" w:hAnsiTheme="minorHAnsi"/>
              <w:noProof/>
              <w:lang w:val="es-ES" w:eastAsia="es-ES"/>
            </w:rPr>
          </w:pPr>
          <w:hyperlink w:anchor="_Toc240218598" w:history="1">
            <w:r w:rsidRPr="006034A4">
              <w:rPr>
                <w:rStyle w:val="Hipervnculo"/>
                <w:noProof/>
              </w:rPr>
              <w:t>CU-21 — Cargar assets y marcar anclajes</w:t>
            </w:r>
            <w:r>
              <w:rPr>
                <w:noProof/>
                <w:webHidden/>
              </w:rPr>
              <w:tab/>
            </w:r>
            <w:r>
              <w:rPr>
                <w:noProof/>
                <w:webHidden/>
              </w:rPr>
              <w:fldChar w:fldCharType="begin"/>
            </w:r>
            <w:r>
              <w:rPr>
                <w:noProof/>
                <w:webHidden/>
              </w:rPr>
              <w:instrText xml:space="preserve"> PAGEREF _Toc240218598 \h </w:instrText>
            </w:r>
            <w:r>
              <w:rPr>
                <w:noProof/>
                <w:webHidden/>
              </w:rPr>
            </w:r>
            <w:r>
              <w:rPr>
                <w:noProof/>
                <w:webHidden/>
              </w:rPr>
              <w:fldChar w:fldCharType="separate"/>
            </w:r>
            <w:r>
              <w:rPr>
                <w:noProof/>
                <w:webHidden/>
              </w:rPr>
              <w:t>123</w:t>
            </w:r>
            <w:r>
              <w:rPr>
                <w:noProof/>
                <w:webHidden/>
              </w:rPr>
              <w:fldChar w:fldCharType="end"/>
            </w:r>
          </w:hyperlink>
        </w:p>
        <w:p w14:paraId="19E553D3" w14:textId="1C3EEAD2" w:rsidR="00680BB2" w:rsidRDefault="00680BB2">
          <w:pPr>
            <w:pStyle w:val="TDC4"/>
            <w:tabs>
              <w:tab w:val="right" w:leader="dot" w:pos="9396"/>
            </w:tabs>
            <w:rPr>
              <w:rFonts w:asciiTheme="minorHAnsi" w:hAnsiTheme="minorHAnsi"/>
              <w:noProof/>
              <w:lang w:val="es-ES" w:eastAsia="es-ES"/>
            </w:rPr>
          </w:pPr>
          <w:hyperlink w:anchor="_Toc240218599" w:history="1">
            <w:r w:rsidRPr="006034A4">
              <w:rPr>
                <w:rStyle w:val="Hipervnculo"/>
                <w:noProof/>
              </w:rPr>
              <w:t>CU-22 — Probar prenda en modo espejo</w:t>
            </w:r>
            <w:r>
              <w:rPr>
                <w:noProof/>
                <w:webHidden/>
              </w:rPr>
              <w:tab/>
            </w:r>
            <w:r>
              <w:rPr>
                <w:noProof/>
                <w:webHidden/>
              </w:rPr>
              <w:fldChar w:fldCharType="begin"/>
            </w:r>
            <w:r>
              <w:rPr>
                <w:noProof/>
                <w:webHidden/>
              </w:rPr>
              <w:instrText xml:space="preserve"> PAGEREF _Toc240218599 \h </w:instrText>
            </w:r>
            <w:r>
              <w:rPr>
                <w:noProof/>
                <w:webHidden/>
              </w:rPr>
            </w:r>
            <w:r>
              <w:rPr>
                <w:noProof/>
                <w:webHidden/>
              </w:rPr>
              <w:fldChar w:fldCharType="separate"/>
            </w:r>
            <w:r>
              <w:rPr>
                <w:noProof/>
                <w:webHidden/>
              </w:rPr>
              <w:t>124</w:t>
            </w:r>
            <w:r>
              <w:rPr>
                <w:noProof/>
                <w:webHidden/>
              </w:rPr>
              <w:fldChar w:fldCharType="end"/>
            </w:r>
          </w:hyperlink>
        </w:p>
        <w:p w14:paraId="0DCD9707" w14:textId="6711FB1B" w:rsidR="00680BB2" w:rsidRDefault="00680BB2">
          <w:pPr>
            <w:pStyle w:val="TDC4"/>
            <w:tabs>
              <w:tab w:val="right" w:leader="dot" w:pos="9396"/>
            </w:tabs>
            <w:rPr>
              <w:rFonts w:asciiTheme="minorHAnsi" w:hAnsiTheme="minorHAnsi"/>
              <w:noProof/>
              <w:lang w:val="es-ES" w:eastAsia="es-ES"/>
            </w:rPr>
          </w:pPr>
          <w:hyperlink w:anchor="_Toc240218600" w:history="1">
            <w:r w:rsidRPr="006034A4">
              <w:rPr>
                <w:rStyle w:val="Hipervnculo"/>
                <w:noProof/>
              </w:rPr>
              <w:t>CU-24 — Realizar compra digital</w:t>
            </w:r>
            <w:r>
              <w:rPr>
                <w:noProof/>
                <w:webHidden/>
              </w:rPr>
              <w:tab/>
            </w:r>
            <w:r>
              <w:rPr>
                <w:noProof/>
                <w:webHidden/>
              </w:rPr>
              <w:fldChar w:fldCharType="begin"/>
            </w:r>
            <w:r>
              <w:rPr>
                <w:noProof/>
                <w:webHidden/>
              </w:rPr>
              <w:instrText xml:space="preserve"> PAGEREF _Toc240218600 \h </w:instrText>
            </w:r>
            <w:r>
              <w:rPr>
                <w:noProof/>
                <w:webHidden/>
              </w:rPr>
            </w:r>
            <w:r>
              <w:rPr>
                <w:noProof/>
                <w:webHidden/>
              </w:rPr>
              <w:fldChar w:fldCharType="separate"/>
            </w:r>
            <w:r>
              <w:rPr>
                <w:noProof/>
                <w:webHidden/>
              </w:rPr>
              <w:t>124</w:t>
            </w:r>
            <w:r>
              <w:rPr>
                <w:noProof/>
                <w:webHidden/>
              </w:rPr>
              <w:fldChar w:fldCharType="end"/>
            </w:r>
          </w:hyperlink>
        </w:p>
        <w:p w14:paraId="2327A510" w14:textId="1C9FCD99" w:rsidR="00680BB2" w:rsidRDefault="00680BB2">
          <w:pPr>
            <w:pStyle w:val="TDC4"/>
            <w:tabs>
              <w:tab w:val="right" w:leader="dot" w:pos="9396"/>
            </w:tabs>
            <w:rPr>
              <w:rFonts w:asciiTheme="minorHAnsi" w:hAnsiTheme="minorHAnsi"/>
              <w:noProof/>
              <w:lang w:val="es-ES" w:eastAsia="es-ES"/>
            </w:rPr>
          </w:pPr>
          <w:hyperlink w:anchor="_Toc240218601" w:history="1">
            <w:r w:rsidRPr="006034A4">
              <w:rPr>
                <w:rStyle w:val="Hipervnculo"/>
                <w:noProof/>
              </w:rPr>
              <w:t>CU-25 — Registrar venta presencial</w:t>
            </w:r>
            <w:r>
              <w:rPr>
                <w:noProof/>
                <w:webHidden/>
              </w:rPr>
              <w:tab/>
            </w:r>
            <w:r>
              <w:rPr>
                <w:noProof/>
                <w:webHidden/>
              </w:rPr>
              <w:fldChar w:fldCharType="begin"/>
            </w:r>
            <w:r>
              <w:rPr>
                <w:noProof/>
                <w:webHidden/>
              </w:rPr>
              <w:instrText xml:space="preserve"> PAGEREF _Toc240218601 \h </w:instrText>
            </w:r>
            <w:r>
              <w:rPr>
                <w:noProof/>
                <w:webHidden/>
              </w:rPr>
            </w:r>
            <w:r>
              <w:rPr>
                <w:noProof/>
                <w:webHidden/>
              </w:rPr>
              <w:fldChar w:fldCharType="separate"/>
            </w:r>
            <w:r>
              <w:rPr>
                <w:noProof/>
                <w:webHidden/>
              </w:rPr>
              <w:t>125</w:t>
            </w:r>
            <w:r>
              <w:rPr>
                <w:noProof/>
                <w:webHidden/>
              </w:rPr>
              <w:fldChar w:fldCharType="end"/>
            </w:r>
          </w:hyperlink>
        </w:p>
        <w:p w14:paraId="42F40F29" w14:textId="1E3CFFA8" w:rsidR="00680BB2" w:rsidRDefault="00680BB2">
          <w:pPr>
            <w:pStyle w:val="TDC4"/>
            <w:tabs>
              <w:tab w:val="right" w:leader="dot" w:pos="9396"/>
            </w:tabs>
            <w:rPr>
              <w:rFonts w:asciiTheme="minorHAnsi" w:hAnsiTheme="minorHAnsi"/>
              <w:noProof/>
              <w:lang w:val="es-ES" w:eastAsia="es-ES"/>
            </w:rPr>
          </w:pPr>
          <w:hyperlink w:anchor="_Toc240218602" w:history="1">
            <w:r w:rsidRPr="006034A4">
              <w:rPr>
                <w:rStyle w:val="Hipervnculo"/>
                <w:noProof/>
              </w:rPr>
              <w:t>CU-29 — Pagar mediante pasarela digital</w:t>
            </w:r>
            <w:r>
              <w:rPr>
                <w:noProof/>
                <w:webHidden/>
              </w:rPr>
              <w:tab/>
            </w:r>
            <w:r>
              <w:rPr>
                <w:noProof/>
                <w:webHidden/>
              </w:rPr>
              <w:fldChar w:fldCharType="begin"/>
            </w:r>
            <w:r>
              <w:rPr>
                <w:noProof/>
                <w:webHidden/>
              </w:rPr>
              <w:instrText xml:space="preserve"> PAGEREF _Toc240218602 \h </w:instrText>
            </w:r>
            <w:r>
              <w:rPr>
                <w:noProof/>
                <w:webHidden/>
              </w:rPr>
            </w:r>
            <w:r>
              <w:rPr>
                <w:noProof/>
                <w:webHidden/>
              </w:rPr>
              <w:fldChar w:fldCharType="separate"/>
            </w:r>
            <w:r>
              <w:rPr>
                <w:noProof/>
                <w:webHidden/>
              </w:rPr>
              <w:t>125</w:t>
            </w:r>
            <w:r>
              <w:rPr>
                <w:noProof/>
                <w:webHidden/>
              </w:rPr>
              <w:fldChar w:fldCharType="end"/>
            </w:r>
          </w:hyperlink>
        </w:p>
        <w:p w14:paraId="27F66226" w14:textId="02624CD3" w:rsidR="00680BB2" w:rsidRDefault="00680BB2">
          <w:pPr>
            <w:pStyle w:val="TDC4"/>
            <w:tabs>
              <w:tab w:val="right" w:leader="dot" w:pos="9396"/>
            </w:tabs>
            <w:rPr>
              <w:rFonts w:asciiTheme="minorHAnsi" w:hAnsiTheme="minorHAnsi"/>
              <w:noProof/>
              <w:lang w:val="es-ES" w:eastAsia="es-ES"/>
            </w:rPr>
          </w:pPr>
          <w:hyperlink w:anchor="_Toc240218603" w:history="1">
            <w:r w:rsidRPr="006034A4">
              <w:rPr>
                <w:rStyle w:val="Hipervnculo"/>
                <w:noProof/>
              </w:rPr>
              <w:t>CU-03 — Gestionar usuarios, roles y permisos</w:t>
            </w:r>
            <w:r>
              <w:rPr>
                <w:noProof/>
                <w:webHidden/>
              </w:rPr>
              <w:tab/>
            </w:r>
            <w:r>
              <w:rPr>
                <w:noProof/>
                <w:webHidden/>
              </w:rPr>
              <w:fldChar w:fldCharType="begin"/>
            </w:r>
            <w:r>
              <w:rPr>
                <w:noProof/>
                <w:webHidden/>
              </w:rPr>
              <w:instrText xml:space="preserve"> PAGEREF _Toc240218603 \h </w:instrText>
            </w:r>
            <w:r>
              <w:rPr>
                <w:noProof/>
                <w:webHidden/>
              </w:rPr>
            </w:r>
            <w:r>
              <w:rPr>
                <w:noProof/>
                <w:webHidden/>
              </w:rPr>
              <w:fldChar w:fldCharType="separate"/>
            </w:r>
            <w:r>
              <w:rPr>
                <w:noProof/>
                <w:webHidden/>
              </w:rPr>
              <w:t>126</w:t>
            </w:r>
            <w:r>
              <w:rPr>
                <w:noProof/>
                <w:webHidden/>
              </w:rPr>
              <w:fldChar w:fldCharType="end"/>
            </w:r>
          </w:hyperlink>
        </w:p>
        <w:p w14:paraId="322025DF" w14:textId="576E5C4A" w:rsidR="00680BB2" w:rsidRDefault="00680BB2">
          <w:pPr>
            <w:pStyle w:val="TDC4"/>
            <w:tabs>
              <w:tab w:val="right" w:leader="dot" w:pos="9396"/>
            </w:tabs>
            <w:rPr>
              <w:rFonts w:asciiTheme="minorHAnsi" w:hAnsiTheme="minorHAnsi"/>
              <w:noProof/>
              <w:lang w:val="es-ES" w:eastAsia="es-ES"/>
            </w:rPr>
          </w:pPr>
          <w:hyperlink w:anchor="_Toc240218604" w:history="1">
            <w:r w:rsidRPr="006034A4">
              <w:rPr>
                <w:rStyle w:val="Hipervnculo"/>
                <w:noProof/>
              </w:rPr>
              <w:t>CU-04 — Gestionar ciudades</w:t>
            </w:r>
            <w:r>
              <w:rPr>
                <w:noProof/>
                <w:webHidden/>
              </w:rPr>
              <w:tab/>
            </w:r>
            <w:r>
              <w:rPr>
                <w:noProof/>
                <w:webHidden/>
              </w:rPr>
              <w:fldChar w:fldCharType="begin"/>
            </w:r>
            <w:r>
              <w:rPr>
                <w:noProof/>
                <w:webHidden/>
              </w:rPr>
              <w:instrText xml:space="preserve"> PAGEREF _Toc240218604 \h </w:instrText>
            </w:r>
            <w:r>
              <w:rPr>
                <w:noProof/>
                <w:webHidden/>
              </w:rPr>
            </w:r>
            <w:r>
              <w:rPr>
                <w:noProof/>
                <w:webHidden/>
              </w:rPr>
              <w:fldChar w:fldCharType="separate"/>
            </w:r>
            <w:r>
              <w:rPr>
                <w:noProof/>
                <w:webHidden/>
              </w:rPr>
              <w:t>126</w:t>
            </w:r>
            <w:r>
              <w:rPr>
                <w:noProof/>
                <w:webHidden/>
              </w:rPr>
              <w:fldChar w:fldCharType="end"/>
            </w:r>
          </w:hyperlink>
        </w:p>
        <w:p w14:paraId="16599C3A" w14:textId="3BFA451A" w:rsidR="00680BB2" w:rsidRDefault="00680BB2">
          <w:pPr>
            <w:pStyle w:val="TDC4"/>
            <w:tabs>
              <w:tab w:val="right" w:leader="dot" w:pos="9396"/>
            </w:tabs>
            <w:rPr>
              <w:rFonts w:asciiTheme="minorHAnsi" w:hAnsiTheme="minorHAnsi"/>
              <w:noProof/>
              <w:lang w:val="es-ES" w:eastAsia="es-ES"/>
            </w:rPr>
          </w:pPr>
          <w:hyperlink w:anchor="_Toc240218605" w:history="1">
            <w:r w:rsidRPr="006034A4">
              <w:rPr>
                <w:rStyle w:val="Hipervnculo"/>
                <w:noProof/>
              </w:rPr>
              <w:t>CU-06 — Gestionar empleados y asignarlos a sucursal</w:t>
            </w:r>
            <w:r>
              <w:rPr>
                <w:noProof/>
                <w:webHidden/>
              </w:rPr>
              <w:tab/>
            </w:r>
            <w:r>
              <w:rPr>
                <w:noProof/>
                <w:webHidden/>
              </w:rPr>
              <w:fldChar w:fldCharType="begin"/>
            </w:r>
            <w:r>
              <w:rPr>
                <w:noProof/>
                <w:webHidden/>
              </w:rPr>
              <w:instrText xml:space="preserve"> PAGEREF _Toc240218605 \h </w:instrText>
            </w:r>
            <w:r>
              <w:rPr>
                <w:noProof/>
                <w:webHidden/>
              </w:rPr>
            </w:r>
            <w:r>
              <w:rPr>
                <w:noProof/>
                <w:webHidden/>
              </w:rPr>
              <w:fldChar w:fldCharType="separate"/>
            </w:r>
            <w:r>
              <w:rPr>
                <w:noProof/>
                <w:webHidden/>
              </w:rPr>
              <w:t>127</w:t>
            </w:r>
            <w:r>
              <w:rPr>
                <w:noProof/>
                <w:webHidden/>
              </w:rPr>
              <w:fldChar w:fldCharType="end"/>
            </w:r>
          </w:hyperlink>
        </w:p>
        <w:p w14:paraId="06CB2A1A" w14:textId="11318BB1" w:rsidR="00680BB2" w:rsidRDefault="00680BB2">
          <w:pPr>
            <w:pStyle w:val="TDC4"/>
            <w:tabs>
              <w:tab w:val="right" w:leader="dot" w:pos="9396"/>
            </w:tabs>
            <w:rPr>
              <w:rFonts w:asciiTheme="minorHAnsi" w:hAnsiTheme="minorHAnsi"/>
              <w:noProof/>
              <w:lang w:val="es-ES" w:eastAsia="es-ES"/>
            </w:rPr>
          </w:pPr>
          <w:hyperlink w:anchor="_Toc240218606" w:history="1">
            <w:r w:rsidRPr="006034A4">
              <w:rPr>
                <w:rStyle w:val="Hipervnculo"/>
                <w:noProof/>
              </w:rPr>
              <w:t>CU-10 — Buscar y filtrar prendas</w:t>
            </w:r>
            <w:r>
              <w:rPr>
                <w:noProof/>
                <w:webHidden/>
              </w:rPr>
              <w:tab/>
            </w:r>
            <w:r>
              <w:rPr>
                <w:noProof/>
                <w:webHidden/>
              </w:rPr>
              <w:fldChar w:fldCharType="begin"/>
            </w:r>
            <w:r>
              <w:rPr>
                <w:noProof/>
                <w:webHidden/>
              </w:rPr>
              <w:instrText xml:space="preserve"> PAGEREF _Toc240218606 \h </w:instrText>
            </w:r>
            <w:r>
              <w:rPr>
                <w:noProof/>
                <w:webHidden/>
              </w:rPr>
            </w:r>
            <w:r>
              <w:rPr>
                <w:noProof/>
                <w:webHidden/>
              </w:rPr>
              <w:fldChar w:fldCharType="separate"/>
            </w:r>
            <w:r>
              <w:rPr>
                <w:noProof/>
                <w:webHidden/>
              </w:rPr>
              <w:t>127</w:t>
            </w:r>
            <w:r>
              <w:rPr>
                <w:noProof/>
                <w:webHidden/>
              </w:rPr>
              <w:fldChar w:fldCharType="end"/>
            </w:r>
          </w:hyperlink>
        </w:p>
        <w:p w14:paraId="3B1AD06F" w14:textId="68B61219" w:rsidR="00680BB2" w:rsidRDefault="00680BB2">
          <w:pPr>
            <w:pStyle w:val="TDC4"/>
            <w:tabs>
              <w:tab w:val="right" w:leader="dot" w:pos="9396"/>
            </w:tabs>
            <w:rPr>
              <w:rFonts w:asciiTheme="minorHAnsi" w:hAnsiTheme="minorHAnsi"/>
              <w:noProof/>
              <w:lang w:val="es-ES" w:eastAsia="es-ES"/>
            </w:rPr>
          </w:pPr>
          <w:hyperlink w:anchor="_Toc240218607" w:history="1">
            <w:r w:rsidRPr="006034A4">
              <w:rPr>
                <w:rStyle w:val="Hipervnculo"/>
                <w:noProof/>
              </w:rPr>
              <w:t>CU-11 — Gestionar proveedores</w:t>
            </w:r>
            <w:r>
              <w:rPr>
                <w:noProof/>
                <w:webHidden/>
              </w:rPr>
              <w:tab/>
            </w:r>
            <w:r>
              <w:rPr>
                <w:noProof/>
                <w:webHidden/>
              </w:rPr>
              <w:fldChar w:fldCharType="begin"/>
            </w:r>
            <w:r>
              <w:rPr>
                <w:noProof/>
                <w:webHidden/>
              </w:rPr>
              <w:instrText xml:space="preserve"> PAGEREF _Toc240218607 \h </w:instrText>
            </w:r>
            <w:r>
              <w:rPr>
                <w:noProof/>
                <w:webHidden/>
              </w:rPr>
            </w:r>
            <w:r>
              <w:rPr>
                <w:noProof/>
                <w:webHidden/>
              </w:rPr>
              <w:fldChar w:fldCharType="separate"/>
            </w:r>
            <w:r>
              <w:rPr>
                <w:noProof/>
                <w:webHidden/>
              </w:rPr>
              <w:t>128</w:t>
            </w:r>
            <w:r>
              <w:rPr>
                <w:noProof/>
                <w:webHidden/>
              </w:rPr>
              <w:fldChar w:fldCharType="end"/>
            </w:r>
          </w:hyperlink>
        </w:p>
        <w:p w14:paraId="0EBAF384" w14:textId="0FB8205F" w:rsidR="00680BB2" w:rsidRDefault="00680BB2">
          <w:pPr>
            <w:pStyle w:val="TDC4"/>
            <w:tabs>
              <w:tab w:val="right" w:leader="dot" w:pos="9396"/>
            </w:tabs>
            <w:rPr>
              <w:rFonts w:asciiTheme="minorHAnsi" w:hAnsiTheme="minorHAnsi"/>
              <w:noProof/>
              <w:lang w:val="es-ES" w:eastAsia="es-ES"/>
            </w:rPr>
          </w:pPr>
          <w:hyperlink w:anchor="_Toc240218608" w:history="1">
            <w:r w:rsidRPr="006034A4">
              <w:rPr>
                <w:rStyle w:val="Hipervnculo"/>
                <w:noProof/>
              </w:rPr>
              <w:t>CU-12 — Registrar recepción de mercadería</w:t>
            </w:r>
            <w:r>
              <w:rPr>
                <w:noProof/>
                <w:webHidden/>
              </w:rPr>
              <w:tab/>
            </w:r>
            <w:r>
              <w:rPr>
                <w:noProof/>
                <w:webHidden/>
              </w:rPr>
              <w:fldChar w:fldCharType="begin"/>
            </w:r>
            <w:r>
              <w:rPr>
                <w:noProof/>
                <w:webHidden/>
              </w:rPr>
              <w:instrText xml:space="preserve"> PAGEREF _Toc240218608 \h </w:instrText>
            </w:r>
            <w:r>
              <w:rPr>
                <w:noProof/>
                <w:webHidden/>
              </w:rPr>
            </w:r>
            <w:r>
              <w:rPr>
                <w:noProof/>
                <w:webHidden/>
              </w:rPr>
              <w:fldChar w:fldCharType="separate"/>
            </w:r>
            <w:r>
              <w:rPr>
                <w:noProof/>
                <w:webHidden/>
              </w:rPr>
              <w:t>128</w:t>
            </w:r>
            <w:r>
              <w:rPr>
                <w:noProof/>
                <w:webHidden/>
              </w:rPr>
              <w:fldChar w:fldCharType="end"/>
            </w:r>
          </w:hyperlink>
        </w:p>
        <w:p w14:paraId="351CC37B" w14:textId="33E27665" w:rsidR="00680BB2" w:rsidRDefault="00680BB2">
          <w:pPr>
            <w:pStyle w:val="TDC4"/>
            <w:tabs>
              <w:tab w:val="right" w:leader="dot" w:pos="9396"/>
            </w:tabs>
            <w:rPr>
              <w:rFonts w:asciiTheme="minorHAnsi" w:hAnsiTheme="minorHAnsi"/>
              <w:noProof/>
              <w:lang w:val="es-ES" w:eastAsia="es-ES"/>
            </w:rPr>
          </w:pPr>
          <w:hyperlink w:anchor="_Toc240218609" w:history="1">
            <w:r w:rsidRPr="006034A4">
              <w:rPr>
                <w:rStyle w:val="Hipervnculo"/>
                <w:noProof/>
              </w:rPr>
              <w:t>CU-14 — Consultar inventario global</w:t>
            </w:r>
            <w:r>
              <w:rPr>
                <w:noProof/>
                <w:webHidden/>
              </w:rPr>
              <w:tab/>
            </w:r>
            <w:r>
              <w:rPr>
                <w:noProof/>
                <w:webHidden/>
              </w:rPr>
              <w:fldChar w:fldCharType="begin"/>
            </w:r>
            <w:r>
              <w:rPr>
                <w:noProof/>
                <w:webHidden/>
              </w:rPr>
              <w:instrText xml:space="preserve"> PAGEREF _Toc240218609 \h </w:instrText>
            </w:r>
            <w:r>
              <w:rPr>
                <w:noProof/>
                <w:webHidden/>
              </w:rPr>
            </w:r>
            <w:r>
              <w:rPr>
                <w:noProof/>
                <w:webHidden/>
              </w:rPr>
              <w:fldChar w:fldCharType="separate"/>
            </w:r>
            <w:r>
              <w:rPr>
                <w:noProof/>
                <w:webHidden/>
              </w:rPr>
              <w:t>129</w:t>
            </w:r>
            <w:r>
              <w:rPr>
                <w:noProof/>
                <w:webHidden/>
              </w:rPr>
              <w:fldChar w:fldCharType="end"/>
            </w:r>
          </w:hyperlink>
        </w:p>
        <w:p w14:paraId="2B8405D3" w14:textId="67ACAFCD" w:rsidR="00680BB2" w:rsidRDefault="00680BB2">
          <w:pPr>
            <w:pStyle w:val="TDC4"/>
            <w:tabs>
              <w:tab w:val="right" w:leader="dot" w:pos="9396"/>
            </w:tabs>
            <w:rPr>
              <w:rFonts w:asciiTheme="minorHAnsi" w:hAnsiTheme="minorHAnsi"/>
              <w:noProof/>
              <w:lang w:val="es-ES" w:eastAsia="es-ES"/>
            </w:rPr>
          </w:pPr>
          <w:hyperlink w:anchor="_Toc240218610" w:history="1">
            <w:r w:rsidRPr="006034A4">
              <w:rPr>
                <w:rStyle w:val="Hipervnculo"/>
                <w:noProof/>
              </w:rPr>
              <w:t>CU-15 — Registrar movimiento de inventario</w:t>
            </w:r>
            <w:r>
              <w:rPr>
                <w:noProof/>
                <w:webHidden/>
              </w:rPr>
              <w:tab/>
            </w:r>
            <w:r>
              <w:rPr>
                <w:noProof/>
                <w:webHidden/>
              </w:rPr>
              <w:fldChar w:fldCharType="begin"/>
            </w:r>
            <w:r>
              <w:rPr>
                <w:noProof/>
                <w:webHidden/>
              </w:rPr>
              <w:instrText xml:space="preserve"> PAGEREF _Toc240218610 \h </w:instrText>
            </w:r>
            <w:r>
              <w:rPr>
                <w:noProof/>
                <w:webHidden/>
              </w:rPr>
            </w:r>
            <w:r>
              <w:rPr>
                <w:noProof/>
                <w:webHidden/>
              </w:rPr>
              <w:fldChar w:fldCharType="separate"/>
            </w:r>
            <w:r>
              <w:rPr>
                <w:noProof/>
                <w:webHidden/>
              </w:rPr>
              <w:t>129</w:t>
            </w:r>
            <w:r>
              <w:rPr>
                <w:noProof/>
                <w:webHidden/>
              </w:rPr>
              <w:fldChar w:fldCharType="end"/>
            </w:r>
          </w:hyperlink>
        </w:p>
        <w:p w14:paraId="02E035B7" w14:textId="1C8A4A83" w:rsidR="00680BB2" w:rsidRDefault="00680BB2">
          <w:pPr>
            <w:pStyle w:val="TDC4"/>
            <w:tabs>
              <w:tab w:val="right" w:leader="dot" w:pos="9396"/>
            </w:tabs>
            <w:rPr>
              <w:rFonts w:asciiTheme="minorHAnsi" w:hAnsiTheme="minorHAnsi"/>
              <w:noProof/>
              <w:lang w:val="es-ES" w:eastAsia="es-ES"/>
            </w:rPr>
          </w:pPr>
          <w:hyperlink w:anchor="_Toc240218611" w:history="1">
            <w:r w:rsidRPr="006034A4">
              <w:rPr>
                <w:rStyle w:val="Hipervnculo"/>
                <w:noProof/>
              </w:rPr>
              <w:t>CU-17 — Consultar estado de reserva</w:t>
            </w:r>
            <w:r>
              <w:rPr>
                <w:noProof/>
                <w:webHidden/>
              </w:rPr>
              <w:tab/>
            </w:r>
            <w:r>
              <w:rPr>
                <w:noProof/>
                <w:webHidden/>
              </w:rPr>
              <w:fldChar w:fldCharType="begin"/>
            </w:r>
            <w:r>
              <w:rPr>
                <w:noProof/>
                <w:webHidden/>
              </w:rPr>
              <w:instrText xml:space="preserve"> PAGEREF _Toc240218611 \h </w:instrText>
            </w:r>
            <w:r>
              <w:rPr>
                <w:noProof/>
                <w:webHidden/>
              </w:rPr>
            </w:r>
            <w:r>
              <w:rPr>
                <w:noProof/>
                <w:webHidden/>
              </w:rPr>
              <w:fldChar w:fldCharType="separate"/>
            </w:r>
            <w:r>
              <w:rPr>
                <w:noProof/>
                <w:webHidden/>
              </w:rPr>
              <w:t>130</w:t>
            </w:r>
            <w:r>
              <w:rPr>
                <w:noProof/>
                <w:webHidden/>
              </w:rPr>
              <w:fldChar w:fldCharType="end"/>
            </w:r>
          </w:hyperlink>
        </w:p>
        <w:p w14:paraId="6E795A96" w14:textId="62DC7FE0" w:rsidR="00680BB2" w:rsidRDefault="00680BB2">
          <w:pPr>
            <w:pStyle w:val="TDC4"/>
            <w:tabs>
              <w:tab w:val="right" w:leader="dot" w:pos="9396"/>
            </w:tabs>
            <w:rPr>
              <w:rFonts w:asciiTheme="minorHAnsi" w:hAnsiTheme="minorHAnsi"/>
              <w:noProof/>
              <w:lang w:val="es-ES" w:eastAsia="es-ES"/>
            </w:rPr>
          </w:pPr>
          <w:hyperlink w:anchor="_Toc240218612" w:history="1">
            <w:r w:rsidRPr="006034A4">
              <w:rPr>
                <w:rStyle w:val="Hipervnculo"/>
                <w:noProof/>
              </w:rPr>
              <w:t>CU-18 — Cancelar reserva</w:t>
            </w:r>
            <w:r>
              <w:rPr>
                <w:noProof/>
                <w:webHidden/>
              </w:rPr>
              <w:tab/>
            </w:r>
            <w:r>
              <w:rPr>
                <w:noProof/>
                <w:webHidden/>
              </w:rPr>
              <w:fldChar w:fldCharType="begin"/>
            </w:r>
            <w:r>
              <w:rPr>
                <w:noProof/>
                <w:webHidden/>
              </w:rPr>
              <w:instrText xml:space="preserve"> PAGEREF _Toc240218612 \h </w:instrText>
            </w:r>
            <w:r>
              <w:rPr>
                <w:noProof/>
                <w:webHidden/>
              </w:rPr>
            </w:r>
            <w:r>
              <w:rPr>
                <w:noProof/>
                <w:webHidden/>
              </w:rPr>
              <w:fldChar w:fldCharType="separate"/>
            </w:r>
            <w:r>
              <w:rPr>
                <w:noProof/>
                <w:webHidden/>
              </w:rPr>
              <w:t>130</w:t>
            </w:r>
            <w:r>
              <w:rPr>
                <w:noProof/>
                <w:webHidden/>
              </w:rPr>
              <w:fldChar w:fldCharType="end"/>
            </w:r>
          </w:hyperlink>
        </w:p>
        <w:p w14:paraId="409513AC" w14:textId="539F2D20" w:rsidR="00680BB2" w:rsidRDefault="00680BB2">
          <w:pPr>
            <w:pStyle w:val="TDC4"/>
            <w:tabs>
              <w:tab w:val="right" w:leader="dot" w:pos="9396"/>
            </w:tabs>
            <w:rPr>
              <w:rFonts w:asciiTheme="minorHAnsi" w:hAnsiTheme="minorHAnsi"/>
              <w:noProof/>
              <w:lang w:val="es-ES" w:eastAsia="es-ES"/>
            </w:rPr>
          </w:pPr>
          <w:hyperlink w:anchor="_Toc240218613" w:history="1">
            <w:r w:rsidRPr="006034A4">
              <w:rPr>
                <w:rStyle w:val="Hipervnculo"/>
                <w:noProof/>
              </w:rPr>
              <w:t>CU-19 — Consultar reservas de la sucursal</w:t>
            </w:r>
            <w:r>
              <w:rPr>
                <w:noProof/>
                <w:webHidden/>
              </w:rPr>
              <w:tab/>
            </w:r>
            <w:r>
              <w:rPr>
                <w:noProof/>
                <w:webHidden/>
              </w:rPr>
              <w:fldChar w:fldCharType="begin"/>
            </w:r>
            <w:r>
              <w:rPr>
                <w:noProof/>
                <w:webHidden/>
              </w:rPr>
              <w:instrText xml:space="preserve"> PAGEREF _Toc240218613 \h </w:instrText>
            </w:r>
            <w:r>
              <w:rPr>
                <w:noProof/>
                <w:webHidden/>
              </w:rPr>
            </w:r>
            <w:r>
              <w:rPr>
                <w:noProof/>
                <w:webHidden/>
              </w:rPr>
              <w:fldChar w:fldCharType="separate"/>
            </w:r>
            <w:r>
              <w:rPr>
                <w:noProof/>
                <w:webHidden/>
              </w:rPr>
              <w:t>131</w:t>
            </w:r>
            <w:r>
              <w:rPr>
                <w:noProof/>
                <w:webHidden/>
              </w:rPr>
              <w:fldChar w:fldCharType="end"/>
            </w:r>
          </w:hyperlink>
        </w:p>
        <w:p w14:paraId="32207C89" w14:textId="789C3BA0" w:rsidR="00680BB2" w:rsidRDefault="00680BB2">
          <w:pPr>
            <w:pStyle w:val="TDC4"/>
            <w:tabs>
              <w:tab w:val="right" w:leader="dot" w:pos="9396"/>
            </w:tabs>
            <w:rPr>
              <w:rFonts w:asciiTheme="minorHAnsi" w:hAnsiTheme="minorHAnsi"/>
              <w:noProof/>
              <w:lang w:val="es-ES" w:eastAsia="es-ES"/>
            </w:rPr>
          </w:pPr>
          <w:hyperlink w:anchor="_Toc240218614" w:history="1">
            <w:r w:rsidRPr="006034A4">
              <w:rPr>
                <w:rStyle w:val="Hipervnculo"/>
                <w:noProof/>
              </w:rPr>
              <w:t>CU-23 — Gestionar carrito</w:t>
            </w:r>
            <w:r>
              <w:rPr>
                <w:noProof/>
                <w:webHidden/>
              </w:rPr>
              <w:tab/>
            </w:r>
            <w:r>
              <w:rPr>
                <w:noProof/>
                <w:webHidden/>
              </w:rPr>
              <w:fldChar w:fldCharType="begin"/>
            </w:r>
            <w:r>
              <w:rPr>
                <w:noProof/>
                <w:webHidden/>
              </w:rPr>
              <w:instrText xml:space="preserve"> PAGEREF _Toc240218614 \h </w:instrText>
            </w:r>
            <w:r>
              <w:rPr>
                <w:noProof/>
                <w:webHidden/>
              </w:rPr>
            </w:r>
            <w:r>
              <w:rPr>
                <w:noProof/>
                <w:webHidden/>
              </w:rPr>
              <w:fldChar w:fldCharType="separate"/>
            </w:r>
            <w:r>
              <w:rPr>
                <w:noProof/>
                <w:webHidden/>
              </w:rPr>
              <w:t>131</w:t>
            </w:r>
            <w:r>
              <w:rPr>
                <w:noProof/>
                <w:webHidden/>
              </w:rPr>
              <w:fldChar w:fldCharType="end"/>
            </w:r>
          </w:hyperlink>
        </w:p>
        <w:p w14:paraId="23565F73" w14:textId="6F0E7D29" w:rsidR="00680BB2" w:rsidRDefault="00680BB2">
          <w:pPr>
            <w:pStyle w:val="TDC4"/>
            <w:tabs>
              <w:tab w:val="right" w:leader="dot" w:pos="9396"/>
            </w:tabs>
            <w:rPr>
              <w:rFonts w:asciiTheme="minorHAnsi" w:hAnsiTheme="minorHAnsi"/>
              <w:noProof/>
              <w:lang w:val="es-ES" w:eastAsia="es-ES"/>
            </w:rPr>
          </w:pPr>
          <w:hyperlink w:anchor="_Toc240218615" w:history="1">
            <w:r w:rsidRPr="006034A4">
              <w:rPr>
                <w:rStyle w:val="Hipervnculo"/>
                <w:noProof/>
              </w:rPr>
              <w:t>CU-26 — Consultar historial de compras</w:t>
            </w:r>
            <w:r>
              <w:rPr>
                <w:noProof/>
                <w:webHidden/>
              </w:rPr>
              <w:tab/>
            </w:r>
            <w:r>
              <w:rPr>
                <w:noProof/>
                <w:webHidden/>
              </w:rPr>
              <w:fldChar w:fldCharType="begin"/>
            </w:r>
            <w:r>
              <w:rPr>
                <w:noProof/>
                <w:webHidden/>
              </w:rPr>
              <w:instrText xml:space="preserve"> PAGEREF _Toc240218615 \h </w:instrText>
            </w:r>
            <w:r>
              <w:rPr>
                <w:noProof/>
                <w:webHidden/>
              </w:rPr>
            </w:r>
            <w:r>
              <w:rPr>
                <w:noProof/>
                <w:webHidden/>
              </w:rPr>
              <w:fldChar w:fldCharType="separate"/>
            </w:r>
            <w:r>
              <w:rPr>
                <w:noProof/>
                <w:webHidden/>
              </w:rPr>
              <w:t>132</w:t>
            </w:r>
            <w:r>
              <w:rPr>
                <w:noProof/>
                <w:webHidden/>
              </w:rPr>
              <w:fldChar w:fldCharType="end"/>
            </w:r>
          </w:hyperlink>
        </w:p>
        <w:p w14:paraId="439883C9" w14:textId="2ADDED62" w:rsidR="00680BB2" w:rsidRDefault="00680BB2">
          <w:pPr>
            <w:pStyle w:val="TDC4"/>
            <w:tabs>
              <w:tab w:val="right" w:leader="dot" w:pos="9396"/>
            </w:tabs>
            <w:rPr>
              <w:rFonts w:asciiTheme="minorHAnsi" w:hAnsiTheme="minorHAnsi"/>
              <w:noProof/>
              <w:lang w:val="es-ES" w:eastAsia="es-ES"/>
            </w:rPr>
          </w:pPr>
          <w:hyperlink w:anchor="_Toc240218616" w:history="1">
            <w:r w:rsidRPr="006034A4">
              <w:rPr>
                <w:rStyle w:val="Hipervnculo"/>
                <w:noProof/>
              </w:rPr>
              <w:t>CU-27 — Gestionar promociones</w:t>
            </w:r>
            <w:r>
              <w:rPr>
                <w:noProof/>
                <w:webHidden/>
              </w:rPr>
              <w:tab/>
            </w:r>
            <w:r>
              <w:rPr>
                <w:noProof/>
                <w:webHidden/>
              </w:rPr>
              <w:fldChar w:fldCharType="begin"/>
            </w:r>
            <w:r>
              <w:rPr>
                <w:noProof/>
                <w:webHidden/>
              </w:rPr>
              <w:instrText xml:space="preserve"> PAGEREF _Toc240218616 \h </w:instrText>
            </w:r>
            <w:r>
              <w:rPr>
                <w:noProof/>
                <w:webHidden/>
              </w:rPr>
            </w:r>
            <w:r>
              <w:rPr>
                <w:noProof/>
                <w:webHidden/>
              </w:rPr>
              <w:fldChar w:fldCharType="separate"/>
            </w:r>
            <w:r>
              <w:rPr>
                <w:noProof/>
                <w:webHidden/>
              </w:rPr>
              <w:t>132</w:t>
            </w:r>
            <w:r>
              <w:rPr>
                <w:noProof/>
                <w:webHidden/>
              </w:rPr>
              <w:fldChar w:fldCharType="end"/>
            </w:r>
          </w:hyperlink>
        </w:p>
        <w:p w14:paraId="4D049B06" w14:textId="068C9932" w:rsidR="00680BB2" w:rsidRDefault="00680BB2">
          <w:pPr>
            <w:pStyle w:val="TDC4"/>
            <w:tabs>
              <w:tab w:val="right" w:leader="dot" w:pos="9396"/>
            </w:tabs>
            <w:rPr>
              <w:rFonts w:asciiTheme="minorHAnsi" w:hAnsiTheme="minorHAnsi"/>
              <w:noProof/>
              <w:lang w:val="es-ES" w:eastAsia="es-ES"/>
            </w:rPr>
          </w:pPr>
          <w:hyperlink w:anchor="_Toc240218617" w:history="1">
            <w:r w:rsidRPr="006034A4">
              <w:rPr>
                <w:rStyle w:val="Hipervnculo"/>
                <w:noProof/>
              </w:rPr>
              <w:t>CU-28 — Consultar ventas de la sucursal</w:t>
            </w:r>
            <w:r>
              <w:rPr>
                <w:noProof/>
                <w:webHidden/>
              </w:rPr>
              <w:tab/>
            </w:r>
            <w:r>
              <w:rPr>
                <w:noProof/>
                <w:webHidden/>
              </w:rPr>
              <w:fldChar w:fldCharType="begin"/>
            </w:r>
            <w:r>
              <w:rPr>
                <w:noProof/>
                <w:webHidden/>
              </w:rPr>
              <w:instrText xml:space="preserve"> PAGEREF _Toc240218617 \h </w:instrText>
            </w:r>
            <w:r>
              <w:rPr>
                <w:noProof/>
                <w:webHidden/>
              </w:rPr>
            </w:r>
            <w:r>
              <w:rPr>
                <w:noProof/>
                <w:webHidden/>
              </w:rPr>
              <w:fldChar w:fldCharType="separate"/>
            </w:r>
            <w:r>
              <w:rPr>
                <w:noProof/>
                <w:webHidden/>
              </w:rPr>
              <w:t>133</w:t>
            </w:r>
            <w:r>
              <w:rPr>
                <w:noProof/>
                <w:webHidden/>
              </w:rPr>
              <w:fldChar w:fldCharType="end"/>
            </w:r>
          </w:hyperlink>
        </w:p>
        <w:p w14:paraId="44BC0953" w14:textId="772DAFEA" w:rsidR="00680BB2" w:rsidRDefault="00680BB2">
          <w:pPr>
            <w:pStyle w:val="TDC4"/>
            <w:tabs>
              <w:tab w:val="right" w:leader="dot" w:pos="9396"/>
            </w:tabs>
            <w:rPr>
              <w:rFonts w:asciiTheme="minorHAnsi" w:hAnsiTheme="minorHAnsi"/>
              <w:noProof/>
              <w:lang w:val="es-ES" w:eastAsia="es-ES"/>
            </w:rPr>
          </w:pPr>
          <w:hyperlink w:anchor="_Toc240218618" w:history="1">
            <w:r w:rsidRPr="006034A4">
              <w:rPr>
                <w:rStyle w:val="Hipervnculo"/>
                <w:noProof/>
              </w:rPr>
              <w:t>CU-30 — Procesar pago en caja</w:t>
            </w:r>
            <w:r>
              <w:rPr>
                <w:noProof/>
                <w:webHidden/>
              </w:rPr>
              <w:tab/>
            </w:r>
            <w:r>
              <w:rPr>
                <w:noProof/>
                <w:webHidden/>
              </w:rPr>
              <w:fldChar w:fldCharType="begin"/>
            </w:r>
            <w:r>
              <w:rPr>
                <w:noProof/>
                <w:webHidden/>
              </w:rPr>
              <w:instrText xml:space="preserve"> PAGEREF _Toc240218618 \h </w:instrText>
            </w:r>
            <w:r>
              <w:rPr>
                <w:noProof/>
                <w:webHidden/>
              </w:rPr>
            </w:r>
            <w:r>
              <w:rPr>
                <w:noProof/>
                <w:webHidden/>
              </w:rPr>
              <w:fldChar w:fldCharType="separate"/>
            </w:r>
            <w:r>
              <w:rPr>
                <w:noProof/>
                <w:webHidden/>
              </w:rPr>
              <w:t>133</w:t>
            </w:r>
            <w:r>
              <w:rPr>
                <w:noProof/>
                <w:webHidden/>
              </w:rPr>
              <w:fldChar w:fldCharType="end"/>
            </w:r>
          </w:hyperlink>
        </w:p>
        <w:p w14:paraId="7CBE8E50" w14:textId="792D8825" w:rsidR="00680BB2" w:rsidRDefault="00680BB2">
          <w:pPr>
            <w:pStyle w:val="TDC3"/>
            <w:tabs>
              <w:tab w:val="right" w:leader="dot" w:pos="9396"/>
            </w:tabs>
            <w:rPr>
              <w:rFonts w:asciiTheme="minorHAnsi" w:hAnsiTheme="minorHAnsi"/>
              <w:noProof/>
              <w:lang w:val="es-ES" w:eastAsia="es-ES"/>
            </w:rPr>
          </w:pPr>
          <w:hyperlink w:anchor="_Toc240218619" w:history="1">
            <w:r w:rsidRPr="006034A4">
              <w:rPr>
                <w:rStyle w:val="Hipervnculo"/>
                <w:noProof/>
              </w:rPr>
              <w:t>Diagramas de estado</w:t>
            </w:r>
            <w:r>
              <w:rPr>
                <w:noProof/>
                <w:webHidden/>
              </w:rPr>
              <w:tab/>
            </w:r>
            <w:r>
              <w:rPr>
                <w:noProof/>
                <w:webHidden/>
              </w:rPr>
              <w:fldChar w:fldCharType="begin"/>
            </w:r>
            <w:r>
              <w:rPr>
                <w:noProof/>
                <w:webHidden/>
              </w:rPr>
              <w:instrText xml:space="preserve"> PAGEREF _Toc240218619 \h </w:instrText>
            </w:r>
            <w:r>
              <w:rPr>
                <w:noProof/>
                <w:webHidden/>
              </w:rPr>
            </w:r>
            <w:r>
              <w:rPr>
                <w:noProof/>
                <w:webHidden/>
              </w:rPr>
              <w:fldChar w:fldCharType="separate"/>
            </w:r>
            <w:r>
              <w:rPr>
                <w:noProof/>
                <w:webHidden/>
              </w:rPr>
              <w:t>134</w:t>
            </w:r>
            <w:r>
              <w:rPr>
                <w:noProof/>
                <w:webHidden/>
              </w:rPr>
              <w:fldChar w:fldCharType="end"/>
            </w:r>
          </w:hyperlink>
        </w:p>
        <w:p w14:paraId="3566991C" w14:textId="5D23852A" w:rsidR="00680BB2" w:rsidRDefault="00680BB2">
          <w:pPr>
            <w:pStyle w:val="TDC3"/>
            <w:tabs>
              <w:tab w:val="right" w:leader="dot" w:pos="9396"/>
            </w:tabs>
            <w:rPr>
              <w:rFonts w:asciiTheme="minorHAnsi" w:hAnsiTheme="minorHAnsi"/>
              <w:noProof/>
              <w:lang w:val="es-ES" w:eastAsia="es-ES"/>
            </w:rPr>
          </w:pPr>
          <w:hyperlink w:anchor="_Toc240218620" w:history="1">
            <w:r w:rsidRPr="006034A4">
              <w:rPr>
                <w:rStyle w:val="Hipervnculo"/>
                <w:noProof/>
              </w:rPr>
              <w:t>Diagramas de tiempo</w:t>
            </w:r>
            <w:r>
              <w:rPr>
                <w:noProof/>
                <w:webHidden/>
              </w:rPr>
              <w:tab/>
            </w:r>
            <w:r>
              <w:rPr>
                <w:noProof/>
                <w:webHidden/>
              </w:rPr>
              <w:fldChar w:fldCharType="begin"/>
            </w:r>
            <w:r>
              <w:rPr>
                <w:noProof/>
                <w:webHidden/>
              </w:rPr>
              <w:instrText xml:space="preserve"> PAGEREF _Toc240218620 \h </w:instrText>
            </w:r>
            <w:r>
              <w:rPr>
                <w:noProof/>
                <w:webHidden/>
              </w:rPr>
            </w:r>
            <w:r>
              <w:rPr>
                <w:noProof/>
                <w:webHidden/>
              </w:rPr>
              <w:fldChar w:fldCharType="separate"/>
            </w:r>
            <w:r>
              <w:rPr>
                <w:noProof/>
                <w:webHidden/>
              </w:rPr>
              <w:t>134</w:t>
            </w:r>
            <w:r>
              <w:rPr>
                <w:noProof/>
                <w:webHidden/>
              </w:rPr>
              <w:fldChar w:fldCharType="end"/>
            </w:r>
          </w:hyperlink>
        </w:p>
        <w:p w14:paraId="3C0C9F5D" w14:textId="1CE30A68" w:rsidR="00680BB2" w:rsidRDefault="00680BB2">
          <w:pPr>
            <w:pStyle w:val="TDC3"/>
            <w:tabs>
              <w:tab w:val="right" w:leader="dot" w:pos="9396"/>
            </w:tabs>
            <w:rPr>
              <w:rFonts w:asciiTheme="minorHAnsi" w:hAnsiTheme="minorHAnsi"/>
              <w:noProof/>
              <w:lang w:val="es-ES" w:eastAsia="es-ES"/>
            </w:rPr>
          </w:pPr>
          <w:hyperlink w:anchor="_Toc240218621" w:history="1">
            <w:r w:rsidRPr="006034A4">
              <w:rPr>
                <w:rStyle w:val="Hipervnculo"/>
                <w:noProof/>
              </w:rPr>
              <w:t>Diagramas de navegación</w:t>
            </w:r>
            <w:r>
              <w:rPr>
                <w:noProof/>
                <w:webHidden/>
              </w:rPr>
              <w:tab/>
            </w:r>
            <w:r>
              <w:rPr>
                <w:noProof/>
                <w:webHidden/>
              </w:rPr>
              <w:fldChar w:fldCharType="begin"/>
            </w:r>
            <w:r>
              <w:rPr>
                <w:noProof/>
                <w:webHidden/>
              </w:rPr>
              <w:instrText xml:space="preserve"> PAGEREF _Toc240218621 \h </w:instrText>
            </w:r>
            <w:r>
              <w:rPr>
                <w:noProof/>
                <w:webHidden/>
              </w:rPr>
            </w:r>
            <w:r>
              <w:rPr>
                <w:noProof/>
                <w:webHidden/>
              </w:rPr>
              <w:fldChar w:fldCharType="separate"/>
            </w:r>
            <w:r>
              <w:rPr>
                <w:noProof/>
                <w:webHidden/>
              </w:rPr>
              <w:t>136</w:t>
            </w:r>
            <w:r>
              <w:rPr>
                <w:noProof/>
                <w:webHidden/>
              </w:rPr>
              <w:fldChar w:fldCharType="end"/>
            </w:r>
          </w:hyperlink>
        </w:p>
        <w:p w14:paraId="4B4A849B" w14:textId="3FEA8026" w:rsidR="00680BB2" w:rsidRDefault="00680BB2">
          <w:pPr>
            <w:pStyle w:val="TDC2"/>
            <w:tabs>
              <w:tab w:val="right" w:leader="dot" w:pos="9396"/>
            </w:tabs>
            <w:rPr>
              <w:rFonts w:asciiTheme="minorHAnsi" w:hAnsiTheme="minorHAnsi"/>
              <w:noProof/>
              <w:lang w:val="es-ES" w:eastAsia="es-ES"/>
            </w:rPr>
          </w:pPr>
          <w:hyperlink w:anchor="_Toc240218622" w:history="1">
            <w:r w:rsidRPr="006034A4">
              <w:rPr>
                <w:rStyle w:val="Hipervnculo"/>
                <w:noProof/>
              </w:rPr>
              <w:t>6.3 Diseño de datos</w:t>
            </w:r>
            <w:r>
              <w:rPr>
                <w:noProof/>
                <w:webHidden/>
              </w:rPr>
              <w:tab/>
            </w:r>
            <w:r>
              <w:rPr>
                <w:noProof/>
                <w:webHidden/>
              </w:rPr>
              <w:fldChar w:fldCharType="begin"/>
            </w:r>
            <w:r>
              <w:rPr>
                <w:noProof/>
                <w:webHidden/>
              </w:rPr>
              <w:instrText xml:space="preserve"> PAGEREF _Toc240218622 \h </w:instrText>
            </w:r>
            <w:r>
              <w:rPr>
                <w:noProof/>
                <w:webHidden/>
              </w:rPr>
            </w:r>
            <w:r>
              <w:rPr>
                <w:noProof/>
                <w:webHidden/>
              </w:rPr>
              <w:fldChar w:fldCharType="separate"/>
            </w:r>
            <w:r>
              <w:rPr>
                <w:noProof/>
                <w:webHidden/>
              </w:rPr>
              <w:t>138</w:t>
            </w:r>
            <w:r>
              <w:rPr>
                <w:noProof/>
                <w:webHidden/>
              </w:rPr>
              <w:fldChar w:fldCharType="end"/>
            </w:r>
          </w:hyperlink>
        </w:p>
        <w:p w14:paraId="04CE15A3" w14:textId="6131F198" w:rsidR="00680BB2" w:rsidRDefault="00680BB2">
          <w:pPr>
            <w:pStyle w:val="TDC3"/>
            <w:tabs>
              <w:tab w:val="right" w:leader="dot" w:pos="9396"/>
            </w:tabs>
            <w:rPr>
              <w:rFonts w:asciiTheme="minorHAnsi" w:hAnsiTheme="minorHAnsi"/>
              <w:noProof/>
              <w:lang w:val="es-ES" w:eastAsia="es-ES"/>
            </w:rPr>
          </w:pPr>
          <w:hyperlink w:anchor="_Toc240218623" w:history="1">
            <w:r w:rsidRPr="006034A4">
              <w:rPr>
                <w:rStyle w:val="Hipervnculo"/>
                <w:noProof/>
              </w:rPr>
              <w:t>6.3.1 Diseño de datos lógicos</w:t>
            </w:r>
            <w:r>
              <w:rPr>
                <w:noProof/>
                <w:webHidden/>
              </w:rPr>
              <w:tab/>
            </w:r>
            <w:r>
              <w:rPr>
                <w:noProof/>
                <w:webHidden/>
              </w:rPr>
              <w:fldChar w:fldCharType="begin"/>
            </w:r>
            <w:r>
              <w:rPr>
                <w:noProof/>
                <w:webHidden/>
              </w:rPr>
              <w:instrText xml:space="preserve"> PAGEREF _Toc240218623 \h </w:instrText>
            </w:r>
            <w:r>
              <w:rPr>
                <w:noProof/>
                <w:webHidden/>
              </w:rPr>
            </w:r>
            <w:r>
              <w:rPr>
                <w:noProof/>
                <w:webHidden/>
              </w:rPr>
              <w:fldChar w:fldCharType="separate"/>
            </w:r>
            <w:r>
              <w:rPr>
                <w:noProof/>
                <w:webHidden/>
              </w:rPr>
              <w:t>138</w:t>
            </w:r>
            <w:r>
              <w:rPr>
                <w:noProof/>
                <w:webHidden/>
              </w:rPr>
              <w:fldChar w:fldCharType="end"/>
            </w:r>
          </w:hyperlink>
        </w:p>
        <w:p w14:paraId="7120D432" w14:textId="1AC23C38" w:rsidR="00680BB2" w:rsidRDefault="00680BB2">
          <w:pPr>
            <w:pStyle w:val="TDC4"/>
            <w:tabs>
              <w:tab w:val="right" w:leader="dot" w:pos="9396"/>
            </w:tabs>
            <w:rPr>
              <w:rFonts w:asciiTheme="minorHAnsi" w:hAnsiTheme="minorHAnsi"/>
              <w:noProof/>
              <w:lang w:val="es-ES" w:eastAsia="es-ES"/>
            </w:rPr>
          </w:pPr>
          <w:hyperlink w:anchor="_Toc240218624" w:history="1">
            <w:r w:rsidRPr="006034A4">
              <w:rPr>
                <w:rStyle w:val="Hipervnculo"/>
                <w:noProof/>
              </w:rPr>
              <w:t>Mapeo de clases a tablas</w:t>
            </w:r>
            <w:r>
              <w:rPr>
                <w:noProof/>
                <w:webHidden/>
              </w:rPr>
              <w:tab/>
            </w:r>
            <w:r>
              <w:rPr>
                <w:noProof/>
                <w:webHidden/>
              </w:rPr>
              <w:fldChar w:fldCharType="begin"/>
            </w:r>
            <w:r>
              <w:rPr>
                <w:noProof/>
                <w:webHidden/>
              </w:rPr>
              <w:instrText xml:space="preserve"> PAGEREF _Toc240218624 \h </w:instrText>
            </w:r>
            <w:r>
              <w:rPr>
                <w:noProof/>
                <w:webHidden/>
              </w:rPr>
            </w:r>
            <w:r>
              <w:rPr>
                <w:noProof/>
                <w:webHidden/>
              </w:rPr>
              <w:fldChar w:fldCharType="separate"/>
            </w:r>
            <w:r>
              <w:rPr>
                <w:noProof/>
                <w:webHidden/>
              </w:rPr>
              <w:t>141</w:t>
            </w:r>
            <w:r>
              <w:rPr>
                <w:noProof/>
                <w:webHidden/>
              </w:rPr>
              <w:fldChar w:fldCharType="end"/>
            </w:r>
          </w:hyperlink>
        </w:p>
        <w:p w14:paraId="13797508" w14:textId="5F2F9A49" w:rsidR="00680BB2" w:rsidRDefault="00680BB2">
          <w:pPr>
            <w:pStyle w:val="TDC3"/>
            <w:tabs>
              <w:tab w:val="right" w:leader="dot" w:pos="9396"/>
            </w:tabs>
            <w:rPr>
              <w:rFonts w:asciiTheme="minorHAnsi" w:hAnsiTheme="minorHAnsi"/>
              <w:noProof/>
              <w:lang w:val="es-ES" w:eastAsia="es-ES"/>
            </w:rPr>
          </w:pPr>
          <w:hyperlink w:anchor="_Toc240218625" w:history="1">
            <w:r w:rsidRPr="006034A4">
              <w:rPr>
                <w:rStyle w:val="Hipervnculo"/>
                <w:noProof/>
              </w:rPr>
              <w:t>6.3.2 Diseño de datos físicos</w:t>
            </w:r>
            <w:r>
              <w:rPr>
                <w:noProof/>
                <w:webHidden/>
              </w:rPr>
              <w:tab/>
            </w:r>
            <w:r>
              <w:rPr>
                <w:noProof/>
                <w:webHidden/>
              </w:rPr>
              <w:fldChar w:fldCharType="begin"/>
            </w:r>
            <w:r>
              <w:rPr>
                <w:noProof/>
                <w:webHidden/>
              </w:rPr>
              <w:instrText xml:space="preserve"> PAGEREF _Toc240218625 \h </w:instrText>
            </w:r>
            <w:r>
              <w:rPr>
                <w:noProof/>
                <w:webHidden/>
              </w:rPr>
            </w:r>
            <w:r>
              <w:rPr>
                <w:noProof/>
                <w:webHidden/>
              </w:rPr>
              <w:fldChar w:fldCharType="separate"/>
            </w:r>
            <w:r>
              <w:rPr>
                <w:noProof/>
                <w:webHidden/>
              </w:rPr>
              <w:t>144</w:t>
            </w:r>
            <w:r>
              <w:rPr>
                <w:noProof/>
                <w:webHidden/>
              </w:rPr>
              <w:fldChar w:fldCharType="end"/>
            </w:r>
          </w:hyperlink>
        </w:p>
        <w:p w14:paraId="358B78EB" w14:textId="239D450E" w:rsidR="00680BB2" w:rsidRDefault="00680BB2">
          <w:pPr>
            <w:pStyle w:val="TDC4"/>
            <w:tabs>
              <w:tab w:val="right" w:leader="dot" w:pos="9396"/>
            </w:tabs>
            <w:rPr>
              <w:rFonts w:asciiTheme="minorHAnsi" w:hAnsiTheme="minorHAnsi"/>
              <w:noProof/>
              <w:lang w:val="es-ES" w:eastAsia="es-ES"/>
            </w:rPr>
          </w:pPr>
          <w:hyperlink w:anchor="_Toc240218626" w:history="1">
            <w:r w:rsidRPr="006034A4">
              <w:rPr>
                <w:rStyle w:val="Hipervnculo"/>
                <w:noProof/>
              </w:rPr>
              <w:t>Tablas de volumen</w:t>
            </w:r>
            <w:r>
              <w:rPr>
                <w:noProof/>
                <w:webHidden/>
              </w:rPr>
              <w:tab/>
            </w:r>
            <w:r>
              <w:rPr>
                <w:noProof/>
                <w:webHidden/>
              </w:rPr>
              <w:fldChar w:fldCharType="begin"/>
            </w:r>
            <w:r>
              <w:rPr>
                <w:noProof/>
                <w:webHidden/>
              </w:rPr>
              <w:instrText xml:space="preserve"> PAGEREF _Toc240218626 \h </w:instrText>
            </w:r>
            <w:r>
              <w:rPr>
                <w:noProof/>
                <w:webHidden/>
              </w:rPr>
            </w:r>
            <w:r>
              <w:rPr>
                <w:noProof/>
                <w:webHidden/>
              </w:rPr>
              <w:fldChar w:fldCharType="separate"/>
            </w:r>
            <w:r>
              <w:rPr>
                <w:noProof/>
                <w:webHidden/>
              </w:rPr>
              <w:t>145</w:t>
            </w:r>
            <w:r>
              <w:rPr>
                <w:noProof/>
                <w:webHidden/>
              </w:rPr>
              <w:fldChar w:fldCharType="end"/>
            </w:r>
          </w:hyperlink>
        </w:p>
        <w:p w14:paraId="42AA8E03" w14:textId="529FF671" w:rsidR="00680BB2" w:rsidRDefault="00680BB2">
          <w:pPr>
            <w:pStyle w:val="TDC1"/>
            <w:tabs>
              <w:tab w:val="right" w:leader="dot" w:pos="9396"/>
            </w:tabs>
            <w:rPr>
              <w:rFonts w:asciiTheme="minorHAnsi" w:hAnsiTheme="minorHAnsi"/>
              <w:noProof/>
              <w:lang w:val="es-ES" w:eastAsia="es-ES"/>
            </w:rPr>
          </w:pPr>
          <w:hyperlink w:anchor="_Toc240218627" w:history="1">
            <w:r w:rsidRPr="006034A4">
              <w:rPr>
                <w:rStyle w:val="Hipervnculo"/>
                <w:noProof/>
              </w:rPr>
              <w:t>7) F.T.4 — Implementación</w:t>
            </w:r>
            <w:r>
              <w:rPr>
                <w:noProof/>
                <w:webHidden/>
              </w:rPr>
              <w:tab/>
            </w:r>
            <w:r>
              <w:rPr>
                <w:noProof/>
                <w:webHidden/>
              </w:rPr>
              <w:fldChar w:fldCharType="begin"/>
            </w:r>
            <w:r>
              <w:rPr>
                <w:noProof/>
                <w:webHidden/>
              </w:rPr>
              <w:instrText xml:space="preserve"> PAGEREF _Toc240218627 \h </w:instrText>
            </w:r>
            <w:r>
              <w:rPr>
                <w:noProof/>
                <w:webHidden/>
              </w:rPr>
            </w:r>
            <w:r>
              <w:rPr>
                <w:noProof/>
                <w:webHidden/>
              </w:rPr>
              <w:fldChar w:fldCharType="separate"/>
            </w:r>
            <w:r>
              <w:rPr>
                <w:noProof/>
                <w:webHidden/>
              </w:rPr>
              <w:t>160</w:t>
            </w:r>
            <w:r>
              <w:rPr>
                <w:noProof/>
                <w:webHidden/>
              </w:rPr>
              <w:fldChar w:fldCharType="end"/>
            </w:r>
          </w:hyperlink>
        </w:p>
        <w:p w14:paraId="2416DD3D" w14:textId="2B337E10" w:rsidR="00680BB2" w:rsidRDefault="00680BB2">
          <w:pPr>
            <w:pStyle w:val="TDC2"/>
            <w:tabs>
              <w:tab w:val="right" w:leader="dot" w:pos="9396"/>
            </w:tabs>
            <w:rPr>
              <w:rFonts w:asciiTheme="minorHAnsi" w:hAnsiTheme="minorHAnsi"/>
              <w:noProof/>
              <w:lang w:val="es-ES" w:eastAsia="es-ES"/>
            </w:rPr>
          </w:pPr>
          <w:hyperlink w:anchor="_Toc240218628" w:history="1">
            <w:r w:rsidRPr="006034A4">
              <w:rPr>
                <w:rStyle w:val="Hipervnculo"/>
                <w:noProof/>
              </w:rPr>
              <w:t>7.1 Selección de plataforma de software</w:t>
            </w:r>
            <w:r>
              <w:rPr>
                <w:noProof/>
                <w:webHidden/>
              </w:rPr>
              <w:tab/>
            </w:r>
            <w:r>
              <w:rPr>
                <w:noProof/>
                <w:webHidden/>
              </w:rPr>
              <w:fldChar w:fldCharType="begin"/>
            </w:r>
            <w:r>
              <w:rPr>
                <w:noProof/>
                <w:webHidden/>
              </w:rPr>
              <w:instrText xml:space="preserve"> PAGEREF _Toc240218628 \h </w:instrText>
            </w:r>
            <w:r>
              <w:rPr>
                <w:noProof/>
                <w:webHidden/>
              </w:rPr>
            </w:r>
            <w:r>
              <w:rPr>
                <w:noProof/>
                <w:webHidden/>
              </w:rPr>
              <w:fldChar w:fldCharType="separate"/>
            </w:r>
            <w:r>
              <w:rPr>
                <w:noProof/>
                <w:webHidden/>
              </w:rPr>
              <w:t>160</w:t>
            </w:r>
            <w:r>
              <w:rPr>
                <w:noProof/>
                <w:webHidden/>
              </w:rPr>
              <w:fldChar w:fldCharType="end"/>
            </w:r>
          </w:hyperlink>
        </w:p>
        <w:p w14:paraId="1C321FF7" w14:textId="16FD959C" w:rsidR="00680BB2" w:rsidRDefault="00680BB2">
          <w:pPr>
            <w:pStyle w:val="TDC2"/>
            <w:tabs>
              <w:tab w:val="right" w:leader="dot" w:pos="9396"/>
            </w:tabs>
            <w:rPr>
              <w:rFonts w:asciiTheme="minorHAnsi" w:hAnsiTheme="minorHAnsi"/>
              <w:noProof/>
              <w:lang w:val="es-ES" w:eastAsia="es-ES"/>
            </w:rPr>
          </w:pPr>
          <w:hyperlink w:anchor="_Toc240218629" w:history="1">
            <w:r w:rsidRPr="006034A4">
              <w:rPr>
                <w:rStyle w:val="Hipervnculo"/>
                <w:noProof/>
              </w:rPr>
              <w:t>7.2 Implementación de la arquitectura del sistema principal</w:t>
            </w:r>
            <w:r>
              <w:rPr>
                <w:noProof/>
                <w:webHidden/>
              </w:rPr>
              <w:tab/>
            </w:r>
            <w:r>
              <w:rPr>
                <w:noProof/>
                <w:webHidden/>
              </w:rPr>
              <w:fldChar w:fldCharType="begin"/>
            </w:r>
            <w:r>
              <w:rPr>
                <w:noProof/>
                <w:webHidden/>
              </w:rPr>
              <w:instrText xml:space="preserve"> PAGEREF _Toc240218629 \h </w:instrText>
            </w:r>
            <w:r>
              <w:rPr>
                <w:noProof/>
                <w:webHidden/>
              </w:rPr>
            </w:r>
            <w:r>
              <w:rPr>
                <w:noProof/>
                <w:webHidden/>
              </w:rPr>
              <w:fldChar w:fldCharType="separate"/>
            </w:r>
            <w:r>
              <w:rPr>
                <w:noProof/>
                <w:webHidden/>
              </w:rPr>
              <w:t>163</w:t>
            </w:r>
            <w:r>
              <w:rPr>
                <w:noProof/>
                <w:webHidden/>
              </w:rPr>
              <w:fldChar w:fldCharType="end"/>
            </w:r>
          </w:hyperlink>
        </w:p>
        <w:p w14:paraId="4A01000D" w14:textId="1B3DFC7A" w:rsidR="00680BB2" w:rsidRDefault="00680BB2">
          <w:pPr>
            <w:pStyle w:val="TDC3"/>
            <w:tabs>
              <w:tab w:val="right" w:leader="dot" w:pos="9396"/>
            </w:tabs>
            <w:rPr>
              <w:rFonts w:asciiTheme="minorHAnsi" w:hAnsiTheme="minorHAnsi"/>
              <w:noProof/>
              <w:lang w:val="es-ES" w:eastAsia="es-ES"/>
            </w:rPr>
          </w:pPr>
          <w:hyperlink w:anchor="_Toc240218630" w:history="1">
            <w:r w:rsidRPr="006034A4">
              <w:rPr>
                <w:rStyle w:val="Hipervnculo"/>
                <w:noProof/>
              </w:rPr>
              <w:t>Estructura en capas</w:t>
            </w:r>
            <w:r>
              <w:rPr>
                <w:noProof/>
                <w:webHidden/>
              </w:rPr>
              <w:tab/>
            </w:r>
            <w:r>
              <w:rPr>
                <w:noProof/>
                <w:webHidden/>
              </w:rPr>
              <w:fldChar w:fldCharType="begin"/>
            </w:r>
            <w:r>
              <w:rPr>
                <w:noProof/>
                <w:webHidden/>
              </w:rPr>
              <w:instrText xml:space="preserve"> PAGEREF _Toc240218630 \h </w:instrText>
            </w:r>
            <w:r>
              <w:rPr>
                <w:noProof/>
                <w:webHidden/>
              </w:rPr>
            </w:r>
            <w:r>
              <w:rPr>
                <w:noProof/>
                <w:webHidden/>
              </w:rPr>
              <w:fldChar w:fldCharType="separate"/>
            </w:r>
            <w:r>
              <w:rPr>
                <w:noProof/>
                <w:webHidden/>
              </w:rPr>
              <w:t>163</w:t>
            </w:r>
            <w:r>
              <w:rPr>
                <w:noProof/>
                <w:webHidden/>
              </w:rPr>
              <w:fldChar w:fldCharType="end"/>
            </w:r>
          </w:hyperlink>
        </w:p>
        <w:p w14:paraId="236BCAD7" w14:textId="122E8648" w:rsidR="00680BB2" w:rsidRDefault="00680BB2">
          <w:pPr>
            <w:pStyle w:val="TDC3"/>
            <w:tabs>
              <w:tab w:val="right" w:leader="dot" w:pos="9396"/>
            </w:tabs>
            <w:rPr>
              <w:rFonts w:asciiTheme="minorHAnsi" w:hAnsiTheme="minorHAnsi"/>
              <w:noProof/>
              <w:lang w:val="es-ES" w:eastAsia="es-ES"/>
            </w:rPr>
          </w:pPr>
          <w:hyperlink w:anchor="_Toc240218631" w:history="1">
            <w:r w:rsidRPr="006034A4">
              <w:rPr>
                <w:rStyle w:val="Hipervnculo"/>
                <w:noProof/>
              </w:rPr>
              <w:t>El núcleo compartido</w:t>
            </w:r>
            <w:r>
              <w:rPr>
                <w:noProof/>
                <w:webHidden/>
              </w:rPr>
              <w:tab/>
            </w:r>
            <w:r>
              <w:rPr>
                <w:noProof/>
                <w:webHidden/>
              </w:rPr>
              <w:fldChar w:fldCharType="begin"/>
            </w:r>
            <w:r>
              <w:rPr>
                <w:noProof/>
                <w:webHidden/>
              </w:rPr>
              <w:instrText xml:space="preserve"> PAGEREF _Toc240218631 \h </w:instrText>
            </w:r>
            <w:r>
              <w:rPr>
                <w:noProof/>
                <w:webHidden/>
              </w:rPr>
            </w:r>
            <w:r>
              <w:rPr>
                <w:noProof/>
                <w:webHidden/>
              </w:rPr>
              <w:fldChar w:fldCharType="separate"/>
            </w:r>
            <w:r>
              <w:rPr>
                <w:noProof/>
                <w:webHidden/>
              </w:rPr>
              <w:t>163</w:t>
            </w:r>
            <w:r>
              <w:rPr>
                <w:noProof/>
                <w:webHidden/>
              </w:rPr>
              <w:fldChar w:fldCharType="end"/>
            </w:r>
          </w:hyperlink>
        </w:p>
        <w:p w14:paraId="795164F5" w14:textId="3F447EA8" w:rsidR="00680BB2" w:rsidRDefault="00680BB2">
          <w:pPr>
            <w:pStyle w:val="TDC3"/>
            <w:tabs>
              <w:tab w:val="right" w:leader="dot" w:pos="9396"/>
            </w:tabs>
            <w:rPr>
              <w:rFonts w:asciiTheme="minorHAnsi" w:hAnsiTheme="minorHAnsi"/>
              <w:noProof/>
              <w:lang w:val="es-ES" w:eastAsia="es-ES"/>
            </w:rPr>
          </w:pPr>
          <w:hyperlink w:anchor="_Toc240218632" w:history="1">
            <w:r w:rsidRPr="006034A4">
              <w:rPr>
                <w:rStyle w:val="Hipervnculo"/>
                <w:noProof/>
              </w:rPr>
              <w:t>Raíz de composición</w:t>
            </w:r>
            <w:r>
              <w:rPr>
                <w:noProof/>
                <w:webHidden/>
              </w:rPr>
              <w:tab/>
            </w:r>
            <w:r>
              <w:rPr>
                <w:noProof/>
                <w:webHidden/>
              </w:rPr>
              <w:fldChar w:fldCharType="begin"/>
            </w:r>
            <w:r>
              <w:rPr>
                <w:noProof/>
                <w:webHidden/>
              </w:rPr>
              <w:instrText xml:space="preserve"> PAGEREF _Toc240218632 \h </w:instrText>
            </w:r>
            <w:r>
              <w:rPr>
                <w:noProof/>
                <w:webHidden/>
              </w:rPr>
            </w:r>
            <w:r>
              <w:rPr>
                <w:noProof/>
                <w:webHidden/>
              </w:rPr>
              <w:fldChar w:fldCharType="separate"/>
            </w:r>
            <w:r>
              <w:rPr>
                <w:noProof/>
                <w:webHidden/>
              </w:rPr>
              <w:t>164</w:t>
            </w:r>
            <w:r>
              <w:rPr>
                <w:noProof/>
                <w:webHidden/>
              </w:rPr>
              <w:fldChar w:fldCharType="end"/>
            </w:r>
          </w:hyperlink>
        </w:p>
        <w:p w14:paraId="429AF674" w14:textId="407F7167" w:rsidR="00680BB2" w:rsidRDefault="00680BB2">
          <w:pPr>
            <w:pStyle w:val="TDC3"/>
            <w:tabs>
              <w:tab w:val="right" w:leader="dot" w:pos="9396"/>
            </w:tabs>
            <w:rPr>
              <w:rFonts w:asciiTheme="minorHAnsi" w:hAnsiTheme="minorHAnsi"/>
              <w:noProof/>
              <w:lang w:val="es-ES" w:eastAsia="es-ES"/>
            </w:rPr>
          </w:pPr>
          <w:hyperlink w:anchor="_Toc240218633" w:history="1">
            <w:r w:rsidRPr="006034A4">
              <w:rPr>
                <w:rStyle w:val="Hipervnculo"/>
                <w:noProof/>
              </w:rPr>
              <w:t>Volumen implementado</w:t>
            </w:r>
            <w:r>
              <w:rPr>
                <w:noProof/>
                <w:webHidden/>
              </w:rPr>
              <w:tab/>
            </w:r>
            <w:r>
              <w:rPr>
                <w:noProof/>
                <w:webHidden/>
              </w:rPr>
              <w:fldChar w:fldCharType="begin"/>
            </w:r>
            <w:r>
              <w:rPr>
                <w:noProof/>
                <w:webHidden/>
              </w:rPr>
              <w:instrText xml:space="preserve"> PAGEREF _Toc240218633 \h </w:instrText>
            </w:r>
            <w:r>
              <w:rPr>
                <w:noProof/>
                <w:webHidden/>
              </w:rPr>
            </w:r>
            <w:r>
              <w:rPr>
                <w:noProof/>
                <w:webHidden/>
              </w:rPr>
              <w:fldChar w:fldCharType="separate"/>
            </w:r>
            <w:r>
              <w:rPr>
                <w:noProof/>
                <w:webHidden/>
              </w:rPr>
              <w:t>164</w:t>
            </w:r>
            <w:r>
              <w:rPr>
                <w:noProof/>
                <w:webHidden/>
              </w:rPr>
              <w:fldChar w:fldCharType="end"/>
            </w:r>
          </w:hyperlink>
        </w:p>
        <w:p w14:paraId="4DED85E6" w14:textId="7411B148" w:rsidR="00680BB2" w:rsidRDefault="00680BB2">
          <w:pPr>
            <w:pStyle w:val="TDC3"/>
            <w:tabs>
              <w:tab w:val="right" w:leader="dot" w:pos="9396"/>
            </w:tabs>
            <w:rPr>
              <w:rFonts w:asciiTheme="minorHAnsi" w:hAnsiTheme="minorHAnsi"/>
              <w:noProof/>
              <w:lang w:val="es-ES" w:eastAsia="es-ES"/>
            </w:rPr>
          </w:pPr>
          <w:hyperlink w:anchor="_Toc240218634" w:history="1">
            <w:r w:rsidRPr="006034A4">
              <w:rPr>
                <w:rStyle w:val="Hipervnculo"/>
                <w:noProof/>
              </w:rPr>
              <w:t>Transacciones sobre stock</w:t>
            </w:r>
            <w:r>
              <w:rPr>
                <w:noProof/>
                <w:webHidden/>
              </w:rPr>
              <w:tab/>
            </w:r>
            <w:r>
              <w:rPr>
                <w:noProof/>
                <w:webHidden/>
              </w:rPr>
              <w:fldChar w:fldCharType="begin"/>
            </w:r>
            <w:r>
              <w:rPr>
                <w:noProof/>
                <w:webHidden/>
              </w:rPr>
              <w:instrText xml:space="preserve"> PAGEREF _Toc240218634 \h </w:instrText>
            </w:r>
            <w:r>
              <w:rPr>
                <w:noProof/>
                <w:webHidden/>
              </w:rPr>
            </w:r>
            <w:r>
              <w:rPr>
                <w:noProof/>
                <w:webHidden/>
              </w:rPr>
              <w:fldChar w:fldCharType="separate"/>
            </w:r>
            <w:r>
              <w:rPr>
                <w:noProof/>
                <w:webHidden/>
              </w:rPr>
              <w:t>165</w:t>
            </w:r>
            <w:r>
              <w:rPr>
                <w:noProof/>
                <w:webHidden/>
              </w:rPr>
              <w:fldChar w:fldCharType="end"/>
            </w:r>
          </w:hyperlink>
        </w:p>
        <w:p w14:paraId="2C36A684" w14:textId="1E8457EE" w:rsidR="00680BB2" w:rsidRDefault="00680BB2">
          <w:pPr>
            <w:pStyle w:val="TDC3"/>
            <w:tabs>
              <w:tab w:val="right" w:leader="dot" w:pos="9396"/>
            </w:tabs>
            <w:rPr>
              <w:rFonts w:asciiTheme="minorHAnsi" w:hAnsiTheme="minorHAnsi"/>
              <w:noProof/>
              <w:lang w:val="es-ES" w:eastAsia="es-ES"/>
            </w:rPr>
          </w:pPr>
          <w:hyperlink w:anchor="_Toc240218635" w:history="1">
            <w:r w:rsidRPr="006034A4">
              <w:rPr>
                <w:rStyle w:val="Hipervnculo"/>
                <w:noProof/>
              </w:rPr>
              <w:t>Deuda técnica identificada</w:t>
            </w:r>
            <w:r>
              <w:rPr>
                <w:noProof/>
                <w:webHidden/>
              </w:rPr>
              <w:tab/>
            </w:r>
            <w:r>
              <w:rPr>
                <w:noProof/>
                <w:webHidden/>
              </w:rPr>
              <w:fldChar w:fldCharType="begin"/>
            </w:r>
            <w:r>
              <w:rPr>
                <w:noProof/>
                <w:webHidden/>
              </w:rPr>
              <w:instrText xml:space="preserve"> PAGEREF _Toc240218635 \h </w:instrText>
            </w:r>
            <w:r>
              <w:rPr>
                <w:noProof/>
                <w:webHidden/>
              </w:rPr>
            </w:r>
            <w:r>
              <w:rPr>
                <w:noProof/>
                <w:webHidden/>
              </w:rPr>
              <w:fldChar w:fldCharType="separate"/>
            </w:r>
            <w:r>
              <w:rPr>
                <w:noProof/>
                <w:webHidden/>
              </w:rPr>
              <w:t>165</w:t>
            </w:r>
            <w:r>
              <w:rPr>
                <w:noProof/>
                <w:webHidden/>
              </w:rPr>
              <w:fldChar w:fldCharType="end"/>
            </w:r>
          </w:hyperlink>
        </w:p>
        <w:p w14:paraId="479EE740" w14:textId="7214DECC" w:rsidR="00680BB2" w:rsidRDefault="00680BB2">
          <w:pPr>
            <w:pStyle w:val="TDC2"/>
            <w:tabs>
              <w:tab w:val="right" w:leader="dot" w:pos="9396"/>
            </w:tabs>
            <w:rPr>
              <w:rFonts w:asciiTheme="minorHAnsi" w:hAnsiTheme="minorHAnsi"/>
              <w:noProof/>
              <w:lang w:val="es-ES" w:eastAsia="es-ES"/>
            </w:rPr>
          </w:pPr>
          <w:hyperlink w:anchor="_Toc240218636" w:history="1">
            <w:r w:rsidRPr="006034A4">
              <w:rPr>
                <w:rStyle w:val="Hipervnculo"/>
                <w:noProof/>
              </w:rPr>
              <w:t>7.3 Implementación de la arquitectura del subsistema</w:t>
            </w:r>
            <w:r>
              <w:rPr>
                <w:noProof/>
                <w:webHidden/>
              </w:rPr>
              <w:tab/>
            </w:r>
            <w:r>
              <w:rPr>
                <w:noProof/>
                <w:webHidden/>
              </w:rPr>
              <w:fldChar w:fldCharType="begin"/>
            </w:r>
            <w:r>
              <w:rPr>
                <w:noProof/>
                <w:webHidden/>
              </w:rPr>
              <w:instrText xml:space="preserve"> PAGEREF _Toc240218636 \h </w:instrText>
            </w:r>
            <w:r>
              <w:rPr>
                <w:noProof/>
                <w:webHidden/>
              </w:rPr>
            </w:r>
            <w:r>
              <w:rPr>
                <w:noProof/>
                <w:webHidden/>
              </w:rPr>
              <w:fldChar w:fldCharType="separate"/>
            </w:r>
            <w:r>
              <w:rPr>
                <w:noProof/>
                <w:webHidden/>
              </w:rPr>
              <w:t>165</w:t>
            </w:r>
            <w:r>
              <w:rPr>
                <w:noProof/>
                <w:webHidden/>
              </w:rPr>
              <w:fldChar w:fldCharType="end"/>
            </w:r>
          </w:hyperlink>
        </w:p>
        <w:p w14:paraId="361A5F29" w14:textId="53AE558F" w:rsidR="00680BB2" w:rsidRDefault="00680BB2">
          <w:pPr>
            <w:pStyle w:val="TDC3"/>
            <w:tabs>
              <w:tab w:val="right" w:leader="dot" w:pos="9396"/>
            </w:tabs>
            <w:rPr>
              <w:rFonts w:asciiTheme="minorHAnsi" w:hAnsiTheme="minorHAnsi"/>
              <w:noProof/>
              <w:lang w:val="es-ES" w:eastAsia="es-ES"/>
            </w:rPr>
          </w:pPr>
          <w:hyperlink w:anchor="_Toc240218637" w:history="1">
            <w:r w:rsidRPr="006034A4">
              <w:rPr>
                <w:rStyle w:val="Hipervnculo"/>
                <w:noProof/>
              </w:rPr>
              <w:t>Subsistema de probador virtual</w:t>
            </w:r>
            <w:r>
              <w:rPr>
                <w:noProof/>
                <w:webHidden/>
              </w:rPr>
              <w:tab/>
            </w:r>
            <w:r>
              <w:rPr>
                <w:noProof/>
                <w:webHidden/>
              </w:rPr>
              <w:fldChar w:fldCharType="begin"/>
            </w:r>
            <w:r>
              <w:rPr>
                <w:noProof/>
                <w:webHidden/>
              </w:rPr>
              <w:instrText xml:space="preserve"> PAGEREF _Toc240218637 \h </w:instrText>
            </w:r>
            <w:r>
              <w:rPr>
                <w:noProof/>
                <w:webHidden/>
              </w:rPr>
            </w:r>
            <w:r>
              <w:rPr>
                <w:noProof/>
                <w:webHidden/>
              </w:rPr>
              <w:fldChar w:fldCharType="separate"/>
            </w:r>
            <w:r>
              <w:rPr>
                <w:noProof/>
                <w:webHidden/>
              </w:rPr>
              <w:t>166</w:t>
            </w:r>
            <w:r>
              <w:rPr>
                <w:noProof/>
                <w:webHidden/>
              </w:rPr>
              <w:fldChar w:fldCharType="end"/>
            </w:r>
          </w:hyperlink>
        </w:p>
        <w:p w14:paraId="2CC18ABA" w14:textId="48074F0B" w:rsidR="00680BB2" w:rsidRDefault="00680BB2">
          <w:pPr>
            <w:pStyle w:val="TDC3"/>
            <w:tabs>
              <w:tab w:val="right" w:leader="dot" w:pos="9396"/>
            </w:tabs>
            <w:rPr>
              <w:rFonts w:asciiTheme="minorHAnsi" w:hAnsiTheme="minorHAnsi"/>
              <w:noProof/>
              <w:lang w:val="es-ES" w:eastAsia="es-ES"/>
            </w:rPr>
          </w:pPr>
          <w:hyperlink w:anchor="_Toc240218638" w:history="1">
            <w:r w:rsidRPr="006034A4">
              <w:rPr>
                <w:rStyle w:val="Hipervnculo"/>
                <w:noProof/>
              </w:rPr>
              <w:t>Subsistema de inteligencia</w:t>
            </w:r>
            <w:r>
              <w:rPr>
                <w:noProof/>
                <w:webHidden/>
              </w:rPr>
              <w:tab/>
            </w:r>
            <w:r>
              <w:rPr>
                <w:noProof/>
                <w:webHidden/>
              </w:rPr>
              <w:fldChar w:fldCharType="begin"/>
            </w:r>
            <w:r>
              <w:rPr>
                <w:noProof/>
                <w:webHidden/>
              </w:rPr>
              <w:instrText xml:space="preserve"> PAGEREF _Toc240218638 \h </w:instrText>
            </w:r>
            <w:r>
              <w:rPr>
                <w:noProof/>
                <w:webHidden/>
              </w:rPr>
            </w:r>
            <w:r>
              <w:rPr>
                <w:noProof/>
                <w:webHidden/>
              </w:rPr>
              <w:fldChar w:fldCharType="separate"/>
            </w:r>
            <w:r>
              <w:rPr>
                <w:noProof/>
                <w:webHidden/>
              </w:rPr>
              <w:t>166</w:t>
            </w:r>
            <w:r>
              <w:rPr>
                <w:noProof/>
                <w:webHidden/>
              </w:rPr>
              <w:fldChar w:fldCharType="end"/>
            </w:r>
          </w:hyperlink>
        </w:p>
        <w:p w14:paraId="17F3CB74" w14:textId="65AB6464" w:rsidR="00680BB2" w:rsidRDefault="00680BB2">
          <w:pPr>
            <w:pStyle w:val="TDC3"/>
            <w:tabs>
              <w:tab w:val="right" w:leader="dot" w:pos="9396"/>
            </w:tabs>
            <w:rPr>
              <w:rFonts w:asciiTheme="minorHAnsi" w:hAnsiTheme="minorHAnsi"/>
              <w:noProof/>
              <w:lang w:val="es-ES" w:eastAsia="es-ES"/>
            </w:rPr>
          </w:pPr>
          <w:hyperlink w:anchor="_Toc240218639" w:history="1">
            <w:r w:rsidRPr="006034A4">
              <w:rPr>
                <w:rStyle w:val="Hipervnculo"/>
                <w:noProof/>
              </w:rPr>
              <w:t>Relación con el sistema principal</w:t>
            </w:r>
            <w:r>
              <w:rPr>
                <w:noProof/>
                <w:webHidden/>
              </w:rPr>
              <w:tab/>
            </w:r>
            <w:r>
              <w:rPr>
                <w:noProof/>
                <w:webHidden/>
              </w:rPr>
              <w:fldChar w:fldCharType="begin"/>
            </w:r>
            <w:r>
              <w:rPr>
                <w:noProof/>
                <w:webHidden/>
              </w:rPr>
              <w:instrText xml:space="preserve"> PAGEREF _Toc240218639 \h </w:instrText>
            </w:r>
            <w:r>
              <w:rPr>
                <w:noProof/>
                <w:webHidden/>
              </w:rPr>
            </w:r>
            <w:r>
              <w:rPr>
                <w:noProof/>
                <w:webHidden/>
              </w:rPr>
              <w:fldChar w:fldCharType="separate"/>
            </w:r>
            <w:r>
              <w:rPr>
                <w:noProof/>
                <w:webHidden/>
              </w:rPr>
              <w:t>166</w:t>
            </w:r>
            <w:r>
              <w:rPr>
                <w:noProof/>
                <w:webHidden/>
              </w:rPr>
              <w:fldChar w:fldCharType="end"/>
            </w:r>
          </w:hyperlink>
        </w:p>
        <w:p w14:paraId="7ED0D85C" w14:textId="02E97030" w:rsidR="00680BB2" w:rsidRDefault="00680BB2">
          <w:pPr>
            <w:pStyle w:val="TDC3"/>
            <w:tabs>
              <w:tab w:val="right" w:leader="dot" w:pos="9396"/>
            </w:tabs>
            <w:rPr>
              <w:rFonts w:asciiTheme="minorHAnsi" w:hAnsiTheme="minorHAnsi"/>
              <w:noProof/>
              <w:lang w:val="es-ES" w:eastAsia="es-ES"/>
            </w:rPr>
          </w:pPr>
          <w:hyperlink w:anchor="_Toc240218640" w:history="1">
            <w:r w:rsidRPr="006034A4">
              <w:rPr>
                <w:rStyle w:val="Hipervnculo"/>
                <w:noProof/>
              </w:rPr>
              <w:t>Diagrama de componentes (COMP-01)</w:t>
            </w:r>
            <w:r>
              <w:rPr>
                <w:noProof/>
                <w:webHidden/>
              </w:rPr>
              <w:tab/>
            </w:r>
            <w:r>
              <w:rPr>
                <w:noProof/>
                <w:webHidden/>
              </w:rPr>
              <w:fldChar w:fldCharType="begin"/>
            </w:r>
            <w:r>
              <w:rPr>
                <w:noProof/>
                <w:webHidden/>
              </w:rPr>
              <w:instrText xml:space="preserve"> PAGEREF _Toc240218640 \h </w:instrText>
            </w:r>
            <w:r>
              <w:rPr>
                <w:noProof/>
                <w:webHidden/>
              </w:rPr>
            </w:r>
            <w:r>
              <w:rPr>
                <w:noProof/>
                <w:webHidden/>
              </w:rPr>
              <w:fldChar w:fldCharType="separate"/>
            </w:r>
            <w:r>
              <w:rPr>
                <w:noProof/>
                <w:webHidden/>
              </w:rPr>
              <w:t>167</w:t>
            </w:r>
            <w:r>
              <w:rPr>
                <w:noProof/>
                <w:webHidden/>
              </w:rPr>
              <w:fldChar w:fldCharType="end"/>
            </w:r>
          </w:hyperlink>
        </w:p>
        <w:p w14:paraId="2D093C9B" w14:textId="418D35C4" w:rsidR="00680BB2" w:rsidRDefault="00680BB2">
          <w:pPr>
            <w:pStyle w:val="TDC1"/>
            <w:tabs>
              <w:tab w:val="right" w:leader="dot" w:pos="9396"/>
            </w:tabs>
            <w:rPr>
              <w:rFonts w:asciiTheme="minorHAnsi" w:hAnsiTheme="minorHAnsi"/>
              <w:noProof/>
              <w:lang w:val="es-ES" w:eastAsia="es-ES"/>
            </w:rPr>
          </w:pPr>
          <w:hyperlink w:anchor="_Toc240218641" w:history="1">
            <w:r w:rsidRPr="006034A4">
              <w:rPr>
                <w:rStyle w:val="Hipervnculo"/>
                <w:noProof/>
              </w:rPr>
              <w:t>8) F.T.5 — Pruebas</w:t>
            </w:r>
            <w:r>
              <w:rPr>
                <w:noProof/>
                <w:webHidden/>
              </w:rPr>
              <w:tab/>
            </w:r>
            <w:r>
              <w:rPr>
                <w:noProof/>
                <w:webHidden/>
              </w:rPr>
              <w:fldChar w:fldCharType="begin"/>
            </w:r>
            <w:r>
              <w:rPr>
                <w:noProof/>
                <w:webHidden/>
              </w:rPr>
              <w:instrText xml:space="preserve"> PAGEREF _Toc240218641 \h </w:instrText>
            </w:r>
            <w:r>
              <w:rPr>
                <w:noProof/>
                <w:webHidden/>
              </w:rPr>
            </w:r>
            <w:r>
              <w:rPr>
                <w:noProof/>
                <w:webHidden/>
              </w:rPr>
              <w:fldChar w:fldCharType="separate"/>
            </w:r>
            <w:r>
              <w:rPr>
                <w:noProof/>
                <w:webHidden/>
              </w:rPr>
              <w:t>169</w:t>
            </w:r>
            <w:r>
              <w:rPr>
                <w:noProof/>
                <w:webHidden/>
              </w:rPr>
              <w:fldChar w:fldCharType="end"/>
            </w:r>
          </w:hyperlink>
        </w:p>
        <w:p w14:paraId="5666D176" w14:textId="770A9297" w:rsidR="00680BB2" w:rsidRDefault="00680BB2">
          <w:pPr>
            <w:pStyle w:val="TDC2"/>
            <w:tabs>
              <w:tab w:val="right" w:leader="dot" w:pos="9396"/>
            </w:tabs>
            <w:rPr>
              <w:rFonts w:asciiTheme="minorHAnsi" w:hAnsiTheme="minorHAnsi"/>
              <w:noProof/>
              <w:lang w:val="es-ES" w:eastAsia="es-ES"/>
            </w:rPr>
          </w:pPr>
          <w:hyperlink w:anchor="_Toc240218642" w:history="1">
            <w:r w:rsidRPr="006034A4">
              <w:rPr>
                <w:rStyle w:val="Hipervnculo"/>
                <w:noProof/>
              </w:rPr>
              <w:t>8.1 Pruebas automatizadas del backend</w:t>
            </w:r>
            <w:r>
              <w:rPr>
                <w:noProof/>
                <w:webHidden/>
              </w:rPr>
              <w:tab/>
            </w:r>
            <w:r>
              <w:rPr>
                <w:noProof/>
                <w:webHidden/>
              </w:rPr>
              <w:fldChar w:fldCharType="begin"/>
            </w:r>
            <w:r>
              <w:rPr>
                <w:noProof/>
                <w:webHidden/>
              </w:rPr>
              <w:instrText xml:space="preserve"> PAGEREF _Toc240218642 \h </w:instrText>
            </w:r>
            <w:r>
              <w:rPr>
                <w:noProof/>
                <w:webHidden/>
              </w:rPr>
            </w:r>
            <w:r>
              <w:rPr>
                <w:noProof/>
                <w:webHidden/>
              </w:rPr>
              <w:fldChar w:fldCharType="separate"/>
            </w:r>
            <w:r>
              <w:rPr>
                <w:noProof/>
                <w:webHidden/>
              </w:rPr>
              <w:t>169</w:t>
            </w:r>
            <w:r>
              <w:rPr>
                <w:noProof/>
                <w:webHidden/>
              </w:rPr>
              <w:fldChar w:fldCharType="end"/>
            </w:r>
          </w:hyperlink>
        </w:p>
        <w:p w14:paraId="417E7CD3" w14:textId="02A506AA" w:rsidR="00680BB2" w:rsidRDefault="00680BB2">
          <w:pPr>
            <w:pStyle w:val="TDC2"/>
            <w:tabs>
              <w:tab w:val="right" w:leader="dot" w:pos="9396"/>
            </w:tabs>
            <w:rPr>
              <w:rFonts w:asciiTheme="minorHAnsi" w:hAnsiTheme="minorHAnsi"/>
              <w:noProof/>
              <w:lang w:val="es-ES" w:eastAsia="es-ES"/>
            </w:rPr>
          </w:pPr>
          <w:hyperlink w:anchor="_Toc240218643" w:history="1">
            <w:r w:rsidRPr="006034A4">
              <w:rPr>
                <w:rStyle w:val="Hipervnculo"/>
                <w:noProof/>
              </w:rPr>
              <w:t>8.2 Pruebas de caja negra por caso de uso</w:t>
            </w:r>
            <w:r>
              <w:rPr>
                <w:noProof/>
                <w:webHidden/>
              </w:rPr>
              <w:tab/>
            </w:r>
            <w:r>
              <w:rPr>
                <w:noProof/>
                <w:webHidden/>
              </w:rPr>
              <w:fldChar w:fldCharType="begin"/>
            </w:r>
            <w:r>
              <w:rPr>
                <w:noProof/>
                <w:webHidden/>
              </w:rPr>
              <w:instrText xml:space="preserve"> PAGEREF _Toc240218643 \h </w:instrText>
            </w:r>
            <w:r>
              <w:rPr>
                <w:noProof/>
                <w:webHidden/>
              </w:rPr>
            </w:r>
            <w:r>
              <w:rPr>
                <w:noProof/>
                <w:webHidden/>
              </w:rPr>
              <w:fldChar w:fldCharType="separate"/>
            </w:r>
            <w:r>
              <w:rPr>
                <w:noProof/>
                <w:webHidden/>
              </w:rPr>
              <w:t>170</w:t>
            </w:r>
            <w:r>
              <w:rPr>
                <w:noProof/>
                <w:webHidden/>
              </w:rPr>
              <w:fldChar w:fldCharType="end"/>
            </w:r>
          </w:hyperlink>
        </w:p>
        <w:p w14:paraId="2C878624" w14:textId="6AFDCA37" w:rsidR="00680BB2" w:rsidRDefault="00680BB2">
          <w:pPr>
            <w:pStyle w:val="TDC3"/>
            <w:tabs>
              <w:tab w:val="right" w:leader="dot" w:pos="9396"/>
            </w:tabs>
            <w:rPr>
              <w:rFonts w:asciiTheme="minorHAnsi" w:hAnsiTheme="minorHAnsi"/>
              <w:noProof/>
              <w:lang w:val="es-ES" w:eastAsia="es-ES"/>
            </w:rPr>
          </w:pPr>
          <w:hyperlink w:anchor="_Toc240218644" w:history="1">
            <w:r w:rsidRPr="006034A4">
              <w:rPr>
                <w:rStyle w:val="Hipervnculo"/>
                <w:noProof/>
              </w:rPr>
              <w:t>CU-01 — Registrar cliente</w:t>
            </w:r>
            <w:r>
              <w:rPr>
                <w:noProof/>
                <w:webHidden/>
              </w:rPr>
              <w:tab/>
            </w:r>
            <w:r>
              <w:rPr>
                <w:noProof/>
                <w:webHidden/>
              </w:rPr>
              <w:fldChar w:fldCharType="begin"/>
            </w:r>
            <w:r>
              <w:rPr>
                <w:noProof/>
                <w:webHidden/>
              </w:rPr>
              <w:instrText xml:space="preserve"> PAGEREF _Toc240218644 \h </w:instrText>
            </w:r>
            <w:r>
              <w:rPr>
                <w:noProof/>
                <w:webHidden/>
              </w:rPr>
            </w:r>
            <w:r>
              <w:rPr>
                <w:noProof/>
                <w:webHidden/>
              </w:rPr>
              <w:fldChar w:fldCharType="separate"/>
            </w:r>
            <w:r>
              <w:rPr>
                <w:noProof/>
                <w:webHidden/>
              </w:rPr>
              <w:t>170</w:t>
            </w:r>
            <w:r>
              <w:rPr>
                <w:noProof/>
                <w:webHidden/>
              </w:rPr>
              <w:fldChar w:fldCharType="end"/>
            </w:r>
          </w:hyperlink>
        </w:p>
        <w:p w14:paraId="6631E499" w14:textId="24D05107" w:rsidR="00680BB2" w:rsidRDefault="00680BB2">
          <w:pPr>
            <w:pStyle w:val="TDC3"/>
            <w:tabs>
              <w:tab w:val="right" w:leader="dot" w:pos="9396"/>
            </w:tabs>
            <w:rPr>
              <w:rFonts w:asciiTheme="minorHAnsi" w:hAnsiTheme="minorHAnsi"/>
              <w:noProof/>
              <w:lang w:val="es-ES" w:eastAsia="es-ES"/>
            </w:rPr>
          </w:pPr>
          <w:hyperlink w:anchor="_Toc240218645" w:history="1">
            <w:r w:rsidRPr="006034A4">
              <w:rPr>
                <w:rStyle w:val="Hipervnculo"/>
                <w:noProof/>
              </w:rPr>
              <w:t>CU-02 — Iniciar sesión</w:t>
            </w:r>
            <w:r>
              <w:rPr>
                <w:noProof/>
                <w:webHidden/>
              </w:rPr>
              <w:tab/>
            </w:r>
            <w:r>
              <w:rPr>
                <w:noProof/>
                <w:webHidden/>
              </w:rPr>
              <w:fldChar w:fldCharType="begin"/>
            </w:r>
            <w:r>
              <w:rPr>
                <w:noProof/>
                <w:webHidden/>
              </w:rPr>
              <w:instrText xml:space="preserve"> PAGEREF _Toc240218645 \h </w:instrText>
            </w:r>
            <w:r>
              <w:rPr>
                <w:noProof/>
                <w:webHidden/>
              </w:rPr>
            </w:r>
            <w:r>
              <w:rPr>
                <w:noProof/>
                <w:webHidden/>
              </w:rPr>
              <w:fldChar w:fldCharType="separate"/>
            </w:r>
            <w:r>
              <w:rPr>
                <w:noProof/>
                <w:webHidden/>
              </w:rPr>
              <w:t>170</w:t>
            </w:r>
            <w:r>
              <w:rPr>
                <w:noProof/>
                <w:webHidden/>
              </w:rPr>
              <w:fldChar w:fldCharType="end"/>
            </w:r>
          </w:hyperlink>
        </w:p>
        <w:p w14:paraId="231BB366" w14:textId="531C92C9" w:rsidR="00680BB2" w:rsidRDefault="00680BB2">
          <w:pPr>
            <w:pStyle w:val="TDC3"/>
            <w:tabs>
              <w:tab w:val="right" w:leader="dot" w:pos="9396"/>
            </w:tabs>
            <w:rPr>
              <w:rFonts w:asciiTheme="minorHAnsi" w:hAnsiTheme="minorHAnsi"/>
              <w:noProof/>
              <w:lang w:val="es-ES" w:eastAsia="es-ES"/>
            </w:rPr>
          </w:pPr>
          <w:hyperlink w:anchor="_Toc240218646" w:history="1">
            <w:r w:rsidRPr="006034A4">
              <w:rPr>
                <w:rStyle w:val="Hipervnculo"/>
                <w:noProof/>
              </w:rPr>
              <w:t>CU-03 — Gestionar usuarios, roles y permisos</w:t>
            </w:r>
            <w:r>
              <w:rPr>
                <w:noProof/>
                <w:webHidden/>
              </w:rPr>
              <w:tab/>
            </w:r>
            <w:r>
              <w:rPr>
                <w:noProof/>
                <w:webHidden/>
              </w:rPr>
              <w:fldChar w:fldCharType="begin"/>
            </w:r>
            <w:r>
              <w:rPr>
                <w:noProof/>
                <w:webHidden/>
              </w:rPr>
              <w:instrText xml:space="preserve"> PAGEREF _Toc240218646 \h </w:instrText>
            </w:r>
            <w:r>
              <w:rPr>
                <w:noProof/>
                <w:webHidden/>
              </w:rPr>
            </w:r>
            <w:r>
              <w:rPr>
                <w:noProof/>
                <w:webHidden/>
              </w:rPr>
              <w:fldChar w:fldCharType="separate"/>
            </w:r>
            <w:r>
              <w:rPr>
                <w:noProof/>
                <w:webHidden/>
              </w:rPr>
              <w:t>171</w:t>
            </w:r>
            <w:r>
              <w:rPr>
                <w:noProof/>
                <w:webHidden/>
              </w:rPr>
              <w:fldChar w:fldCharType="end"/>
            </w:r>
          </w:hyperlink>
        </w:p>
        <w:p w14:paraId="78BE2685" w14:textId="71C6CB13" w:rsidR="00680BB2" w:rsidRDefault="00680BB2">
          <w:pPr>
            <w:pStyle w:val="TDC3"/>
            <w:tabs>
              <w:tab w:val="right" w:leader="dot" w:pos="9396"/>
            </w:tabs>
            <w:rPr>
              <w:rFonts w:asciiTheme="minorHAnsi" w:hAnsiTheme="minorHAnsi"/>
              <w:noProof/>
              <w:lang w:val="es-ES" w:eastAsia="es-ES"/>
            </w:rPr>
          </w:pPr>
          <w:hyperlink w:anchor="_Toc240218647" w:history="1">
            <w:r w:rsidRPr="006034A4">
              <w:rPr>
                <w:rStyle w:val="Hipervnculo"/>
                <w:noProof/>
              </w:rPr>
              <w:t>CU-04 — Gestionar ciudades</w:t>
            </w:r>
            <w:r>
              <w:rPr>
                <w:noProof/>
                <w:webHidden/>
              </w:rPr>
              <w:tab/>
            </w:r>
            <w:r>
              <w:rPr>
                <w:noProof/>
                <w:webHidden/>
              </w:rPr>
              <w:fldChar w:fldCharType="begin"/>
            </w:r>
            <w:r>
              <w:rPr>
                <w:noProof/>
                <w:webHidden/>
              </w:rPr>
              <w:instrText xml:space="preserve"> PAGEREF _Toc240218647 \h </w:instrText>
            </w:r>
            <w:r>
              <w:rPr>
                <w:noProof/>
                <w:webHidden/>
              </w:rPr>
            </w:r>
            <w:r>
              <w:rPr>
                <w:noProof/>
                <w:webHidden/>
              </w:rPr>
              <w:fldChar w:fldCharType="separate"/>
            </w:r>
            <w:r>
              <w:rPr>
                <w:noProof/>
                <w:webHidden/>
              </w:rPr>
              <w:t>171</w:t>
            </w:r>
            <w:r>
              <w:rPr>
                <w:noProof/>
                <w:webHidden/>
              </w:rPr>
              <w:fldChar w:fldCharType="end"/>
            </w:r>
          </w:hyperlink>
        </w:p>
        <w:p w14:paraId="31D8ADAF" w14:textId="62D9343D" w:rsidR="00680BB2" w:rsidRDefault="00680BB2">
          <w:pPr>
            <w:pStyle w:val="TDC3"/>
            <w:tabs>
              <w:tab w:val="right" w:leader="dot" w:pos="9396"/>
            </w:tabs>
            <w:rPr>
              <w:rFonts w:asciiTheme="minorHAnsi" w:hAnsiTheme="minorHAnsi"/>
              <w:noProof/>
              <w:lang w:val="es-ES" w:eastAsia="es-ES"/>
            </w:rPr>
          </w:pPr>
          <w:hyperlink w:anchor="_Toc240218648" w:history="1">
            <w:r w:rsidRPr="006034A4">
              <w:rPr>
                <w:rStyle w:val="Hipervnculo"/>
                <w:noProof/>
              </w:rPr>
              <w:t>CU-05 — Gestionar sucursales</w:t>
            </w:r>
            <w:r>
              <w:rPr>
                <w:noProof/>
                <w:webHidden/>
              </w:rPr>
              <w:tab/>
            </w:r>
            <w:r>
              <w:rPr>
                <w:noProof/>
                <w:webHidden/>
              </w:rPr>
              <w:fldChar w:fldCharType="begin"/>
            </w:r>
            <w:r>
              <w:rPr>
                <w:noProof/>
                <w:webHidden/>
              </w:rPr>
              <w:instrText xml:space="preserve"> PAGEREF _Toc240218648 \h </w:instrText>
            </w:r>
            <w:r>
              <w:rPr>
                <w:noProof/>
                <w:webHidden/>
              </w:rPr>
            </w:r>
            <w:r>
              <w:rPr>
                <w:noProof/>
                <w:webHidden/>
              </w:rPr>
              <w:fldChar w:fldCharType="separate"/>
            </w:r>
            <w:r>
              <w:rPr>
                <w:noProof/>
                <w:webHidden/>
              </w:rPr>
              <w:t>171</w:t>
            </w:r>
            <w:r>
              <w:rPr>
                <w:noProof/>
                <w:webHidden/>
              </w:rPr>
              <w:fldChar w:fldCharType="end"/>
            </w:r>
          </w:hyperlink>
        </w:p>
        <w:p w14:paraId="608BE5AB" w14:textId="1D807039" w:rsidR="00680BB2" w:rsidRDefault="00680BB2">
          <w:pPr>
            <w:pStyle w:val="TDC3"/>
            <w:tabs>
              <w:tab w:val="right" w:leader="dot" w:pos="9396"/>
            </w:tabs>
            <w:rPr>
              <w:rFonts w:asciiTheme="minorHAnsi" w:hAnsiTheme="minorHAnsi"/>
              <w:noProof/>
              <w:lang w:val="es-ES" w:eastAsia="es-ES"/>
            </w:rPr>
          </w:pPr>
          <w:hyperlink w:anchor="_Toc240218649" w:history="1">
            <w:r w:rsidRPr="006034A4">
              <w:rPr>
                <w:rStyle w:val="Hipervnculo"/>
                <w:noProof/>
              </w:rPr>
              <w:t>CU-06 — Gestionar empleados y asignarlos a sucursal</w:t>
            </w:r>
            <w:r>
              <w:rPr>
                <w:noProof/>
                <w:webHidden/>
              </w:rPr>
              <w:tab/>
            </w:r>
            <w:r>
              <w:rPr>
                <w:noProof/>
                <w:webHidden/>
              </w:rPr>
              <w:fldChar w:fldCharType="begin"/>
            </w:r>
            <w:r>
              <w:rPr>
                <w:noProof/>
                <w:webHidden/>
              </w:rPr>
              <w:instrText xml:space="preserve"> PAGEREF _Toc240218649 \h </w:instrText>
            </w:r>
            <w:r>
              <w:rPr>
                <w:noProof/>
                <w:webHidden/>
              </w:rPr>
            </w:r>
            <w:r>
              <w:rPr>
                <w:noProof/>
                <w:webHidden/>
              </w:rPr>
              <w:fldChar w:fldCharType="separate"/>
            </w:r>
            <w:r>
              <w:rPr>
                <w:noProof/>
                <w:webHidden/>
              </w:rPr>
              <w:t>172</w:t>
            </w:r>
            <w:r>
              <w:rPr>
                <w:noProof/>
                <w:webHidden/>
              </w:rPr>
              <w:fldChar w:fldCharType="end"/>
            </w:r>
          </w:hyperlink>
        </w:p>
        <w:p w14:paraId="71F6BBD1" w14:textId="6B9DA059" w:rsidR="00680BB2" w:rsidRDefault="00680BB2">
          <w:pPr>
            <w:pStyle w:val="TDC3"/>
            <w:tabs>
              <w:tab w:val="right" w:leader="dot" w:pos="9396"/>
            </w:tabs>
            <w:rPr>
              <w:rFonts w:asciiTheme="minorHAnsi" w:hAnsiTheme="minorHAnsi"/>
              <w:noProof/>
              <w:lang w:val="es-ES" w:eastAsia="es-ES"/>
            </w:rPr>
          </w:pPr>
          <w:hyperlink w:anchor="_Toc240218650" w:history="1">
            <w:r w:rsidRPr="006034A4">
              <w:rPr>
                <w:rStyle w:val="Hipervnculo"/>
                <w:noProof/>
              </w:rPr>
              <w:t>CU-07 — Gestionar catálogo maestro</w:t>
            </w:r>
            <w:r>
              <w:rPr>
                <w:noProof/>
                <w:webHidden/>
              </w:rPr>
              <w:tab/>
            </w:r>
            <w:r>
              <w:rPr>
                <w:noProof/>
                <w:webHidden/>
              </w:rPr>
              <w:fldChar w:fldCharType="begin"/>
            </w:r>
            <w:r>
              <w:rPr>
                <w:noProof/>
                <w:webHidden/>
              </w:rPr>
              <w:instrText xml:space="preserve"> PAGEREF _Toc240218650 \h </w:instrText>
            </w:r>
            <w:r>
              <w:rPr>
                <w:noProof/>
                <w:webHidden/>
              </w:rPr>
            </w:r>
            <w:r>
              <w:rPr>
                <w:noProof/>
                <w:webHidden/>
              </w:rPr>
              <w:fldChar w:fldCharType="separate"/>
            </w:r>
            <w:r>
              <w:rPr>
                <w:noProof/>
                <w:webHidden/>
              </w:rPr>
              <w:t>172</w:t>
            </w:r>
            <w:r>
              <w:rPr>
                <w:noProof/>
                <w:webHidden/>
              </w:rPr>
              <w:fldChar w:fldCharType="end"/>
            </w:r>
          </w:hyperlink>
        </w:p>
        <w:p w14:paraId="219033F1" w14:textId="244D0315" w:rsidR="00680BB2" w:rsidRDefault="00680BB2">
          <w:pPr>
            <w:pStyle w:val="TDC3"/>
            <w:tabs>
              <w:tab w:val="right" w:leader="dot" w:pos="9396"/>
            </w:tabs>
            <w:rPr>
              <w:rFonts w:asciiTheme="minorHAnsi" w:hAnsiTheme="minorHAnsi"/>
              <w:noProof/>
              <w:lang w:val="es-ES" w:eastAsia="es-ES"/>
            </w:rPr>
          </w:pPr>
          <w:hyperlink w:anchor="_Toc240218651" w:history="1">
            <w:r w:rsidRPr="006034A4">
              <w:rPr>
                <w:rStyle w:val="Hipervnculo"/>
                <w:noProof/>
              </w:rPr>
              <w:t>CU-08 — Gestionar productos (variantes e imágenes)</w:t>
            </w:r>
            <w:r>
              <w:rPr>
                <w:noProof/>
                <w:webHidden/>
              </w:rPr>
              <w:tab/>
            </w:r>
            <w:r>
              <w:rPr>
                <w:noProof/>
                <w:webHidden/>
              </w:rPr>
              <w:fldChar w:fldCharType="begin"/>
            </w:r>
            <w:r>
              <w:rPr>
                <w:noProof/>
                <w:webHidden/>
              </w:rPr>
              <w:instrText xml:space="preserve"> PAGEREF _Toc240218651 \h </w:instrText>
            </w:r>
            <w:r>
              <w:rPr>
                <w:noProof/>
                <w:webHidden/>
              </w:rPr>
            </w:r>
            <w:r>
              <w:rPr>
                <w:noProof/>
                <w:webHidden/>
              </w:rPr>
              <w:fldChar w:fldCharType="separate"/>
            </w:r>
            <w:r>
              <w:rPr>
                <w:noProof/>
                <w:webHidden/>
              </w:rPr>
              <w:t>172</w:t>
            </w:r>
            <w:r>
              <w:rPr>
                <w:noProof/>
                <w:webHidden/>
              </w:rPr>
              <w:fldChar w:fldCharType="end"/>
            </w:r>
          </w:hyperlink>
        </w:p>
        <w:p w14:paraId="3425777F" w14:textId="373746EC" w:rsidR="00680BB2" w:rsidRDefault="00680BB2">
          <w:pPr>
            <w:pStyle w:val="TDC3"/>
            <w:tabs>
              <w:tab w:val="right" w:leader="dot" w:pos="9396"/>
            </w:tabs>
            <w:rPr>
              <w:rFonts w:asciiTheme="minorHAnsi" w:hAnsiTheme="minorHAnsi"/>
              <w:noProof/>
              <w:lang w:val="es-ES" w:eastAsia="es-ES"/>
            </w:rPr>
          </w:pPr>
          <w:hyperlink w:anchor="_Toc240218652" w:history="1">
            <w:r w:rsidRPr="006034A4">
              <w:rPr>
                <w:rStyle w:val="Hipervnculo"/>
                <w:noProof/>
              </w:rPr>
              <w:t>CU-09 — Consultar catálogo</w:t>
            </w:r>
            <w:r>
              <w:rPr>
                <w:noProof/>
                <w:webHidden/>
              </w:rPr>
              <w:tab/>
            </w:r>
            <w:r>
              <w:rPr>
                <w:noProof/>
                <w:webHidden/>
              </w:rPr>
              <w:fldChar w:fldCharType="begin"/>
            </w:r>
            <w:r>
              <w:rPr>
                <w:noProof/>
                <w:webHidden/>
              </w:rPr>
              <w:instrText xml:space="preserve"> PAGEREF _Toc240218652 \h </w:instrText>
            </w:r>
            <w:r>
              <w:rPr>
                <w:noProof/>
                <w:webHidden/>
              </w:rPr>
            </w:r>
            <w:r>
              <w:rPr>
                <w:noProof/>
                <w:webHidden/>
              </w:rPr>
              <w:fldChar w:fldCharType="separate"/>
            </w:r>
            <w:r>
              <w:rPr>
                <w:noProof/>
                <w:webHidden/>
              </w:rPr>
              <w:t>173</w:t>
            </w:r>
            <w:r>
              <w:rPr>
                <w:noProof/>
                <w:webHidden/>
              </w:rPr>
              <w:fldChar w:fldCharType="end"/>
            </w:r>
          </w:hyperlink>
        </w:p>
        <w:p w14:paraId="1C661FE7" w14:textId="0F7F5274" w:rsidR="00680BB2" w:rsidRDefault="00680BB2">
          <w:pPr>
            <w:pStyle w:val="TDC3"/>
            <w:tabs>
              <w:tab w:val="right" w:leader="dot" w:pos="9396"/>
            </w:tabs>
            <w:rPr>
              <w:rFonts w:asciiTheme="minorHAnsi" w:hAnsiTheme="minorHAnsi"/>
              <w:noProof/>
              <w:lang w:val="es-ES" w:eastAsia="es-ES"/>
            </w:rPr>
          </w:pPr>
          <w:hyperlink w:anchor="_Toc240218653" w:history="1">
            <w:r w:rsidRPr="006034A4">
              <w:rPr>
                <w:rStyle w:val="Hipervnculo"/>
                <w:noProof/>
              </w:rPr>
              <w:t>CU-10 — Buscar y filtrar prendas</w:t>
            </w:r>
            <w:r>
              <w:rPr>
                <w:noProof/>
                <w:webHidden/>
              </w:rPr>
              <w:tab/>
            </w:r>
            <w:r>
              <w:rPr>
                <w:noProof/>
                <w:webHidden/>
              </w:rPr>
              <w:fldChar w:fldCharType="begin"/>
            </w:r>
            <w:r>
              <w:rPr>
                <w:noProof/>
                <w:webHidden/>
              </w:rPr>
              <w:instrText xml:space="preserve"> PAGEREF _Toc240218653 \h </w:instrText>
            </w:r>
            <w:r>
              <w:rPr>
                <w:noProof/>
                <w:webHidden/>
              </w:rPr>
            </w:r>
            <w:r>
              <w:rPr>
                <w:noProof/>
                <w:webHidden/>
              </w:rPr>
              <w:fldChar w:fldCharType="separate"/>
            </w:r>
            <w:r>
              <w:rPr>
                <w:noProof/>
                <w:webHidden/>
              </w:rPr>
              <w:t>173</w:t>
            </w:r>
            <w:r>
              <w:rPr>
                <w:noProof/>
                <w:webHidden/>
              </w:rPr>
              <w:fldChar w:fldCharType="end"/>
            </w:r>
          </w:hyperlink>
        </w:p>
        <w:p w14:paraId="14E28F74" w14:textId="61619991" w:rsidR="00680BB2" w:rsidRDefault="00680BB2">
          <w:pPr>
            <w:pStyle w:val="TDC3"/>
            <w:tabs>
              <w:tab w:val="right" w:leader="dot" w:pos="9396"/>
            </w:tabs>
            <w:rPr>
              <w:rFonts w:asciiTheme="minorHAnsi" w:hAnsiTheme="minorHAnsi"/>
              <w:noProof/>
              <w:lang w:val="es-ES" w:eastAsia="es-ES"/>
            </w:rPr>
          </w:pPr>
          <w:hyperlink w:anchor="_Toc240218654" w:history="1">
            <w:r w:rsidRPr="006034A4">
              <w:rPr>
                <w:rStyle w:val="Hipervnculo"/>
                <w:noProof/>
              </w:rPr>
              <w:t>CU-11 — Gestionar proveedores</w:t>
            </w:r>
            <w:r>
              <w:rPr>
                <w:noProof/>
                <w:webHidden/>
              </w:rPr>
              <w:tab/>
            </w:r>
            <w:r>
              <w:rPr>
                <w:noProof/>
                <w:webHidden/>
              </w:rPr>
              <w:fldChar w:fldCharType="begin"/>
            </w:r>
            <w:r>
              <w:rPr>
                <w:noProof/>
                <w:webHidden/>
              </w:rPr>
              <w:instrText xml:space="preserve"> PAGEREF _Toc240218654 \h </w:instrText>
            </w:r>
            <w:r>
              <w:rPr>
                <w:noProof/>
                <w:webHidden/>
              </w:rPr>
            </w:r>
            <w:r>
              <w:rPr>
                <w:noProof/>
                <w:webHidden/>
              </w:rPr>
              <w:fldChar w:fldCharType="separate"/>
            </w:r>
            <w:r>
              <w:rPr>
                <w:noProof/>
                <w:webHidden/>
              </w:rPr>
              <w:t>174</w:t>
            </w:r>
            <w:r>
              <w:rPr>
                <w:noProof/>
                <w:webHidden/>
              </w:rPr>
              <w:fldChar w:fldCharType="end"/>
            </w:r>
          </w:hyperlink>
        </w:p>
        <w:p w14:paraId="52A600E6" w14:textId="1E7F4431" w:rsidR="00680BB2" w:rsidRDefault="00680BB2">
          <w:pPr>
            <w:pStyle w:val="TDC3"/>
            <w:tabs>
              <w:tab w:val="right" w:leader="dot" w:pos="9396"/>
            </w:tabs>
            <w:rPr>
              <w:rFonts w:asciiTheme="minorHAnsi" w:hAnsiTheme="minorHAnsi"/>
              <w:noProof/>
              <w:lang w:val="es-ES" w:eastAsia="es-ES"/>
            </w:rPr>
          </w:pPr>
          <w:hyperlink w:anchor="_Toc240218655" w:history="1">
            <w:r w:rsidRPr="006034A4">
              <w:rPr>
                <w:rStyle w:val="Hipervnculo"/>
                <w:noProof/>
              </w:rPr>
              <w:t>CU-12 — Registrar recepción de mercadería</w:t>
            </w:r>
            <w:r>
              <w:rPr>
                <w:noProof/>
                <w:webHidden/>
              </w:rPr>
              <w:tab/>
            </w:r>
            <w:r>
              <w:rPr>
                <w:noProof/>
                <w:webHidden/>
              </w:rPr>
              <w:fldChar w:fldCharType="begin"/>
            </w:r>
            <w:r>
              <w:rPr>
                <w:noProof/>
                <w:webHidden/>
              </w:rPr>
              <w:instrText xml:space="preserve"> PAGEREF _Toc240218655 \h </w:instrText>
            </w:r>
            <w:r>
              <w:rPr>
                <w:noProof/>
                <w:webHidden/>
              </w:rPr>
            </w:r>
            <w:r>
              <w:rPr>
                <w:noProof/>
                <w:webHidden/>
              </w:rPr>
              <w:fldChar w:fldCharType="separate"/>
            </w:r>
            <w:r>
              <w:rPr>
                <w:noProof/>
                <w:webHidden/>
              </w:rPr>
              <w:t>174</w:t>
            </w:r>
            <w:r>
              <w:rPr>
                <w:noProof/>
                <w:webHidden/>
              </w:rPr>
              <w:fldChar w:fldCharType="end"/>
            </w:r>
          </w:hyperlink>
        </w:p>
        <w:p w14:paraId="457D5464" w14:textId="12B6D560" w:rsidR="00680BB2" w:rsidRDefault="00680BB2">
          <w:pPr>
            <w:pStyle w:val="TDC3"/>
            <w:tabs>
              <w:tab w:val="right" w:leader="dot" w:pos="9396"/>
            </w:tabs>
            <w:rPr>
              <w:rFonts w:asciiTheme="minorHAnsi" w:hAnsiTheme="minorHAnsi"/>
              <w:noProof/>
              <w:lang w:val="es-ES" w:eastAsia="es-ES"/>
            </w:rPr>
          </w:pPr>
          <w:hyperlink w:anchor="_Toc240218656" w:history="1">
            <w:r w:rsidRPr="006034A4">
              <w:rPr>
                <w:rStyle w:val="Hipervnculo"/>
                <w:noProof/>
              </w:rPr>
              <w:t>CU-13 — Consultar disponibilidad por sucursal</w:t>
            </w:r>
            <w:r>
              <w:rPr>
                <w:noProof/>
                <w:webHidden/>
              </w:rPr>
              <w:tab/>
            </w:r>
            <w:r>
              <w:rPr>
                <w:noProof/>
                <w:webHidden/>
              </w:rPr>
              <w:fldChar w:fldCharType="begin"/>
            </w:r>
            <w:r>
              <w:rPr>
                <w:noProof/>
                <w:webHidden/>
              </w:rPr>
              <w:instrText xml:space="preserve"> PAGEREF _Toc240218656 \h </w:instrText>
            </w:r>
            <w:r>
              <w:rPr>
                <w:noProof/>
                <w:webHidden/>
              </w:rPr>
            </w:r>
            <w:r>
              <w:rPr>
                <w:noProof/>
                <w:webHidden/>
              </w:rPr>
              <w:fldChar w:fldCharType="separate"/>
            </w:r>
            <w:r>
              <w:rPr>
                <w:noProof/>
                <w:webHidden/>
              </w:rPr>
              <w:t>174</w:t>
            </w:r>
            <w:r>
              <w:rPr>
                <w:noProof/>
                <w:webHidden/>
              </w:rPr>
              <w:fldChar w:fldCharType="end"/>
            </w:r>
          </w:hyperlink>
        </w:p>
        <w:p w14:paraId="741B5C30" w14:textId="454D1294" w:rsidR="00680BB2" w:rsidRDefault="00680BB2">
          <w:pPr>
            <w:pStyle w:val="TDC3"/>
            <w:tabs>
              <w:tab w:val="right" w:leader="dot" w:pos="9396"/>
            </w:tabs>
            <w:rPr>
              <w:rFonts w:asciiTheme="minorHAnsi" w:hAnsiTheme="minorHAnsi"/>
              <w:noProof/>
              <w:lang w:val="es-ES" w:eastAsia="es-ES"/>
            </w:rPr>
          </w:pPr>
          <w:hyperlink w:anchor="_Toc240218657" w:history="1">
            <w:r w:rsidRPr="006034A4">
              <w:rPr>
                <w:rStyle w:val="Hipervnculo"/>
                <w:noProof/>
              </w:rPr>
              <w:t>CU-14 — Consultar inventario global</w:t>
            </w:r>
            <w:r>
              <w:rPr>
                <w:noProof/>
                <w:webHidden/>
              </w:rPr>
              <w:tab/>
            </w:r>
            <w:r>
              <w:rPr>
                <w:noProof/>
                <w:webHidden/>
              </w:rPr>
              <w:fldChar w:fldCharType="begin"/>
            </w:r>
            <w:r>
              <w:rPr>
                <w:noProof/>
                <w:webHidden/>
              </w:rPr>
              <w:instrText xml:space="preserve"> PAGEREF _Toc240218657 \h </w:instrText>
            </w:r>
            <w:r>
              <w:rPr>
                <w:noProof/>
                <w:webHidden/>
              </w:rPr>
            </w:r>
            <w:r>
              <w:rPr>
                <w:noProof/>
                <w:webHidden/>
              </w:rPr>
              <w:fldChar w:fldCharType="separate"/>
            </w:r>
            <w:r>
              <w:rPr>
                <w:noProof/>
                <w:webHidden/>
              </w:rPr>
              <w:t>175</w:t>
            </w:r>
            <w:r>
              <w:rPr>
                <w:noProof/>
                <w:webHidden/>
              </w:rPr>
              <w:fldChar w:fldCharType="end"/>
            </w:r>
          </w:hyperlink>
        </w:p>
        <w:p w14:paraId="58AC91CD" w14:textId="4582BC19" w:rsidR="00680BB2" w:rsidRDefault="00680BB2">
          <w:pPr>
            <w:pStyle w:val="TDC3"/>
            <w:tabs>
              <w:tab w:val="right" w:leader="dot" w:pos="9396"/>
            </w:tabs>
            <w:rPr>
              <w:rFonts w:asciiTheme="minorHAnsi" w:hAnsiTheme="minorHAnsi"/>
              <w:noProof/>
              <w:lang w:val="es-ES" w:eastAsia="es-ES"/>
            </w:rPr>
          </w:pPr>
          <w:hyperlink w:anchor="_Toc240218658" w:history="1">
            <w:r w:rsidRPr="006034A4">
              <w:rPr>
                <w:rStyle w:val="Hipervnculo"/>
                <w:noProof/>
              </w:rPr>
              <w:t>CU-15 — Registrar movimiento de inventario</w:t>
            </w:r>
            <w:r>
              <w:rPr>
                <w:noProof/>
                <w:webHidden/>
              </w:rPr>
              <w:tab/>
            </w:r>
            <w:r>
              <w:rPr>
                <w:noProof/>
                <w:webHidden/>
              </w:rPr>
              <w:fldChar w:fldCharType="begin"/>
            </w:r>
            <w:r>
              <w:rPr>
                <w:noProof/>
                <w:webHidden/>
              </w:rPr>
              <w:instrText xml:space="preserve"> PAGEREF _Toc240218658 \h </w:instrText>
            </w:r>
            <w:r>
              <w:rPr>
                <w:noProof/>
                <w:webHidden/>
              </w:rPr>
            </w:r>
            <w:r>
              <w:rPr>
                <w:noProof/>
                <w:webHidden/>
              </w:rPr>
              <w:fldChar w:fldCharType="separate"/>
            </w:r>
            <w:r>
              <w:rPr>
                <w:noProof/>
                <w:webHidden/>
              </w:rPr>
              <w:t>175</w:t>
            </w:r>
            <w:r>
              <w:rPr>
                <w:noProof/>
                <w:webHidden/>
              </w:rPr>
              <w:fldChar w:fldCharType="end"/>
            </w:r>
          </w:hyperlink>
        </w:p>
        <w:p w14:paraId="6F6242C1" w14:textId="66F3A0D8" w:rsidR="00680BB2" w:rsidRDefault="00680BB2">
          <w:pPr>
            <w:pStyle w:val="TDC3"/>
            <w:tabs>
              <w:tab w:val="right" w:leader="dot" w:pos="9396"/>
            </w:tabs>
            <w:rPr>
              <w:rFonts w:asciiTheme="minorHAnsi" w:hAnsiTheme="minorHAnsi"/>
              <w:noProof/>
              <w:lang w:val="es-ES" w:eastAsia="es-ES"/>
            </w:rPr>
          </w:pPr>
          <w:hyperlink w:anchor="_Toc240218659" w:history="1">
            <w:r w:rsidRPr="006034A4">
              <w:rPr>
                <w:rStyle w:val="Hipervnculo"/>
                <w:noProof/>
              </w:rPr>
              <w:t>CU-16 — Reservar varias prendas</w:t>
            </w:r>
            <w:r>
              <w:rPr>
                <w:noProof/>
                <w:webHidden/>
              </w:rPr>
              <w:tab/>
            </w:r>
            <w:r>
              <w:rPr>
                <w:noProof/>
                <w:webHidden/>
              </w:rPr>
              <w:fldChar w:fldCharType="begin"/>
            </w:r>
            <w:r>
              <w:rPr>
                <w:noProof/>
                <w:webHidden/>
              </w:rPr>
              <w:instrText xml:space="preserve"> PAGEREF _Toc240218659 \h </w:instrText>
            </w:r>
            <w:r>
              <w:rPr>
                <w:noProof/>
                <w:webHidden/>
              </w:rPr>
            </w:r>
            <w:r>
              <w:rPr>
                <w:noProof/>
                <w:webHidden/>
              </w:rPr>
              <w:fldChar w:fldCharType="separate"/>
            </w:r>
            <w:r>
              <w:rPr>
                <w:noProof/>
                <w:webHidden/>
              </w:rPr>
              <w:t>175</w:t>
            </w:r>
            <w:r>
              <w:rPr>
                <w:noProof/>
                <w:webHidden/>
              </w:rPr>
              <w:fldChar w:fldCharType="end"/>
            </w:r>
          </w:hyperlink>
        </w:p>
        <w:p w14:paraId="27A7EBCA" w14:textId="00E0757E" w:rsidR="00680BB2" w:rsidRDefault="00680BB2">
          <w:pPr>
            <w:pStyle w:val="TDC3"/>
            <w:tabs>
              <w:tab w:val="right" w:leader="dot" w:pos="9396"/>
            </w:tabs>
            <w:rPr>
              <w:rFonts w:asciiTheme="minorHAnsi" w:hAnsiTheme="minorHAnsi"/>
              <w:noProof/>
              <w:lang w:val="es-ES" w:eastAsia="es-ES"/>
            </w:rPr>
          </w:pPr>
          <w:hyperlink w:anchor="_Toc240218660" w:history="1">
            <w:r w:rsidRPr="006034A4">
              <w:rPr>
                <w:rStyle w:val="Hipervnculo"/>
                <w:noProof/>
              </w:rPr>
              <w:t>CU-17 — Consultar estado de reserva</w:t>
            </w:r>
            <w:r>
              <w:rPr>
                <w:noProof/>
                <w:webHidden/>
              </w:rPr>
              <w:tab/>
            </w:r>
            <w:r>
              <w:rPr>
                <w:noProof/>
                <w:webHidden/>
              </w:rPr>
              <w:fldChar w:fldCharType="begin"/>
            </w:r>
            <w:r>
              <w:rPr>
                <w:noProof/>
                <w:webHidden/>
              </w:rPr>
              <w:instrText xml:space="preserve"> PAGEREF _Toc240218660 \h </w:instrText>
            </w:r>
            <w:r>
              <w:rPr>
                <w:noProof/>
                <w:webHidden/>
              </w:rPr>
            </w:r>
            <w:r>
              <w:rPr>
                <w:noProof/>
                <w:webHidden/>
              </w:rPr>
              <w:fldChar w:fldCharType="separate"/>
            </w:r>
            <w:r>
              <w:rPr>
                <w:noProof/>
                <w:webHidden/>
              </w:rPr>
              <w:t>176</w:t>
            </w:r>
            <w:r>
              <w:rPr>
                <w:noProof/>
                <w:webHidden/>
              </w:rPr>
              <w:fldChar w:fldCharType="end"/>
            </w:r>
          </w:hyperlink>
        </w:p>
        <w:p w14:paraId="700D59A7" w14:textId="216192AC" w:rsidR="00680BB2" w:rsidRDefault="00680BB2">
          <w:pPr>
            <w:pStyle w:val="TDC3"/>
            <w:tabs>
              <w:tab w:val="right" w:leader="dot" w:pos="9396"/>
            </w:tabs>
            <w:rPr>
              <w:rFonts w:asciiTheme="minorHAnsi" w:hAnsiTheme="minorHAnsi"/>
              <w:noProof/>
              <w:lang w:val="es-ES" w:eastAsia="es-ES"/>
            </w:rPr>
          </w:pPr>
          <w:hyperlink w:anchor="_Toc240218661" w:history="1">
            <w:r w:rsidRPr="006034A4">
              <w:rPr>
                <w:rStyle w:val="Hipervnculo"/>
                <w:noProof/>
              </w:rPr>
              <w:t>CU-18 — Cancelar reserva</w:t>
            </w:r>
            <w:r>
              <w:rPr>
                <w:noProof/>
                <w:webHidden/>
              </w:rPr>
              <w:tab/>
            </w:r>
            <w:r>
              <w:rPr>
                <w:noProof/>
                <w:webHidden/>
              </w:rPr>
              <w:fldChar w:fldCharType="begin"/>
            </w:r>
            <w:r>
              <w:rPr>
                <w:noProof/>
                <w:webHidden/>
              </w:rPr>
              <w:instrText xml:space="preserve"> PAGEREF _Toc240218661 \h </w:instrText>
            </w:r>
            <w:r>
              <w:rPr>
                <w:noProof/>
                <w:webHidden/>
              </w:rPr>
            </w:r>
            <w:r>
              <w:rPr>
                <w:noProof/>
                <w:webHidden/>
              </w:rPr>
              <w:fldChar w:fldCharType="separate"/>
            </w:r>
            <w:r>
              <w:rPr>
                <w:noProof/>
                <w:webHidden/>
              </w:rPr>
              <w:t>176</w:t>
            </w:r>
            <w:r>
              <w:rPr>
                <w:noProof/>
                <w:webHidden/>
              </w:rPr>
              <w:fldChar w:fldCharType="end"/>
            </w:r>
          </w:hyperlink>
        </w:p>
        <w:p w14:paraId="4B35617D" w14:textId="07537AEF" w:rsidR="00680BB2" w:rsidRDefault="00680BB2">
          <w:pPr>
            <w:pStyle w:val="TDC3"/>
            <w:tabs>
              <w:tab w:val="right" w:leader="dot" w:pos="9396"/>
            </w:tabs>
            <w:rPr>
              <w:rFonts w:asciiTheme="minorHAnsi" w:hAnsiTheme="minorHAnsi"/>
              <w:noProof/>
              <w:lang w:val="es-ES" w:eastAsia="es-ES"/>
            </w:rPr>
          </w:pPr>
          <w:hyperlink w:anchor="_Toc240218662" w:history="1">
            <w:r w:rsidRPr="006034A4">
              <w:rPr>
                <w:rStyle w:val="Hipervnculo"/>
                <w:noProof/>
              </w:rPr>
              <w:t>CU-19 — Consultar reservas de la sucursal</w:t>
            </w:r>
            <w:r>
              <w:rPr>
                <w:noProof/>
                <w:webHidden/>
              </w:rPr>
              <w:tab/>
            </w:r>
            <w:r>
              <w:rPr>
                <w:noProof/>
                <w:webHidden/>
              </w:rPr>
              <w:fldChar w:fldCharType="begin"/>
            </w:r>
            <w:r>
              <w:rPr>
                <w:noProof/>
                <w:webHidden/>
              </w:rPr>
              <w:instrText xml:space="preserve"> PAGEREF _Toc240218662 \h </w:instrText>
            </w:r>
            <w:r>
              <w:rPr>
                <w:noProof/>
                <w:webHidden/>
              </w:rPr>
            </w:r>
            <w:r>
              <w:rPr>
                <w:noProof/>
                <w:webHidden/>
              </w:rPr>
              <w:fldChar w:fldCharType="separate"/>
            </w:r>
            <w:r>
              <w:rPr>
                <w:noProof/>
                <w:webHidden/>
              </w:rPr>
              <w:t>176</w:t>
            </w:r>
            <w:r>
              <w:rPr>
                <w:noProof/>
                <w:webHidden/>
              </w:rPr>
              <w:fldChar w:fldCharType="end"/>
            </w:r>
          </w:hyperlink>
        </w:p>
        <w:p w14:paraId="59E9E222" w14:textId="26EA3F4E" w:rsidR="00680BB2" w:rsidRDefault="00680BB2">
          <w:pPr>
            <w:pStyle w:val="TDC3"/>
            <w:tabs>
              <w:tab w:val="right" w:leader="dot" w:pos="9396"/>
            </w:tabs>
            <w:rPr>
              <w:rFonts w:asciiTheme="minorHAnsi" w:hAnsiTheme="minorHAnsi"/>
              <w:noProof/>
              <w:lang w:val="es-ES" w:eastAsia="es-ES"/>
            </w:rPr>
          </w:pPr>
          <w:hyperlink w:anchor="_Toc240218663" w:history="1">
            <w:r w:rsidRPr="006034A4">
              <w:rPr>
                <w:rStyle w:val="Hipervnculo"/>
                <w:noProof/>
              </w:rPr>
              <w:t>CU-20 — Atender prueba de reserva en sucursal</w:t>
            </w:r>
            <w:r>
              <w:rPr>
                <w:noProof/>
                <w:webHidden/>
              </w:rPr>
              <w:tab/>
            </w:r>
            <w:r>
              <w:rPr>
                <w:noProof/>
                <w:webHidden/>
              </w:rPr>
              <w:fldChar w:fldCharType="begin"/>
            </w:r>
            <w:r>
              <w:rPr>
                <w:noProof/>
                <w:webHidden/>
              </w:rPr>
              <w:instrText xml:space="preserve"> PAGEREF _Toc240218663 \h </w:instrText>
            </w:r>
            <w:r>
              <w:rPr>
                <w:noProof/>
                <w:webHidden/>
              </w:rPr>
            </w:r>
            <w:r>
              <w:rPr>
                <w:noProof/>
                <w:webHidden/>
              </w:rPr>
              <w:fldChar w:fldCharType="separate"/>
            </w:r>
            <w:r>
              <w:rPr>
                <w:noProof/>
                <w:webHidden/>
              </w:rPr>
              <w:t>177</w:t>
            </w:r>
            <w:r>
              <w:rPr>
                <w:noProof/>
                <w:webHidden/>
              </w:rPr>
              <w:fldChar w:fldCharType="end"/>
            </w:r>
          </w:hyperlink>
        </w:p>
        <w:p w14:paraId="7C951780" w14:textId="78BCA61F" w:rsidR="00680BB2" w:rsidRDefault="00680BB2">
          <w:pPr>
            <w:pStyle w:val="TDC3"/>
            <w:tabs>
              <w:tab w:val="right" w:leader="dot" w:pos="9396"/>
            </w:tabs>
            <w:rPr>
              <w:rFonts w:asciiTheme="minorHAnsi" w:hAnsiTheme="minorHAnsi"/>
              <w:noProof/>
              <w:lang w:val="es-ES" w:eastAsia="es-ES"/>
            </w:rPr>
          </w:pPr>
          <w:hyperlink w:anchor="_Toc240218664" w:history="1">
            <w:r w:rsidRPr="006034A4">
              <w:rPr>
                <w:rStyle w:val="Hipervnculo"/>
                <w:noProof/>
              </w:rPr>
              <w:t>CU-21 — Cargar assets y marcar anclajes</w:t>
            </w:r>
            <w:r>
              <w:rPr>
                <w:noProof/>
                <w:webHidden/>
              </w:rPr>
              <w:tab/>
            </w:r>
            <w:r>
              <w:rPr>
                <w:noProof/>
                <w:webHidden/>
              </w:rPr>
              <w:fldChar w:fldCharType="begin"/>
            </w:r>
            <w:r>
              <w:rPr>
                <w:noProof/>
                <w:webHidden/>
              </w:rPr>
              <w:instrText xml:space="preserve"> PAGEREF _Toc240218664 \h </w:instrText>
            </w:r>
            <w:r>
              <w:rPr>
                <w:noProof/>
                <w:webHidden/>
              </w:rPr>
            </w:r>
            <w:r>
              <w:rPr>
                <w:noProof/>
                <w:webHidden/>
              </w:rPr>
              <w:fldChar w:fldCharType="separate"/>
            </w:r>
            <w:r>
              <w:rPr>
                <w:noProof/>
                <w:webHidden/>
              </w:rPr>
              <w:t>177</w:t>
            </w:r>
            <w:r>
              <w:rPr>
                <w:noProof/>
                <w:webHidden/>
              </w:rPr>
              <w:fldChar w:fldCharType="end"/>
            </w:r>
          </w:hyperlink>
        </w:p>
        <w:p w14:paraId="7EB391F1" w14:textId="7DF070D4" w:rsidR="00680BB2" w:rsidRDefault="00680BB2">
          <w:pPr>
            <w:pStyle w:val="TDC3"/>
            <w:tabs>
              <w:tab w:val="right" w:leader="dot" w:pos="9396"/>
            </w:tabs>
            <w:rPr>
              <w:rFonts w:asciiTheme="minorHAnsi" w:hAnsiTheme="minorHAnsi"/>
              <w:noProof/>
              <w:lang w:val="es-ES" w:eastAsia="es-ES"/>
            </w:rPr>
          </w:pPr>
          <w:hyperlink w:anchor="_Toc240218665" w:history="1">
            <w:r w:rsidRPr="006034A4">
              <w:rPr>
                <w:rStyle w:val="Hipervnculo"/>
                <w:noProof/>
              </w:rPr>
              <w:t>CU-22 — Probar prenda en modo espejo</w:t>
            </w:r>
            <w:r>
              <w:rPr>
                <w:noProof/>
                <w:webHidden/>
              </w:rPr>
              <w:tab/>
            </w:r>
            <w:r>
              <w:rPr>
                <w:noProof/>
                <w:webHidden/>
              </w:rPr>
              <w:fldChar w:fldCharType="begin"/>
            </w:r>
            <w:r>
              <w:rPr>
                <w:noProof/>
                <w:webHidden/>
              </w:rPr>
              <w:instrText xml:space="preserve"> PAGEREF _Toc240218665 \h </w:instrText>
            </w:r>
            <w:r>
              <w:rPr>
                <w:noProof/>
                <w:webHidden/>
              </w:rPr>
            </w:r>
            <w:r>
              <w:rPr>
                <w:noProof/>
                <w:webHidden/>
              </w:rPr>
              <w:fldChar w:fldCharType="separate"/>
            </w:r>
            <w:r>
              <w:rPr>
                <w:noProof/>
                <w:webHidden/>
              </w:rPr>
              <w:t>177</w:t>
            </w:r>
            <w:r>
              <w:rPr>
                <w:noProof/>
                <w:webHidden/>
              </w:rPr>
              <w:fldChar w:fldCharType="end"/>
            </w:r>
          </w:hyperlink>
        </w:p>
        <w:p w14:paraId="49F2C1E9" w14:textId="2B9EE994" w:rsidR="00680BB2" w:rsidRDefault="00680BB2">
          <w:pPr>
            <w:pStyle w:val="TDC3"/>
            <w:tabs>
              <w:tab w:val="right" w:leader="dot" w:pos="9396"/>
            </w:tabs>
            <w:rPr>
              <w:rFonts w:asciiTheme="minorHAnsi" w:hAnsiTheme="minorHAnsi"/>
              <w:noProof/>
              <w:lang w:val="es-ES" w:eastAsia="es-ES"/>
            </w:rPr>
          </w:pPr>
          <w:hyperlink w:anchor="_Toc240218666" w:history="1">
            <w:r w:rsidRPr="006034A4">
              <w:rPr>
                <w:rStyle w:val="Hipervnculo"/>
                <w:noProof/>
              </w:rPr>
              <w:t>CU-23 — Gestionar carrito</w:t>
            </w:r>
            <w:r>
              <w:rPr>
                <w:noProof/>
                <w:webHidden/>
              </w:rPr>
              <w:tab/>
            </w:r>
            <w:r>
              <w:rPr>
                <w:noProof/>
                <w:webHidden/>
              </w:rPr>
              <w:fldChar w:fldCharType="begin"/>
            </w:r>
            <w:r>
              <w:rPr>
                <w:noProof/>
                <w:webHidden/>
              </w:rPr>
              <w:instrText xml:space="preserve"> PAGEREF _Toc240218666 \h </w:instrText>
            </w:r>
            <w:r>
              <w:rPr>
                <w:noProof/>
                <w:webHidden/>
              </w:rPr>
            </w:r>
            <w:r>
              <w:rPr>
                <w:noProof/>
                <w:webHidden/>
              </w:rPr>
              <w:fldChar w:fldCharType="separate"/>
            </w:r>
            <w:r>
              <w:rPr>
                <w:noProof/>
                <w:webHidden/>
              </w:rPr>
              <w:t>177</w:t>
            </w:r>
            <w:r>
              <w:rPr>
                <w:noProof/>
                <w:webHidden/>
              </w:rPr>
              <w:fldChar w:fldCharType="end"/>
            </w:r>
          </w:hyperlink>
        </w:p>
        <w:p w14:paraId="0105EF20" w14:textId="388602B0" w:rsidR="00680BB2" w:rsidRDefault="00680BB2">
          <w:pPr>
            <w:pStyle w:val="TDC3"/>
            <w:tabs>
              <w:tab w:val="right" w:leader="dot" w:pos="9396"/>
            </w:tabs>
            <w:rPr>
              <w:rFonts w:asciiTheme="minorHAnsi" w:hAnsiTheme="minorHAnsi"/>
              <w:noProof/>
              <w:lang w:val="es-ES" w:eastAsia="es-ES"/>
            </w:rPr>
          </w:pPr>
          <w:hyperlink w:anchor="_Toc240218667" w:history="1">
            <w:r w:rsidRPr="006034A4">
              <w:rPr>
                <w:rStyle w:val="Hipervnculo"/>
                <w:noProof/>
              </w:rPr>
              <w:t>CU-24 — Realizar compra digital</w:t>
            </w:r>
            <w:r>
              <w:rPr>
                <w:noProof/>
                <w:webHidden/>
              </w:rPr>
              <w:tab/>
            </w:r>
            <w:r>
              <w:rPr>
                <w:noProof/>
                <w:webHidden/>
              </w:rPr>
              <w:fldChar w:fldCharType="begin"/>
            </w:r>
            <w:r>
              <w:rPr>
                <w:noProof/>
                <w:webHidden/>
              </w:rPr>
              <w:instrText xml:space="preserve"> PAGEREF _Toc240218667 \h </w:instrText>
            </w:r>
            <w:r>
              <w:rPr>
                <w:noProof/>
                <w:webHidden/>
              </w:rPr>
            </w:r>
            <w:r>
              <w:rPr>
                <w:noProof/>
                <w:webHidden/>
              </w:rPr>
              <w:fldChar w:fldCharType="separate"/>
            </w:r>
            <w:r>
              <w:rPr>
                <w:noProof/>
                <w:webHidden/>
              </w:rPr>
              <w:t>178</w:t>
            </w:r>
            <w:r>
              <w:rPr>
                <w:noProof/>
                <w:webHidden/>
              </w:rPr>
              <w:fldChar w:fldCharType="end"/>
            </w:r>
          </w:hyperlink>
        </w:p>
        <w:p w14:paraId="5BB34C2E" w14:textId="76CFDA53" w:rsidR="00680BB2" w:rsidRDefault="00680BB2">
          <w:pPr>
            <w:pStyle w:val="TDC3"/>
            <w:tabs>
              <w:tab w:val="right" w:leader="dot" w:pos="9396"/>
            </w:tabs>
            <w:rPr>
              <w:rFonts w:asciiTheme="minorHAnsi" w:hAnsiTheme="minorHAnsi"/>
              <w:noProof/>
              <w:lang w:val="es-ES" w:eastAsia="es-ES"/>
            </w:rPr>
          </w:pPr>
          <w:hyperlink w:anchor="_Toc240218668" w:history="1">
            <w:r w:rsidRPr="006034A4">
              <w:rPr>
                <w:rStyle w:val="Hipervnculo"/>
                <w:noProof/>
              </w:rPr>
              <w:t>CU-25 — Registrar venta presencial</w:t>
            </w:r>
            <w:r>
              <w:rPr>
                <w:noProof/>
                <w:webHidden/>
              </w:rPr>
              <w:tab/>
            </w:r>
            <w:r>
              <w:rPr>
                <w:noProof/>
                <w:webHidden/>
              </w:rPr>
              <w:fldChar w:fldCharType="begin"/>
            </w:r>
            <w:r>
              <w:rPr>
                <w:noProof/>
                <w:webHidden/>
              </w:rPr>
              <w:instrText xml:space="preserve"> PAGEREF _Toc240218668 \h </w:instrText>
            </w:r>
            <w:r>
              <w:rPr>
                <w:noProof/>
                <w:webHidden/>
              </w:rPr>
            </w:r>
            <w:r>
              <w:rPr>
                <w:noProof/>
                <w:webHidden/>
              </w:rPr>
              <w:fldChar w:fldCharType="separate"/>
            </w:r>
            <w:r>
              <w:rPr>
                <w:noProof/>
                <w:webHidden/>
              </w:rPr>
              <w:t>178</w:t>
            </w:r>
            <w:r>
              <w:rPr>
                <w:noProof/>
                <w:webHidden/>
              </w:rPr>
              <w:fldChar w:fldCharType="end"/>
            </w:r>
          </w:hyperlink>
        </w:p>
        <w:p w14:paraId="087E6B57" w14:textId="3500A6CD" w:rsidR="00680BB2" w:rsidRDefault="00680BB2">
          <w:pPr>
            <w:pStyle w:val="TDC3"/>
            <w:tabs>
              <w:tab w:val="right" w:leader="dot" w:pos="9396"/>
            </w:tabs>
            <w:rPr>
              <w:rFonts w:asciiTheme="minorHAnsi" w:hAnsiTheme="minorHAnsi"/>
              <w:noProof/>
              <w:lang w:val="es-ES" w:eastAsia="es-ES"/>
            </w:rPr>
          </w:pPr>
          <w:hyperlink w:anchor="_Toc240218669" w:history="1">
            <w:r w:rsidRPr="006034A4">
              <w:rPr>
                <w:rStyle w:val="Hipervnculo"/>
                <w:noProof/>
              </w:rPr>
              <w:t>CU-26 — Consultar historial de compras</w:t>
            </w:r>
            <w:r>
              <w:rPr>
                <w:noProof/>
                <w:webHidden/>
              </w:rPr>
              <w:tab/>
            </w:r>
            <w:r>
              <w:rPr>
                <w:noProof/>
                <w:webHidden/>
              </w:rPr>
              <w:fldChar w:fldCharType="begin"/>
            </w:r>
            <w:r>
              <w:rPr>
                <w:noProof/>
                <w:webHidden/>
              </w:rPr>
              <w:instrText xml:space="preserve"> PAGEREF _Toc240218669 \h </w:instrText>
            </w:r>
            <w:r>
              <w:rPr>
                <w:noProof/>
                <w:webHidden/>
              </w:rPr>
            </w:r>
            <w:r>
              <w:rPr>
                <w:noProof/>
                <w:webHidden/>
              </w:rPr>
              <w:fldChar w:fldCharType="separate"/>
            </w:r>
            <w:r>
              <w:rPr>
                <w:noProof/>
                <w:webHidden/>
              </w:rPr>
              <w:t>178</w:t>
            </w:r>
            <w:r>
              <w:rPr>
                <w:noProof/>
                <w:webHidden/>
              </w:rPr>
              <w:fldChar w:fldCharType="end"/>
            </w:r>
          </w:hyperlink>
        </w:p>
        <w:p w14:paraId="74E89363" w14:textId="29B49D9B" w:rsidR="00680BB2" w:rsidRDefault="00680BB2">
          <w:pPr>
            <w:pStyle w:val="TDC3"/>
            <w:tabs>
              <w:tab w:val="right" w:leader="dot" w:pos="9396"/>
            </w:tabs>
            <w:rPr>
              <w:rFonts w:asciiTheme="minorHAnsi" w:hAnsiTheme="minorHAnsi"/>
              <w:noProof/>
              <w:lang w:val="es-ES" w:eastAsia="es-ES"/>
            </w:rPr>
          </w:pPr>
          <w:hyperlink w:anchor="_Toc240218670" w:history="1">
            <w:r w:rsidRPr="006034A4">
              <w:rPr>
                <w:rStyle w:val="Hipervnculo"/>
                <w:noProof/>
              </w:rPr>
              <w:t>CU-27 — Gestionar promociones</w:t>
            </w:r>
            <w:r>
              <w:rPr>
                <w:noProof/>
                <w:webHidden/>
              </w:rPr>
              <w:tab/>
            </w:r>
            <w:r>
              <w:rPr>
                <w:noProof/>
                <w:webHidden/>
              </w:rPr>
              <w:fldChar w:fldCharType="begin"/>
            </w:r>
            <w:r>
              <w:rPr>
                <w:noProof/>
                <w:webHidden/>
              </w:rPr>
              <w:instrText xml:space="preserve"> PAGEREF _Toc240218670 \h </w:instrText>
            </w:r>
            <w:r>
              <w:rPr>
                <w:noProof/>
                <w:webHidden/>
              </w:rPr>
            </w:r>
            <w:r>
              <w:rPr>
                <w:noProof/>
                <w:webHidden/>
              </w:rPr>
              <w:fldChar w:fldCharType="separate"/>
            </w:r>
            <w:r>
              <w:rPr>
                <w:noProof/>
                <w:webHidden/>
              </w:rPr>
              <w:t>179</w:t>
            </w:r>
            <w:r>
              <w:rPr>
                <w:noProof/>
                <w:webHidden/>
              </w:rPr>
              <w:fldChar w:fldCharType="end"/>
            </w:r>
          </w:hyperlink>
        </w:p>
        <w:p w14:paraId="196B324E" w14:textId="50D0746E" w:rsidR="00680BB2" w:rsidRDefault="00680BB2">
          <w:pPr>
            <w:pStyle w:val="TDC3"/>
            <w:tabs>
              <w:tab w:val="right" w:leader="dot" w:pos="9396"/>
            </w:tabs>
            <w:rPr>
              <w:rFonts w:asciiTheme="minorHAnsi" w:hAnsiTheme="minorHAnsi"/>
              <w:noProof/>
              <w:lang w:val="es-ES" w:eastAsia="es-ES"/>
            </w:rPr>
          </w:pPr>
          <w:hyperlink w:anchor="_Toc240218671" w:history="1">
            <w:r w:rsidRPr="006034A4">
              <w:rPr>
                <w:rStyle w:val="Hipervnculo"/>
                <w:noProof/>
              </w:rPr>
              <w:t>CU-28 — Consultar ventas de la sucursal</w:t>
            </w:r>
            <w:r>
              <w:rPr>
                <w:noProof/>
                <w:webHidden/>
              </w:rPr>
              <w:tab/>
            </w:r>
            <w:r>
              <w:rPr>
                <w:noProof/>
                <w:webHidden/>
              </w:rPr>
              <w:fldChar w:fldCharType="begin"/>
            </w:r>
            <w:r>
              <w:rPr>
                <w:noProof/>
                <w:webHidden/>
              </w:rPr>
              <w:instrText xml:space="preserve"> PAGEREF _Toc240218671 \h </w:instrText>
            </w:r>
            <w:r>
              <w:rPr>
                <w:noProof/>
                <w:webHidden/>
              </w:rPr>
            </w:r>
            <w:r>
              <w:rPr>
                <w:noProof/>
                <w:webHidden/>
              </w:rPr>
              <w:fldChar w:fldCharType="separate"/>
            </w:r>
            <w:r>
              <w:rPr>
                <w:noProof/>
                <w:webHidden/>
              </w:rPr>
              <w:t>179</w:t>
            </w:r>
            <w:r>
              <w:rPr>
                <w:noProof/>
                <w:webHidden/>
              </w:rPr>
              <w:fldChar w:fldCharType="end"/>
            </w:r>
          </w:hyperlink>
        </w:p>
        <w:p w14:paraId="40759F32" w14:textId="0F39A100" w:rsidR="00680BB2" w:rsidRDefault="00680BB2">
          <w:pPr>
            <w:pStyle w:val="TDC3"/>
            <w:tabs>
              <w:tab w:val="right" w:leader="dot" w:pos="9396"/>
            </w:tabs>
            <w:rPr>
              <w:rFonts w:asciiTheme="minorHAnsi" w:hAnsiTheme="minorHAnsi"/>
              <w:noProof/>
              <w:lang w:val="es-ES" w:eastAsia="es-ES"/>
            </w:rPr>
          </w:pPr>
          <w:hyperlink w:anchor="_Toc240218672" w:history="1">
            <w:r w:rsidRPr="006034A4">
              <w:rPr>
                <w:rStyle w:val="Hipervnculo"/>
                <w:noProof/>
              </w:rPr>
              <w:t>CU-29 — Pagar mediante pasarela digital</w:t>
            </w:r>
            <w:r>
              <w:rPr>
                <w:noProof/>
                <w:webHidden/>
              </w:rPr>
              <w:tab/>
            </w:r>
            <w:r>
              <w:rPr>
                <w:noProof/>
                <w:webHidden/>
              </w:rPr>
              <w:fldChar w:fldCharType="begin"/>
            </w:r>
            <w:r>
              <w:rPr>
                <w:noProof/>
                <w:webHidden/>
              </w:rPr>
              <w:instrText xml:space="preserve"> PAGEREF _Toc240218672 \h </w:instrText>
            </w:r>
            <w:r>
              <w:rPr>
                <w:noProof/>
                <w:webHidden/>
              </w:rPr>
            </w:r>
            <w:r>
              <w:rPr>
                <w:noProof/>
                <w:webHidden/>
              </w:rPr>
              <w:fldChar w:fldCharType="separate"/>
            </w:r>
            <w:r>
              <w:rPr>
                <w:noProof/>
                <w:webHidden/>
              </w:rPr>
              <w:t>179</w:t>
            </w:r>
            <w:r>
              <w:rPr>
                <w:noProof/>
                <w:webHidden/>
              </w:rPr>
              <w:fldChar w:fldCharType="end"/>
            </w:r>
          </w:hyperlink>
        </w:p>
        <w:p w14:paraId="7B69183A" w14:textId="17E84951" w:rsidR="00680BB2" w:rsidRDefault="00680BB2">
          <w:pPr>
            <w:pStyle w:val="TDC3"/>
            <w:tabs>
              <w:tab w:val="right" w:leader="dot" w:pos="9396"/>
            </w:tabs>
            <w:rPr>
              <w:rFonts w:asciiTheme="minorHAnsi" w:hAnsiTheme="minorHAnsi"/>
              <w:noProof/>
              <w:lang w:val="es-ES" w:eastAsia="es-ES"/>
            </w:rPr>
          </w:pPr>
          <w:hyperlink w:anchor="_Toc240218673" w:history="1">
            <w:r w:rsidRPr="006034A4">
              <w:rPr>
                <w:rStyle w:val="Hipervnculo"/>
                <w:noProof/>
              </w:rPr>
              <w:t>CU-30 — Procesar pago en caja</w:t>
            </w:r>
            <w:r>
              <w:rPr>
                <w:noProof/>
                <w:webHidden/>
              </w:rPr>
              <w:tab/>
            </w:r>
            <w:r>
              <w:rPr>
                <w:noProof/>
                <w:webHidden/>
              </w:rPr>
              <w:fldChar w:fldCharType="begin"/>
            </w:r>
            <w:r>
              <w:rPr>
                <w:noProof/>
                <w:webHidden/>
              </w:rPr>
              <w:instrText xml:space="preserve"> PAGEREF _Toc240218673 \h </w:instrText>
            </w:r>
            <w:r>
              <w:rPr>
                <w:noProof/>
                <w:webHidden/>
              </w:rPr>
            </w:r>
            <w:r>
              <w:rPr>
                <w:noProof/>
                <w:webHidden/>
              </w:rPr>
              <w:fldChar w:fldCharType="separate"/>
            </w:r>
            <w:r>
              <w:rPr>
                <w:noProof/>
                <w:webHidden/>
              </w:rPr>
              <w:t>179</w:t>
            </w:r>
            <w:r>
              <w:rPr>
                <w:noProof/>
                <w:webHidden/>
              </w:rPr>
              <w:fldChar w:fldCharType="end"/>
            </w:r>
          </w:hyperlink>
        </w:p>
        <w:p w14:paraId="09D36BD3" w14:textId="59478558" w:rsidR="00680BB2" w:rsidRDefault="00680BB2">
          <w:pPr>
            <w:pStyle w:val="TDC1"/>
            <w:tabs>
              <w:tab w:val="right" w:leader="dot" w:pos="9396"/>
            </w:tabs>
            <w:rPr>
              <w:rFonts w:asciiTheme="minorHAnsi" w:hAnsiTheme="minorHAnsi"/>
              <w:noProof/>
              <w:lang w:val="es-ES" w:eastAsia="es-ES"/>
            </w:rPr>
          </w:pPr>
          <w:hyperlink w:anchor="_Toc240218674" w:history="1">
            <w:r w:rsidRPr="006034A4">
              <w:rPr>
                <w:rStyle w:val="Hipervnculo"/>
                <w:noProof/>
              </w:rPr>
              <w:t>Conclusiones</w:t>
            </w:r>
            <w:r>
              <w:rPr>
                <w:noProof/>
                <w:webHidden/>
              </w:rPr>
              <w:tab/>
            </w:r>
            <w:r>
              <w:rPr>
                <w:noProof/>
                <w:webHidden/>
              </w:rPr>
              <w:fldChar w:fldCharType="begin"/>
            </w:r>
            <w:r>
              <w:rPr>
                <w:noProof/>
                <w:webHidden/>
              </w:rPr>
              <w:instrText xml:space="preserve"> PAGEREF _Toc240218674 \h </w:instrText>
            </w:r>
            <w:r>
              <w:rPr>
                <w:noProof/>
                <w:webHidden/>
              </w:rPr>
            </w:r>
            <w:r>
              <w:rPr>
                <w:noProof/>
                <w:webHidden/>
              </w:rPr>
              <w:fldChar w:fldCharType="separate"/>
            </w:r>
            <w:r>
              <w:rPr>
                <w:noProof/>
                <w:webHidden/>
              </w:rPr>
              <w:t>180</w:t>
            </w:r>
            <w:r>
              <w:rPr>
                <w:noProof/>
                <w:webHidden/>
              </w:rPr>
              <w:fldChar w:fldCharType="end"/>
            </w:r>
          </w:hyperlink>
        </w:p>
        <w:p w14:paraId="0EDC2FC8" w14:textId="2B5951C7" w:rsidR="00680BB2" w:rsidRDefault="00680BB2">
          <w:pPr>
            <w:pStyle w:val="TDC1"/>
            <w:tabs>
              <w:tab w:val="right" w:leader="dot" w:pos="9396"/>
            </w:tabs>
            <w:rPr>
              <w:rFonts w:asciiTheme="minorHAnsi" w:hAnsiTheme="minorHAnsi"/>
              <w:noProof/>
              <w:lang w:val="es-ES" w:eastAsia="es-ES"/>
            </w:rPr>
          </w:pPr>
          <w:hyperlink w:anchor="_Toc240218675" w:history="1">
            <w:r w:rsidRPr="006034A4">
              <w:rPr>
                <w:rStyle w:val="Hipervnculo"/>
                <w:noProof/>
              </w:rPr>
              <w:t>Recomendaciones</w:t>
            </w:r>
            <w:r>
              <w:rPr>
                <w:noProof/>
                <w:webHidden/>
              </w:rPr>
              <w:tab/>
            </w:r>
            <w:r>
              <w:rPr>
                <w:noProof/>
                <w:webHidden/>
              </w:rPr>
              <w:fldChar w:fldCharType="begin"/>
            </w:r>
            <w:r>
              <w:rPr>
                <w:noProof/>
                <w:webHidden/>
              </w:rPr>
              <w:instrText xml:space="preserve"> PAGEREF _Toc240218675 \h </w:instrText>
            </w:r>
            <w:r>
              <w:rPr>
                <w:noProof/>
                <w:webHidden/>
              </w:rPr>
            </w:r>
            <w:r>
              <w:rPr>
                <w:noProof/>
                <w:webHidden/>
              </w:rPr>
              <w:fldChar w:fldCharType="separate"/>
            </w:r>
            <w:r>
              <w:rPr>
                <w:noProof/>
                <w:webHidden/>
              </w:rPr>
              <w:t>180</w:t>
            </w:r>
            <w:r>
              <w:rPr>
                <w:noProof/>
                <w:webHidden/>
              </w:rPr>
              <w:fldChar w:fldCharType="end"/>
            </w:r>
          </w:hyperlink>
        </w:p>
        <w:p w14:paraId="3021D2FD" w14:textId="5AFDE56E" w:rsidR="00680BB2" w:rsidRDefault="00680BB2">
          <w:pPr>
            <w:pStyle w:val="TDC1"/>
            <w:tabs>
              <w:tab w:val="right" w:leader="dot" w:pos="9396"/>
            </w:tabs>
            <w:rPr>
              <w:rFonts w:asciiTheme="minorHAnsi" w:hAnsiTheme="minorHAnsi"/>
              <w:noProof/>
              <w:lang w:val="es-ES" w:eastAsia="es-ES"/>
            </w:rPr>
          </w:pPr>
          <w:hyperlink w:anchor="_Toc240218676" w:history="1">
            <w:r w:rsidRPr="006034A4">
              <w:rPr>
                <w:rStyle w:val="Hipervnculo"/>
                <w:noProof/>
              </w:rPr>
              <w:t>Bibliografía</w:t>
            </w:r>
            <w:r>
              <w:rPr>
                <w:noProof/>
                <w:webHidden/>
              </w:rPr>
              <w:tab/>
            </w:r>
            <w:r>
              <w:rPr>
                <w:noProof/>
                <w:webHidden/>
              </w:rPr>
              <w:fldChar w:fldCharType="begin"/>
            </w:r>
            <w:r>
              <w:rPr>
                <w:noProof/>
                <w:webHidden/>
              </w:rPr>
              <w:instrText xml:space="preserve"> PAGEREF _Toc240218676 \h </w:instrText>
            </w:r>
            <w:r>
              <w:rPr>
                <w:noProof/>
                <w:webHidden/>
              </w:rPr>
            </w:r>
            <w:r>
              <w:rPr>
                <w:noProof/>
                <w:webHidden/>
              </w:rPr>
              <w:fldChar w:fldCharType="separate"/>
            </w:r>
            <w:r>
              <w:rPr>
                <w:noProof/>
                <w:webHidden/>
              </w:rPr>
              <w:t>180</w:t>
            </w:r>
            <w:r>
              <w:rPr>
                <w:noProof/>
                <w:webHidden/>
              </w:rPr>
              <w:fldChar w:fldCharType="end"/>
            </w:r>
          </w:hyperlink>
        </w:p>
        <w:p w14:paraId="1CA80AC1" w14:textId="4AE6B668" w:rsidR="00680BB2" w:rsidRDefault="00680BB2">
          <w:pPr>
            <w:pStyle w:val="TDC1"/>
            <w:tabs>
              <w:tab w:val="right" w:leader="dot" w:pos="9396"/>
            </w:tabs>
            <w:rPr>
              <w:rFonts w:asciiTheme="minorHAnsi" w:hAnsiTheme="minorHAnsi"/>
              <w:noProof/>
              <w:lang w:val="es-ES" w:eastAsia="es-ES"/>
            </w:rPr>
          </w:pPr>
          <w:hyperlink w:anchor="_Toc240218677" w:history="1">
            <w:r w:rsidRPr="006034A4">
              <w:rPr>
                <w:rStyle w:val="Hipervnculo"/>
                <w:noProof/>
              </w:rPr>
              <w:t>Anexos</w:t>
            </w:r>
            <w:r>
              <w:rPr>
                <w:noProof/>
                <w:webHidden/>
              </w:rPr>
              <w:tab/>
            </w:r>
            <w:r>
              <w:rPr>
                <w:noProof/>
                <w:webHidden/>
              </w:rPr>
              <w:fldChar w:fldCharType="begin"/>
            </w:r>
            <w:r>
              <w:rPr>
                <w:noProof/>
                <w:webHidden/>
              </w:rPr>
              <w:instrText xml:space="preserve"> PAGEREF _Toc240218677 \h </w:instrText>
            </w:r>
            <w:r>
              <w:rPr>
                <w:noProof/>
                <w:webHidden/>
              </w:rPr>
            </w:r>
            <w:r>
              <w:rPr>
                <w:noProof/>
                <w:webHidden/>
              </w:rPr>
              <w:fldChar w:fldCharType="separate"/>
            </w:r>
            <w:r>
              <w:rPr>
                <w:noProof/>
                <w:webHidden/>
              </w:rPr>
              <w:t>181</w:t>
            </w:r>
            <w:r>
              <w:rPr>
                <w:noProof/>
                <w:webHidden/>
              </w:rPr>
              <w:fldChar w:fldCharType="end"/>
            </w:r>
          </w:hyperlink>
        </w:p>
        <w:p w14:paraId="75B15598" w14:textId="20AF512F" w:rsidR="00680BB2" w:rsidRDefault="00680BB2">
          <w:pPr>
            <w:pStyle w:val="TDC2"/>
            <w:tabs>
              <w:tab w:val="right" w:leader="dot" w:pos="9396"/>
            </w:tabs>
            <w:rPr>
              <w:rFonts w:asciiTheme="minorHAnsi" w:hAnsiTheme="minorHAnsi"/>
              <w:noProof/>
              <w:lang w:val="es-ES" w:eastAsia="es-ES"/>
            </w:rPr>
          </w:pPr>
          <w:hyperlink w:anchor="_Toc240218678" w:history="1">
            <w:r w:rsidRPr="006034A4">
              <w:rPr>
                <w:rStyle w:val="Hipervnculo"/>
                <w:noProof/>
              </w:rPr>
              <w:t>Anexo A — Glosario de siglas y términos técnicos</w:t>
            </w:r>
            <w:r>
              <w:rPr>
                <w:noProof/>
                <w:webHidden/>
              </w:rPr>
              <w:tab/>
            </w:r>
            <w:r>
              <w:rPr>
                <w:noProof/>
                <w:webHidden/>
              </w:rPr>
              <w:fldChar w:fldCharType="begin"/>
            </w:r>
            <w:r>
              <w:rPr>
                <w:noProof/>
                <w:webHidden/>
              </w:rPr>
              <w:instrText xml:space="preserve"> PAGEREF _Toc240218678 \h </w:instrText>
            </w:r>
            <w:r>
              <w:rPr>
                <w:noProof/>
                <w:webHidden/>
              </w:rPr>
            </w:r>
            <w:r>
              <w:rPr>
                <w:noProof/>
                <w:webHidden/>
              </w:rPr>
              <w:fldChar w:fldCharType="separate"/>
            </w:r>
            <w:r>
              <w:rPr>
                <w:noProof/>
                <w:webHidden/>
              </w:rPr>
              <w:t>181</w:t>
            </w:r>
            <w:r>
              <w:rPr>
                <w:noProof/>
                <w:webHidden/>
              </w:rPr>
              <w:fldChar w:fldCharType="end"/>
            </w:r>
          </w:hyperlink>
        </w:p>
        <w:p w14:paraId="2F2D8D00" w14:textId="336CD408" w:rsidR="00680BB2" w:rsidRDefault="00680BB2">
          <w:pPr>
            <w:pStyle w:val="TDC2"/>
            <w:tabs>
              <w:tab w:val="right" w:leader="dot" w:pos="9396"/>
            </w:tabs>
            <w:rPr>
              <w:rFonts w:asciiTheme="minorHAnsi" w:hAnsiTheme="minorHAnsi"/>
              <w:noProof/>
              <w:lang w:val="es-ES" w:eastAsia="es-ES"/>
            </w:rPr>
          </w:pPr>
          <w:hyperlink w:anchor="_Toc240218679" w:history="1">
            <w:r w:rsidRPr="006034A4">
              <w:rPr>
                <w:rStyle w:val="Hipervnculo"/>
                <w:noProof/>
              </w:rPr>
              <w:t>Anexo B — Repositorio y despliegue</w:t>
            </w:r>
            <w:r>
              <w:rPr>
                <w:noProof/>
                <w:webHidden/>
              </w:rPr>
              <w:tab/>
            </w:r>
            <w:r>
              <w:rPr>
                <w:noProof/>
                <w:webHidden/>
              </w:rPr>
              <w:fldChar w:fldCharType="begin"/>
            </w:r>
            <w:r>
              <w:rPr>
                <w:noProof/>
                <w:webHidden/>
              </w:rPr>
              <w:instrText xml:space="preserve"> PAGEREF _Toc240218679 \h </w:instrText>
            </w:r>
            <w:r>
              <w:rPr>
                <w:noProof/>
                <w:webHidden/>
              </w:rPr>
            </w:r>
            <w:r>
              <w:rPr>
                <w:noProof/>
                <w:webHidden/>
              </w:rPr>
              <w:fldChar w:fldCharType="separate"/>
            </w:r>
            <w:r>
              <w:rPr>
                <w:noProof/>
                <w:webHidden/>
              </w:rPr>
              <w:t>182</w:t>
            </w:r>
            <w:r>
              <w:rPr>
                <w:noProof/>
                <w:webHidden/>
              </w:rPr>
              <w:fldChar w:fldCharType="end"/>
            </w:r>
          </w:hyperlink>
        </w:p>
        <w:p w14:paraId="0186F852" w14:textId="7B563012" w:rsidR="00680BB2" w:rsidRDefault="00680BB2">
          <w:pPr>
            <w:pStyle w:val="TDC2"/>
            <w:tabs>
              <w:tab w:val="right" w:leader="dot" w:pos="9396"/>
            </w:tabs>
            <w:rPr>
              <w:rFonts w:asciiTheme="minorHAnsi" w:hAnsiTheme="minorHAnsi"/>
              <w:noProof/>
              <w:lang w:val="es-ES" w:eastAsia="es-ES"/>
            </w:rPr>
          </w:pPr>
          <w:hyperlink w:anchor="_Toc240218680" w:history="1">
            <w:r w:rsidRPr="006034A4">
              <w:rPr>
                <w:rStyle w:val="Hipervnculo"/>
                <w:noProof/>
              </w:rPr>
              <w:t>Anexo C — Script de creación de la base de datos (PostgreSQL)</w:t>
            </w:r>
            <w:r>
              <w:rPr>
                <w:noProof/>
                <w:webHidden/>
              </w:rPr>
              <w:tab/>
            </w:r>
            <w:r>
              <w:rPr>
                <w:noProof/>
                <w:webHidden/>
              </w:rPr>
              <w:fldChar w:fldCharType="begin"/>
            </w:r>
            <w:r>
              <w:rPr>
                <w:noProof/>
                <w:webHidden/>
              </w:rPr>
              <w:instrText xml:space="preserve"> PAGEREF _Toc240218680 \h </w:instrText>
            </w:r>
            <w:r>
              <w:rPr>
                <w:noProof/>
                <w:webHidden/>
              </w:rPr>
            </w:r>
            <w:r>
              <w:rPr>
                <w:noProof/>
                <w:webHidden/>
              </w:rPr>
              <w:fldChar w:fldCharType="separate"/>
            </w:r>
            <w:r>
              <w:rPr>
                <w:noProof/>
                <w:webHidden/>
              </w:rPr>
              <w:t>182</w:t>
            </w:r>
            <w:r>
              <w:rPr>
                <w:noProof/>
                <w:webHidden/>
              </w:rPr>
              <w:fldChar w:fldCharType="end"/>
            </w:r>
          </w:hyperlink>
        </w:p>
        <w:p w14:paraId="31F1018F" w14:textId="014159D4" w:rsidR="00680BB2" w:rsidRDefault="00680BB2">
          <w:pPr>
            <w:pStyle w:val="TDC2"/>
            <w:tabs>
              <w:tab w:val="right" w:leader="dot" w:pos="9396"/>
            </w:tabs>
            <w:rPr>
              <w:rFonts w:asciiTheme="minorHAnsi" w:hAnsiTheme="minorHAnsi"/>
              <w:noProof/>
              <w:lang w:val="es-ES" w:eastAsia="es-ES"/>
            </w:rPr>
          </w:pPr>
          <w:hyperlink w:anchor="_Toc240218681" w:history="1">
            <w:r w:rsidRPr="006034A4">
              <w:rPr>
                <w:rStyle w:val="Hipervnculo"/>
                <w:noProof/>
              </w:rPr>
              <w:t>Anexo D — Códigos QR del sistema</w:t>
            </w:r>
            <w:r>
              <w:rPr>
                <w:noProof/>
                <w:webHidden/>
              </w:rPr>
              <w:tab/>
            </w:r>
            <w:r>
              <w:rPr>
                <w:noProof/>
                <w:webHidden/>
              </w:rPr>
              <w:fldChar w:fldCharType="begin"/>
            </w:r>
            <w:r>
              <w:rPr>
                <w:noProof/>
                <w:webHidden/>
              </w:rPr>
              <w:instrText xml:space="preserve"> PAGEREF _Toc240218681 \h </w:instrText>
            </w:r>
            <w:r>
              <w:rPr>
                <w:noProof/>
                <w:webHidden/>
              </w:rPr>
            </w:r>
            <w:r>
              <w:rPr>
                <w:noProof/>
                <w:webHidden/>
              </w:rPr>
              <w:fldChar w:fldCharType="separate"/>
            </w:r>
            <w:r>
              <w:rPr>
                <w:noProof/>
                <w:webHidden/>
              </w:rPr>
              <w:t>195</w:t>
            </w:r>
            <w:r>
              <w:rPr>
                <w:noProof/>
                <w:webHidden/>
              </w:rPr>
              <w:fldChar w:fldCharType="end"/>
            </w:r>
          </w:hyperlink>
        </w:p>
        <w:p w14:paraId="18CDA6A7" w14:textId="05D5A565" w:rsidR="00F15910" w:rsidRPr="001337E0" w:rsidRDefault="00F15910">
          <w:r w:rsidRPr="001337E0">
            <w:fldChar w:fldCharType="end"/>
          </w:r>
        </w:p>
      </w:sdtContent>
    </w:sdt>
    <w:p w14:paraId="247F1722" w14:textId="77777777" w:rsidR="007B7CD5" w:rsidRPr="001337E0" w:rsidRDefault="007B7CD5">
      <w:pPr>
        <w:jc w:val="center"/>
      </w:pPr>
    </w:p>
    <w:p w14:paraId="3AA72B40" w14:textId="77777777" w:rsidR="007B7CD5" w:rsidRPr="001337E0" w:rsidRDefault="0056054D">
      <w:r w:rsidRPr="001337E0">
        <w:br w:type="page"/>
      </w:r>
    </w:p>
    <w:p w14:paraId="3A32FD0F" w14:textId="77777777" w:rsidR="007B7CD5" w:rsidRPr="001337E0" w:rsidRDefault="0056054D">
      <w:pPr>
        <w:pStyle w:val="Ttulo1"/>
      </w:pPr>
      <w:bookmarkStart w:id="0" w:name="_Toc240218469"/>
      <w:r w:rsidRPr="001337E0">
        <w:lastRenderedPageBreak/>
        <w:t>1) Perfil</w:t>
      </w:r>
      <w:bookmarkEnd w:id="0"/>
    </w:p>
    <w:p w14:paraId="5122F4E0" w14:textId="77777777" w:rsidR="007B7CD5" w:rsidRPr="001337E0" w:rsidRDefault="0056054D">
      <w:pPr>
        <w:pStyle w:val="Ttulo2"/>
      </w:pPr>
      <w:bookmarkStart w:id="1" w:name="_Toc240218470"/>
      <w:r w:rsidRPr="001337E0">
        <w:t>1.1 Introducción</w:t>
      </w:r>
      <w:bookmarkEnd w:id="1"/>
    </w:p>
    <w:p w14:paraId="451919B4" w14:textId="77777777" w:rsidR="007B7CD5" w:rsidRPr="001337E0" w:rsidRDefault="0056054D">
      <w:r w:rsidRPr="001337E0">
        <w:t>Comprar ropa por internet resuelve el problema de la disponibilidad, pero no resuelve el problema de la talla ni el de verse bien con la prenda puesta: esa incertidumbre es la causa principal de devoluciones e indecisión de compra en el comercio electrónico de moda. Al mismo tiempo, una tienda de ropa con varias sucursales físicas enfrenta un problema distinto: su inventario está fragmentado por local, y sin visibilidad centralizada no puede prometerle a un cliente que una prenda específica, en una talla y color específicos, está disponible para probar hoy mismo en la sucursal más cercana.</w:t>
      </w:r>
    </w:p>
    <w:p w14:paraId="6EFBF08B" w14:textId="77777777" w:rsidR="007B7CD5" w:rsidRPr="001337E0" w:rsidRDefault="0056054D">
      <w:r w:rsidRPr="001337E0">
        <w:t>FashionStore es una plataforma de comercio electrónico multi-sucursal para una tienda de ropa, con dos canales de cliente (aplicación móvil Flutter y sitio web Angular) y un mismo backend en FastAPI que centraliza catálogo, inventario, reservas, ventas y pagos. Su característica distintiva es el vestidor virtual por realidad aumentada: el cliente ve la prenda superpuesta sobre su propio cuerpo, en tiempo real, usando la cámara del teléfono, antes de decidir si la reserva para probársela físicamente en una sucursal o la compra directamente.</w:t>
      </w:r>
    </w:p>
    <w:p w14:paraId="524802C0" w14:textId="77777777" w:rsidR="007B7CD5" w:rsidRPr="001337E0" w:rsidRDefault="0056054D">
      <w:r w:rsidRPr="001337E0">
        <w:t>Este documento corresponde a la segunda de tres presentaciones del examen de Sistemas de Información II y se construye sobre el entregado en la Presentación 1. Para mantener la profundidad de análisis y diseño que exige la metodología en un plazo acotado, el trabajo se organiza en ciclos: el Ciclo 1 (14 casos de uso) cubrió el flujo núcleo de punta a punta —identidad y acceso, catálogo, disponibilidad de inventario, reserva multi-prenda, vestidor virtual y venta con pago digital y presencial— y esta entrega agrega el Ciclo 2 (16 casos de uso): administración de usuarios y roles, ciudades y empleados, búsqueda con filtros, abastecimiento (proveedores y recepción de mercadería), inventario global y sus movimientos, el ciclo completo de la reserva desde el cliente y desde la sucursal, carrito, historial de compras, promociones, ventas por sucursal y cobro en caja. Con eso el documento llega a 30 de los 34 casos de uso del catálogo vigente del sistema; los 4 restantes (confirmación de transacción de pasarela, recomendador, reportes y dashboard) y las funcionalidades complementarias ya implementadas se documentan en la Presentación final.</w:t>
      </w:r>
    </w:p>
    <w:p w14:paraId="2F9E5C23" w14:textId="77777777" w:rsidR="007B7CD5" w:rsidRPr="001337E0" w:rsidRDefault="0056054D">
      <w:pPr>
        <w:pStyle w:val="Ttulo2"/>
      </w:pPr>
      <w:bookmarkStart w:id="2" w:name="_Toc240218471"/>
      <w:r w:rsidRPr="001337E0">
        <w:t>1.2 Objetivo General</w:t>
      </w:r>
      <w:bookmarkEnd w:id="2"/>
    </w:p>
    <w:p w14:paraId="69418321" w14:textId="77777777" w:rsidR="007B7CD5" w:rsidRPr="001337E0" w:rsidRDefault="0056054D">
      <w:r w:rsidRPr="001337E0">
        <w:t>Desarrollar e implementar la plataforma FashionStore — identidad y control de acceso, organización multi-sucursal, catálogo por variante talla-color, abastecimiento, inventario por sucursal, reserva de prendas previa a la compra, vestidor virtual por realidad aumentada, y venta digital y presencial con pasarelas de pago en sandbox — aplicando el Proceso Unificado de Desarrollo de Software y modelado UML 2.5 de principio a fin, documentada por ciclos: 14 casos de uso en el Ciclo 1 y 16 en el Ciclo 2, sobre un catálogo total de 34.</w:t>
      </w:r>
    </w:p>
    <w:p w14:paraId="11506FB8" w14:textId="77777777" w:rsidR="007B7CD5" w:rsidRPr="001337E0" w:rsidRDefault="0056054D" w:rsidP="00F15910">
      <w:pPr>
        <w:pStyle w:val="Ttulo2"/>
      </w:pPr>
      <w:bookmarkStart w:id="3" w:name="_Toc240218472"/>
      <w:r w:rsidRPr="001337E0">
        <w:t>1.3 Objetivos Específicos</w:t>
      </w:r>
      <w:bookmarkEnd w:id="3"/>
    </w:p>
    <w:p w14:paraId="55DA9A71" w14:textId="77777777" w:rsidR="007B7CD5" w:rsidRPr="001337E0" w:rsidRDefault="0056054D">
      <w:pPr>
        <w:pStyle w:val="Listaconnmeros"/>
      </w:pPr>
      <w:r w:rsidRPr="001337E0">
        <w:t>Analizar y especificar los requisitos funcionales y no funcionales del sistema.</w:t>
      </w:r>
    </w:p>
    <w:p w14:paraId="3E63CE85" w14:textId="77777777" w:rsidR="007B7CD5" w:rsidRPr="001337E0" w:rsidRDefault="0056054D">
      <w:pPr>
        <w:pStyle w:val="Listaconnmeros"/>
      </w:pPr>
      <w:r w:rsidRPr="001337E0">
        <w:t>Gestionar clientes, usuarios, empleados, proveedores y sucursales.</w:t>
      </w:r>
    </w:p>
    <w:p w14:paraId="15F6AC9F" w14:textId="77777777" w:rsidR="007B7CD5" w:rsidRPr="001337E0" w:rsidRDefault="0056054D">
      <w:pPr>
        <w:pStyle w:val="Listaconnmeros"/>
      </w:pPr>
      <w:r w:rsidRPr="001337E0">
        <w:t>Administrar el catálogo de prendas, categorías, tallas, colores, temporadas y colecciones.</w:t>
      </w:r>
    </w:p>
    <w:p w14:paraId="3348FD3F" w14:textId="77777777" w:rsidR="007B7CD5" w:rsidRPr="001337E0" w:rsidRDefault="0056054D">
      <w:pPr>
        <w:pStyle w:val="Listaconnmeros"/>
      </w:pPr>
      <w:r w:rsidRPr="001337E0">
        <w:t>Consultar la disponibilidad de prendas por sucursal.</w:t>
      </w:r>
    </w:p>
    <w:p w14:paraId="1228172E" w14:textId="77777777" w:rsidR="007B7CD5" w:rsidRPr="001337E0" w:rsidRDefault="0056054D">
      <w:pPr>
        <w:pStyle w:val="Listaconnmeros"/>
      </w:pPr>
      <w:r w:rsidRPr="001337E0">
        <w:lastRenderedPageBreak/>
        <w:t>Permitir al cliente reservar varias prendas para probarlas posteriormente en una tienda.</w:t>
      </w:r>
    </w:p>
    <w:p w14:paraId="270E0984" w14:textId="77777777" w:rsidR="007B7CD5" w:rsidRPr="001337E0" w:rsidRDefault="0056054D">
      <w:pPr>
        <w:pStyle w:val="Listaconnmeros"/>
      </w:pPr>
      <w:r w:rsidRPr="001337E0">
        <w:t>Gestionar el proceso de recepción y atención de reservas.</w:t>
      </w:r>
    </w:p>
    <w:p w14:paraId="608FE392" w14:textId="77777777" w:rsidR="007B7CD5" w:rsidRPr="001337E0" w:rsidRDefault="0056054D">
      <w:pPr>
        <w:pStyle w:val="Listaconnmeros"/>
      </w:pPr>
      <w:r w:rsidRPr="001337E0">
        <w:t>Incorporar vestidores virtuales utilizando realidad aumentada.</w:t>
      </w:r>
    </w:p>
    <w:p w14:paraId="0B1A30FC" w14:textId="77777777" w:rsidR="007B7CD5" w:rsidRPr="001337E0" w:rsidRDefault="0056054D">
      <w:pPr>
        <w:pStyle w:val="Listaconnmeros"/>
      </w:pPr>
      <w:r w:rsidRPr="001337E0">
        <w:t>Permitir compras mediante la plataforma web y aplicación móvil.</w:t>
      </w:r>
    </w:p>
    <w:p w14:paraId="06D5D7F7" w14:textId="77777777" w:rsidR="007B7CD5" w:rsidRPr="001337E0" w:rsidRDefault="0056054D">
      <w:pPr>
        <w:pStyle w:val="Listaconnmeros"/>
      </w:pPr>
      <w:r w:rsidRPr="001337E0">
        <w:t>Permitir pagos presenciales en puntos de caja.</w:t>
      </w:r>
    </w:p>
    <w:p w14:paraId="54CADCD8" w14:textId="77777777" w:rsidR="007B7CD5" w:rsidRPr="001337E0" w:rsidRDefault="0056054D">
      <w:pPr>
        <w:pStyle w:val="Listaconnmeros"/>
      </w:pPr>
      <w:r w:rsidRPr="001337E0">
        <w:t>Integrar una pasarela de pago para compras digitales.</w:t>
      </w:r>
    </w:p>
    <w:p w14:paraId="05873A91" w14:textId="77777777" w:rsidR="007B7CD5" w:rsidRPr="001337E0" w:rsidRDefault="0056054D">
      <w:pPr>
        <w:pStyle w:val="Listaconnmeros"/>
      </w:pPr>
      <w:r w:rsidRPr="001337E0">
        <w:t>Actualizar automáticamente el inventario después de reservas, ventas, devoluciones y recepción de productos.</w:t>
      </w:r>
    </w:p>
    <w:p w14:paraId="2FDE75F6" w14:textId="77777777" w:rsidR="007B7CD5" w:rsidRPr="001337E0" w:rsidRDefault="0056054D">
      <w:pPr>
        <w:pStyle w:val="Listaconnmeros"/>
      </w:pPr>
      <w:r w:rsidRPr="001337E0">
        <w:t>Gestionar productos provenientes de diferentes proveedores y temporadas.</w:t>
      </w:r>
    </w:p>
    <w:p w14:paraId="04603B6F" w14:textId="77777777" w:rsidR="007B7CD5" w:rsidRPr="001337E0" w:rsidRDefault="0056054D">
      <w:pPr>
        <w:pStyle w:val="Listaconnmeros"/>
      </w:pPr>
      <w:r w:rsidRPr="001337E0">
        <w:t>Incorporar funcionalidades de inteligencia artificial para recomendación o asistencia al cliente.</w:t>
      </w:r>
    </w:p>
    <w:p w14:paraId="7AD4B55D" w14:textId="77777777" w:rsidR="007B7CD5" w:rsidRPr="001337E0" w:rsidRDefault="0056054D">
      <w:pPr>
        <w:pStyle w:val="Listaconnmeros"/>
      </w:pPr>
      <w:r w:rsidRPr="001337E0">
        <w:t>Generar reportes y dashboards para apoyar la toma de decisiones.</w:t>
      </w:r>
    </w:p>
    <w:p w14:paraId="4D3E98C9" w14:textId="77777777" w:rsidR="007B7CD5" w:rsidRPr="001337E0" w:rsidRDefault="0056054D">
      <w:pPr>
        <w:pStyle w:val="Listaconnmeros"/>
      </w:pPr>
      <w:r w:rsidRPr="001337E0">
        <w:t>Aplicar UML 2.5+ para modelar los procesos, funcionalidades y arquitectura del sistema.</w:t>
      </w:r>
    </w:p>
    <w:p w14:paraId="7578355A" w14:textId="77777777" w:rsidR="007B7CD5" w:rsidRPr="001337E0" w:rsidRDefault="0056054D">
      <w:pPr>
        <w:pStyle w:val="Listaconnmeros"/>
      </w:pPr>
      <w:r w:rsidRPr="001337E0">
        <w:t>Implementar el sistema utilizando FastAPI, Angular y Flutter/Dart.</w:t>
      </w:r>
    </w:p>
    <w:p w14:paraId="1FA3B1D6" w14:textId="77777777" w:rsidR="007B7CD5" w:rsidRPr="001337E0" w:rsidRDefault="0056054D">
      <w:pPr>
        <w:pStyle w:val="Ttulo2"/>
      </w:pPr>
      <w:bookmarkStart w:id="4" w:name="_Toc240218473"/>
      <w:r w:rsidRPr="001337E0">
        <w:t>1.4 Descripción del problema</w:t>
      </w:r>
      <w:bookmarkEnd w:id="4"/>
    </w:p>
    <w:p w14:paraId="65EA2732" w14:textId="77777777" w:rsidR="007B7CD5" w:rsidRPr="001337E0" w:rsidRDefault="0056054D">
      <w:r w:rsidRPr="001337E0">
        <w:t>Una tienda de ropa que opera con varias sucursales físicas necesita expandir su canal de venta hacia el comercio electrónico sin renunciar a la experiencia de sucursal, y enfrenta simultáneamente tres problemas que el mercado actual no resuelve de forma conjunta:</w:t>
      </w:r>
    </w:p>
    <w:p w14:paraId="62EE9BCD" w14:textId="77777777" w:rsidR="007B7CD5" w:rsidRPr="001337E0" w:rsidRDefault="0056054D">
      <w:pPr>
        <w:pStyle w:val="Listaconvietas"/>
      </w:pPr>
      <w:r w:rsidRPr="001337E0">
        <w:t>Incertidumbre de talla y ajuste. El cliente que compra ropa en línea no puede verificar cómo le queda la prenda antes de recibirla, lo que deriva en devoluciones, cambios y abandono de carrito. Las soluciones de "probador virtual" comerciales existentes están pensadas para catálogos genéricos y no se integran de forma dinámica con un catálogo propio que cambia constantemente.</w:t>
      </w:r>
    </w:p>
    <w:p w14:paraId="76DC043A" w14:textId="77777777" w:rsidR="007B7CD5" w:rsidRPr="001337E0" w:rsidRDefault="0056054D">
      <w:pPr>
        <w:pStyle w:val="Listaconvietas"/>
      </w:pPr>
      <w:r w:rsidRPr="001337E0">
        <w:t>Inventario fragmentado entre sucursales. Sin una fuente única de verdad sobre existencias, el sistema no puede indicarle a un cliente en qué sucursal hay disponible, físicamente, la variante talla-color que quiere probarse, ni puede sostener una reserva sin arriesgarse a vender el mismo artículo dos veces.</w:t>
      </w:r>
    </w:p>
    <w:p w14:paraId="719B0F77" w14:textId="77777777" w:rsidR="007B7CD5" w:rsidRPr="001337E0" w:rsidRDefault="0056054D">
      <w:pPr>
        <w:pStyle w:val="Listaconvietas"/>
      </w:pPr>
      <w:r w:rsidRPr="001337E0">
        <w:t>Canales de venta desconectados. Tratar la venta presencial (caja) y la venta digital (carrito y pasarela) como sistemas separados duplica reglas de negocio y hace imposible una vista consolidada de ingresos e inventario por canal.</w:t>
      </w:r>
    </w:p>
    <w:p w14:paraId="64AD45BC" w14:textId="77777777" w:rsidR="007B7CD5" w:rsidRPr="001337E0" w:rsidRDefault="0056054D">
      <w:r w:rsidRPr="001337E0">
        <w:t>El enunciado oficial del examen exige además resolver estos problemas sin apoyarse en plataformas de comercio electrónico preexistentes (PrestaShop, Shopify, Magento, WooCommerce o similares) y con despliegue obligatorio en la nube, lo que obliga a construir el dominio de negocio desde cero, con una arquitectura propia.</w:t>
      </w:r>
    </w:p>
    <w:p w14:paraId="665920BA" w14:textId="77777777" w:rsidR="007B7CD5" w:rsidRPr="001337E0" w:rsidRDefault="0056054D">
      <w:pPr>
        <w:pStyle w:val="Ttulo2"/>
      </w:pPr>
      <w:bookmarkStart w:id="5" w:name="_Toc240218474"/>
      <w:r w:rsidRPr="001337E0">
        <w:t>1.5 Alcance</w:t>
      </w:r>
      <w:bookmarkEnd w:id="5"/>
    </w:p>
    <w:p w14:paraId="04495AD6" w14:textId="77777777" w:rsidR="007B7CD5" w:rsidRPr="001337E0" w:rsidRDefault="0056054D">
      <w:r w:rsidRPr="001337E0">
        <w:t xml:space="preserve">FashionStore será una plataforma de comercio electrónico modular para una tienda de ropa multi-sucursal, con vestidor virtual por realidad aumentada, diseñada para centralizar y automatizar la gestión del catálogo, el inventario, las reservas de prueba en sucursal y el ciclo de venta y pago, tanto en el canal digital como en el presencial. Permitirá a los siete actores del sistema — cuatro internos (Administrador, Encargado de sucursal, Cajero y Cliente), el Proveedor (administrado por el Administrador, sin portal propio) y dos actores externos (el Sistema de pagos y el Servicio de inteligencia artificial) — interactuar </w:t>
      </w:r>
      <w:r w:rsidRPr="001337E0">
        <w:lastRenderedPageBreak/>
        <w:t>con el sistema mediante funcionalidades orientadas al registro de clientes, la gestión del catálogo y el inventario, la reserva y prueba de prendas, y el registro de ventas y pagos, optimizando los procesos internos y mejorando la experiencia de compra de cada cliente.</w:t>
      </w:r>
    </w:p>
    <w:p w14:paraId="0D2E805D" w14:textId="77777777" w:rsidR="007B7CD5" w:rsidRPr="001337E0" w:rsidRDefault="0056054D">
      <w:r w:rsidRPr="001337E0">
        <w:t>El alcance documentado hasta esta entrega (Ciclos 1 y 2) contempla los siguientes módulos:</w:t>
      </w:r>
    </w:p>
    <w:p w14:paraId="4BFF213D" w14:textId="77777777" w:rsidR="00F15910" w:rsidRPr="001337E0" w:rsidRDefault="00F15910" w:rsidP="00F15910"/>
    <w:p w14:paraId="15AAF682" w14:textId="77777777" w:rsidR="007B7CD5" w:rsidRPr="001337E0" w:rsidRDefault="0056054D">
      <w:pPr>
        <w:pStyle w:val="Listaconvietas"/>
      </w:pPr>
      <w:r w:rsidRPr="001337E0">
        <w:t>Identidad y control de acceso: registro de clientes, inicio de sesión con roles y administración de usuarios, roles y permisos</w:t>
      </w:r>
    </w:p>
    <w:p w14:paraId="5ABF886E" w14:textId="77777777" w:rsidR="007B7CD5" w:rsidRPr="001337E0" w:rsidRDefault="0056054D">
      <w:pPr>
        <w:pStyle w:val="Listaconvietas"/>
      </w:pPr>
      <w:r w:rsidRPr="001337E0">
        <w:t>Organización: gestión de ciudades, sucursales con sus horarios de atención, y empleados asignados a una sucursal</w:t>
      </w:r>
    </w:p>
    <w:p w14:paraId="00E1CE70" w14:textId="77777777" w:rsidR="007B7CD5" w:rsidRPr="001337E0" w:rsidRDefault="0056054D">
      <w:pPr>
        <w:pStyle w:val="Listaconvietas"/>
      </w:pPr>
      <w:r w:rsidRPr="001337E0">
        <w:t>Catálogo: gestión del catálogo maestro (categorías, tallas, colores, materiales, temporadas y colecciones), gestión de productos con variantes, tabla de medidas e imágenes, consulta del catálogo, búsqueda con filtros, y carga de assets y anclajes para el vestidor virtual</w:t>
      </w:r>
    </w:p>
    <w:p w14:paraId="71B9566E" w14:textId="77777777" w:rsidR="007B7CD5" w:rsidRPr="001337E0" w:rsidRDefault="0056054D">
      <w:pPr>
        <w:pStyle w:val="Listaconvietas"/>
      </w:pPr>
      <w:r w:rsidRPr="001337E0">
        <w:t>Abastecimiento: gestión de proveedores y registro de la recepción de mercadería, que es la entrada de stock con costo</w:t>
      </w:r>
    </w:p>
    <w:p w14:paraId="6E35BF8F" w14:textId="77777777" w:rsidR="007B7CD5" w:rsidRPr="001337E0" w:rsidRDefault="0056054D">
      <w:pPr>
        <w:pStyle w:val="Listaconvietas"/>
      </w:pPr>
      <w:r w:rsidRPr="001337E0">
        <w:t>Inventario: consulta de disponibilidad por sucursal, inventario consolidado global, y registro de movimientos (ajustes y transferencias entre sucursales)</w:t>
      </w:r>
    </w:p>
    <w:p w14:paraId="1F02B13C" w14:textId="77777777" w:rsidR="007B7CD5" w:rsidRPr="001337E0" w:rsidRDefault="0056054D">
      <w:pPr>
        <w:pStyle w:val="Listaconvietas"/>
      </w:pPr>
      <w:r w:rsidRPr="001337E0">
        <w:t>Reservas: reserva de múltiples prendas, consulta y cancelación por parte del cliente, y consulta y atención de la prueba en la sucursal</w:t>
      </w:r>
    </w:p>
    <w:p w14:paraId="45560E02" w14:textId="77777777" w:rsidR="007B7CD5" w:rsidRPr="001337E0" w:rsidRDefault="0056054D">
      <w:pPr>
        <w:pStyle w:val="Listaconvietas"/>
      </w:pPr>
      <w:r w:rsidRPr="001337E0">
        <w:t>Vestidor virtual: prueba de prenda en modo espejo por realidad aumentada, con assets y anclajes cargados desde el back office</w:t>
      </w:r>
    </w:p>
    <w:p w14:paraId="116439F2" w14:textId="77777777" w:rsidR="007B7CD5" w:rsidRPr="001337E0" w:rsidRDefault="0056054D">
      <w:pPr>
        <w:pStyle w:val="Listaconvietas"/>
      </w:pPr>
      <w:r w:rsidRPr="001337E0">
        <w:t>Ventas y pagos: carrito con las promociones vigentes, compra digital con pasarela, venta presencial con cobro en caja, historial de compras del cliente, ventas por sucursal y gestión de promociones</w:t>
      </w:r>
    </w:p>
    <w:p w14:paraId="4D0FBCE0" w14:textId="77777777" w:rsidR="000D70B5" w:rsidRDefault="00680BB2">
      <w:pPr>
        <w:pStyle w:val="Ttulo3"/>
      </w:pPr>
      <w:bookmarkStart w:id="6" w:name="_Toc240218475"/>
      <w:r>
        <w:rPr>
          <w:b w:val="0"/>
        </w:rPr>
        <w:t>Requisitos funcionales</w:t>
      </w:r>
      <w:bookmarkEnd w:id="6"/>
    </w:p>
    <w:p w14:paraId="6FCDAD8C" w14:textId="77777777" w:rsidR="000D70B5" w:rsidRDefault="00680BB2">
      <w:r>
        <w:t xml:space="preserve">Los 25 requisitos funcionales del enunciado, con los casos </w:t>
      </w:r>
      <w:r>
        <w:t>de uso que los realizan y el ciclo en que se documentan:</w:t>
      </w:r>
    </w:p>
    <w:tbl>
      <w:tblPr>
        <w:tblStyle w:val="Tablaconcuadrcula"/>
        <w:tblW w:w="0" w:type="auto"/>
        <w:tblLook w:val="04A0" w:firstRow="1" w:lastRow="0" w:firstColumn="1" w:lastColumn="0" w:noHBand="0" w:noVBand="1"/>
      </w:tblPr>
      <w:tblGrid>
        <w:gridCol w:w="2351"/>
        <w:gridCol w:w="2351"/>
        <w:gridCol w:w="2351"/>
        <w:gridCol w:w="2351"/>
      </w:tblGrid>
      <w:tr w:rsidR="000D70B5" w14:paraId="77819031" w14:textId="77777777">
        <w:tc>
          <w:tcPr>
            <w:tcW w:w="2351" w:type="dxa"/>
            <w:shd w:val="clear" w:color="auto" w:fill="D9D9D9"/>
          </w:tcPr>
          <w:p w14:paraId="4087BB56" w14:textId="77777777" w:rsidR="000D70B5" w:rsidRDefault="00680BB2">
            <w:r>
              <w:rPr>
                <w:b/>
                <w:sz w:val="18"/>
              </w:rPr>
              <w:t>RF</w:t>
            </w:r>
          </w:p>
        </w:tc>
        <w:tc>
          <w:tcPr>
            <w:tcW w:w="2351" w:type="dxa"/>
            <w:shd w:val="clear" w:color="auto" w:fill="D9D9D9"/>
          </w:tcPr>
          <w:p w14:paraId="322AA63D" w14:textId="77777777" w:rsidR="000D70B5" w:rsidRDefault="00680BB2">
            <w:r>
              <w:rPr>
                <w:b/>
                <w:sz w:val="18"/>
              </w:rPr>
              <w:t>Requisito</w:t>
            </w:r>
          </w:p>
        </w:tc>
        <w:tc>
          <w:tcPr>
            <w:tcW w:w="2351" w:type="dxa"/>
            <w:shd w:val="clear" w:color="auto" w:fill="D9D9D9"/>
          </w:tcPr>
          <w:p w14:paraId="29383D64" w14:textId="77777777" w:rsidR="000D70B5" w:rsidRDefault="00680BB2">
            <w:r>
              <w:rPr>
                <w:b/>
                <w:sz w:val="18"/>
              </w:rPr>
              <w:t>Casos de uso</w:t>
            </w:r>
          </w:p>
        </w:tc>
        <w:tc>
          <w:tcPr>
            <w:tcW w:w="2351" w:type="dxa"/>
            <w:shd w:val="clear" w:color="auto" w:fill="D9D9D9"/>
          </w:tcPr>
          <w:p w14:paraId="6D97E6E3" w14:textId="77777777" w:rsidR="000D70B5" w:rsidRDefault="00680BB2">
            <w:r>
              <w:rPr>
                <w:b/>
                <w:sz w:val="18"/>
              </w:rPr>
              <w:t>Ciclo</w:t>
            </w:r>
          </w:p>
        </w:tc>
      </w:tr>
      <w:tr w:rsidR="000D70B5" w14:paraId="7E9FB057" w14:textId="77777777">
        <w:tc>
          <w:tcPr>
            <w:tcW w:w="2351" w:type="dxa"/>
          </w:tcPr>
          <w:p w14:paraId="4085A036" w14:textId="77777777" w:rsidR="000D70B5" w:rsidRDefault="00680BB2">
            <w:r>
              <w:rPr>
                <w:sz w:val="18"/>
              </w:rPr>
              <w:t>RF01</w:t>
            </w:r>
          </w:p>
        </w:tc>
        <w:tc>
          <w:tcPr>
            <w:tcW w:w="2351" w:type="dxa"/>
          </w:tcPr>
          <w:p w14:paraId="61600D8F" w14:textId="77777777" w:rsidR="000D70B5" w:rsidRDefault="00680BB2">
            <w:r>
              <w:rPr>
                <w:sz w:val="18"/>
              </w:rPr>
              <w:t>Registrar clientes.</w:t>
            </w:r>
          </w:p>
        </w:tc>
        <w:tc>
          <w:tcPr>
            <w:tcW w:w="2351" w:type="dxa"/>
          </w:tcPr>
          <w:p w14:paraId="3CF50DE7" w14:textId="77777777" w:rsidR="000D70B5" w:rsidRDefault="00680BB2">
            <w:r>
              <w:rPr>
                <w:sz w:val="18"/>
              </w:rPr>
              <w:t>CU-01</w:t>
            </w:r>
          </w:p>
        </w:tc>
        <w:tc>
          <w:tcPr>
            <w:tcW w:w="2351" w:type="dxa"/>
          </w:tcPr>
          <w:p w14:paraId="2023206D" w14:textId="77777777" w:rsidR="000D70B5" w:rsidRDefault="00680BB2">
            <w:r>
              <w:rPr>
                <w:sz w:val="18"/>
              </w:rPr>
              <w:t>1</w:t>
            </w:r>
          </w:p>
        </w:tc>
      </w:tr>
      <w:tr w:rsidR="000D70B5" w14:paraId="0750D978" w14:textId="77777777">
        <w:tc>
          <w:tcPr>
            <w:tcW w:w="2351" w:type="dxa"/>
          </w:tcPr>
          <w:p w14:paraId="4F3CE307" w14:textId="77777777" w:rsidR="000D70B5" w:rsidRDefault="00680BB2">
            <w:r>
              <w:rPr>
                <w:sz w:val="18"/>
              </w:rPr>
              <w:t>RF02</w:t>
            </w:r>
          </w:p>
        </w:tc>
        <w:tc>
          <w:tcPr>
            <w:tcW w:w="2351" w:type="dxa"/>
          </w:tcPr>
          <w:p w14:paraId="6DDE7342" w14:textId="77777777" w:rsidR="000D70B5" w:rsidRDefault="00680BB2">
            <w:r>
              <w:rPr>
                <w:sz w:val="18"/>
              </w:rPr>
              <w:t>Gestionar usuarios y roles.</w:t>
            </w:r>
          </w:p>
        </w:tc>
        <w:tc>
          <w:tcPr>
            <w:tcW w:w="2351" w:type="dxa"/>
          </w:tcPr>
          <w:p w14:paraId="09F8A484" w14:textId="77777777" w:rsidR="000D70B5" w:rsidRDefault="00680BB2">
            <w:r>
              <w:rPr>
                <w:sz w:val="18"/>
              </w:rPr>
              <w:t>CU-02, CU-03</w:t>
            </w:r>
          </w:p>
        </w:tc>
        <w:tc>
          <w:tcPr>
            <w:tcW w:w="2351" w:type="dxa"/>
          </w:tcPr>
          <w:p w14:paraId="22CC010B" w14:textId="77777777" w:rsidR="000D70B5" w:rsidRDefault="00680BB2">
            <w:r>
              <w:rPr>
                <w:sz w:val="18"/>
              </w:rPr>
              <w:t>1, 2</w:t>
            </w:r>
          </w:p>
        </w:tc>
      </w:tr>
      <w:tr w:rsidR="000D70B5" w14:paraId="3ADFCC55" w14:textId="77777777">
        <w:tc>
          <w:tcPr>
            <w:tcW w:w="2351" w:type="dxa"/>
          </w:tcPr>
          <w:p w14:paraId="43B3753C" w14:textId="77777777" w:rsidR="000D70B5" w:rsidRDefault="00680BB2">
            <w:r>
              <w:rPr>
                <w:sz w:val="18"/>
              </w:rPr>
              <w:t>RF03</w:t>
            </w:r>
          </w:p>
        </w:tc>
        <w:tc>
          <w:tcPr>
            <w:tcW w:w="2351" w:type="dxa"/>
          </w:tcPr>
          <w:p w14:paraId="56A551D1" w14:textId="77777777" w:rsidR="000D70B5" w:rsidRDefault="00680BB2">
            <w:r>
              <w:rPr>
                <w:sz w:val="18"/>
              </w:rPr>
              <w:t>Administrar múltiples ciudades y sucursales.</w:t>
            </w:r>
          </w:p>
        </w:tc>
        <w:tc>
          <w:tcPr>
            <w:tcW w:w="2351" w:type="dxa"/>
          </w:tcPr>
          <w:p w14:paraId="1F40A2A8" w14:textId="77777777" w:rsidR="000D70B5" w:rsidRDefault="00680BB2">
            <w:r>
              <w:rPr>
                <w:sz w:val="18"/>
              </w:rPr>
              <w:t>CU-04, CU-05</w:t>
            </w:r>
          </w:p>
        </w:tc>
        <w:tc>
          <w:tcPr>
            <w:tcW w:w="2351" w:type="dxa"/>
          </w:tcPr>
          <w:p w14:paraId="0DACD7CF" w14:textId="77777777" w:rsidR="000D70B5" w:rsidRDefault="00680BB2">
            <w:r>
              <w:rPr>
                <w:sz w:val="18"/>
              </w:rPr>
              <w:t>2, 1</w:t>
            </w:r>
          </w:p>
        </w:tc>
      </w:tr>
      <w:tr w:rsidR="000D70B5" w14:paraId="53765B55" w14:textId="77777777">
        <w:tc>
          <w:tcPr>
            <w:tcW w:w="2351" w:type="dxa"/>
          </w:tcPr>
          <w:p w14:paraId="36AEB232" w14:textId="77777777" w:rsidR="000D70B5" w:rsidRDefault="00680BB2">
            <w:r>
              <w:rPr>
                <w:sz w:val="18"/>
              </w:rPr>
              <w:t>RF04</w:t>
            </w:r>
          </w:p>
        </w:tc>
        <w:tc>
          <w:tcPr>
            <w:tcW w:w="2351" w:type="dxa"/>
          </w:tcPr>
          <w:p w14:paraId="66F6EF6B" w14:textId="77777777" w:rsidR="000D70B5" w:rsidRDefault="00680BB2">
            <w:r>
              <w:rPr>
                <w:sz w:val="18"/>
              </w:rPr>
              <w:t>Gestionar productos de ropa.</w:t>
            </w:r>
          </w:p>
        </w:tc>
        <w:tc>
          <w:tcPr>
            <w:tcW w:w="2351" w:type="dxa"/>
          </w:tcPr>
          <w:p w14:paraId="2A4BD21C" w14:textId="77777777" w:rsidR="000D70B5" w:rsidRDefault="00680BB2">
            <w:r>
              <w:rPr>
                <w:sz w:val="18"/>
              </w:rPr>
              <w:t>CU-08</w:t>
            </w:r>
          </w:p>
        </w:tc>
        <w:tc>
          <w:tcPr>
            <w:tcW w:w="2351" w:type="dxa"/>
          </w:tcPr>
          <w:p w14:paraId="39C847C6" w14:textId="77777777" w:rsidR="000D70B5" w:rsidRDefault="00680BB2">
            <w:r>
              <w:rPr>
                <w:sz w:val="18"/>
              </w:rPr>
              <w:t>1</w:t>
            </w:r>
          </w:p>
        </w:tc>
      </w:tr>
      <w:tr w:rsidR="000D70B5" w14:paraId="2CFB14F9" w14:textId="77777777">
        <w:tc>
          <w:tcPr>
            <w:tcW w:w="2351" w:type="dxa"/>
          </w:tcPr>
          <w:p w14:paraId="7E9AB500" w14:textId="77777777" w:rsidR="000D70B5" w:rsidRDefault="00680BB2">
            <w:r>
              <w:rPr>
                <w:sz w:val="18"/>
              </w:rPr>
              <w:t>RF05</w:t>
            </w:r>
          </w:p>
        </w:tc>
        <w:tc>
          <w:tcPr>
            <w:tcW w:w="2351" w:type="dxa"/>
          </w:tcPr>
          <w:p w14:paraId="101EBB23" w14:textId="77777777" w:rsidR="000D70B5" w:rsidRDefault="00680BB2">
            <w:r>
              <w:rPr>
                <w:sz w:val="18"/>
              </w:rPr>
              <w:t>Gestionar tallas, colores, categorías y temporadas.</w:t>
            </w:r>
          </w:p>
        </w:tc>
        <w:tc>
          <w:tcPr>
            <w:tcW w:w="2351" w:type="dxa"/>
          </w:tcPr>
          <w:p w14:paraId="05FDE431" w14:textId="77777777" w:rsidR="000D70B5" w:rsidRDefault="00680BB2">
            <w:r>
              <w:rPr>
                <w:sz w:val="18"/>
              </w:rPr>
              <w:t>CU-07</w:t>
            </w:r>
          </w:p>
        </w:tc>
        <w:tc>
          <w:tcPr>
            <w:tcW w:w="2351" w:type="dxa"/>
          </w:tcPr>
          <w:p w14:paraId="7827E14C" w14:textId="77777777" w:rsidR="000D70B5" w:rsidRDefault="00680BB2">
            <w:r>
              <w:rPr>
                <w:sz w:val="18"/>
              </w:rPr>
              <w:t>1</w:t>
            </w:r>
          </w:p>
        </w:tc>
      </w:tr>
      <w:tr w:rsidR="000D70B5" w14:paraId="62D5A1B7" w14:textId="77777777">
        <w:tc>
          <w:tcPr>
            <w:tcW w:w="2351" w:type="dxa"/>
          </w:tcPr>
          <w:p w14:paraId="376071BE" w14:textId="77777777" w:rsidR="000D70B5" w:rsidRDefault="00680BB2">
            <w:r>
              <w:rPr>
                <w:sz w:val="18"/>
              </w:rPr>
              <w:t>RF06</w:t>
            </w:r>
          </w:p>
        </w:tc>
        <w:tc>
          <w:tcPr>
            <w:tcW w:w="2351" w:type="dxa"/>
          </w:tcPr>
          <w:p w14:paraId="09F86556" w14:textId="77777777" w:rsidR="000D70B5" w:rsidRDefault="00680BB2">
            <w:r>
              <w:rPr>
                <w:sz w:val="18"/>
              </w:rPr>
              <w:t>Gestionar proveedores.</w:t>
            </w:r>
          </w:p>
        </w:tc>
        <w:tc>
          <w:tcPr>
            <w:tcW w:w="2351" w:type="dxa"/>
          </w:tcPr>
          <w:p w14:paraId="19544985" w14:textId="77777777" w:rsidR="000D70B5" w:rsidRDefault="00680BB2">
            <w:r>
              <w:rPr>
                <w:sz w:val="18"/>
              </w:rPr>
              <w:t>CU-11</w:t>
            </w:r>
          </w:p>
        </w:tc>
        <w:tc>
          <w:tcPr>
            <w:tcW w:w="2351" w:type="dxa"/>
          </w:tcPr>
          <w:p w14:paraId="51952C69" w14:textId="77777777" w:rsidR="000D70B5" w:rsidRDefault="00680BB2">
            <w:r>
              <w:rPr>
                <w:sz w:val="18"/>
              </w:rPr>
              <w:t>2</w:t>
            </w:r>
          </w:p>
        </w:tc>
      </w:tr>
      <w:tr w:rsidR="000D70B5" w14:paraId="4D740DBA" w14:textId="77777777">
        <w:tc>
          <w:tcPr>
            <w:tcW w:w="2351" w:type="dxa"/>
          </w:tcPr>
          <w:p w14:paraId="38A9E710" w14:textId="77777777" w:rsidR="000D70B5" w:rsidRDefault="00680BB2">
            <w:r>
              <w:rPr>
                <w:sz w:val="18"/>
              </w:rPr>
              <w:t>RF07</w:t>
            </w:r>
          </w:p>
        </w:tc>
        <w:tc>
          <w:tcPr>
            <w:tcW w:w="2351" w:type="dxa"/>
          </w:tcPr>
          <w:p w14:paraId="691214C5" w14:textId="77777777" w:rsidR="000D70B5" w:rsidRDefault="00680BB2">
            <w:r>
              <w:rPr>
                <w:sz w:val="18"/>
              </w:rPr>
              <w:t>Consultar el catálogo desde web y móvil.</w:t>
            </w:r>
          </w:p>
        </w:tc>
        <w:tc>
          <w:tcPr>
            <w:tcW w:w="2351" w:type="dxa"/>
          </w:tcPr>
          <w:p w14:paraId="75B3C01A" w14:textId="77777777" w:rsidR="000D70B5" w:rsidRDefault="00680BB2">
            <w:r>
              <w:rPr>
                <w:sz w:val="18"/>
              </w:rPr>
              <w:t>CU-09, CU-10</w:t>
            </w:r>
          </w:p>
        </w:tc>
        <w:tc>
          <w:tcPr>
            <w:tcW w:w="2351" w:type="dxa"/>
          </w:tcPr>
          <w:p w14:paraId="0BDD8CED" w14:textId="77777777" w:rsidR="000D70B5" w:rsidRDefault="00680BB2">
            <w:r>
              <w:rPr>
                <w:sz w:val="18"/>
              </w:rPr>
              <w:t>1, 2</w:t>
            </w:r>
          </w:p>
        </w:tc>
      </w:tr>
      <w:tr w:rsidR="000D70B5" w14:paraId="503A0F48" w14:textId="77777777">
        <w:tc>
          <w:tcPr>
            <w:tcW w:w="2351" w:type="dxa"/>
          </w:tcPr>
          <w:p w14:paraId="783F8A29" w14:textId="77777777" w:rsidR="000D70B5" w:rsidRDefault="00680BB2">
            <w:r>
              <w:rPr>
                <w:sz w:val="18"/>
              </w:rPr>
              <w:t>RF08</w:t>
            </w:r>
          </w:p>
        </w:tc>
        <w:tc>
          <w:tcPr>
            <w:tcW w:w="2351" w:type="dxa"/>
          </w:tcPr>
          <w:p w14:paraId="38A42ED2" w14:textId="77777777" w:rsidR="000D70B5" w:rsidRDefault="00680BB2">
            <w:r>
              <w:rPr>
                <w:sz w:val="18"/>
              </w:rPr>
              <w:t xml:space="preserve">Consultar disponibilidad por </w:t>
            </w:r>
            <w:r>
              <w:rPr>
                <w:sz w:val="18"/>
              </w:rPr>
              <w:t>sucursal.</w:t>
            </w:r>
          </w:p>
        </w:tc>
        <w:tc>
          <w:tcPr>
            <w:tcW w:w="2351" w:type="dxa"/>
          </w:tcPr>
          <w:p w14:paraId="0DA505BC" w14:textId="77777777" w:rsidR="000D70B5" w:rsidRDefault="00680BB2">
            <w:r>
              <w:rPr>
                <w:sz w:val="18"/>
              </w:rPr>
              <w:t>CU-13</w:t>
            </w:r>
          </w:p>
        </w:tc>
        <w:tc>
          <w:tcPr>
            <w:tcW w:w="2351" w:type="dxa"/>
          </w:tcPr>
          <w:p w14:paraId="0ED9AFCD" w14:textId="77777777" w:rsidR="000D70B5" w:rsidRDefault="00680BB2">
            <w:r>
              <w:rPr>
                <w:sz w:val="18"/>
              </w:rPr>
              <w:t>1</w:t>
            </w:r>
          </w:p>
        </w:tc>
      </w:tr>
      <w:tr w:rsidR="000D70B5" w14:paraId="5D868091" w14:textId="77777777">
        <w:tc>
          <w:tcPr>
            <w:tcW w:w="2351" w:type="dxa"/>
          </w:tcPr>
          <w:p w14:paraId="5E6925C1" w14:textId="77777777" w:rsidR="000D70B5" w:rsidRDefault="00680BB2">
            <w:r>
              <w:rPr>
                <w:sz w:val="18"/>
              </w:rPr>
              <w:t>RF09</w:t>
            </w:r>
          </w:p>
        </w:tc>
        <w:tc>
          <w:tcPr>
            <w:tcW w:w="2351" w:type="dxa"/>
          </w:tcPr>
          <w:p w14:paraId="02DA4CD6" w14:textId="77777777" w:rsidR="000D70B5" w:rsidRDefault="00680BB2">
            <w:r>
              <w:rPr>
                <w:sz w:val="18"/>
              </w:rPr>
              <w:t>Seleccionar múltiples prendas para una reserva.</w:t>
            </w:r>
          </w:p>
        </w:tc>
        <w:tc>
          <w:tcPr>
            <w:tcW w:w="2351" w:type="dxa"/>
          </w:tcPr>
          <w:p w14:paraId="0BC25A8E" w14:textId="77777777" w:rsidR="000D70B5" w:rsidRDefault="00680BB2">
            <w:r>
              <w:rPr>
                <w:sz w:val="18"/>
              </w:rPr>
              <w:t>CU-16</w:t>
            </w:r>
          </w:p>
        </w:tc>
        <w:tc>
          <w:tcPr>
            <w:tcW w:w="2351" w:type="dxa"/>
          </w:tcPr>
          <w:p w14:paraId="3A189E87" w14:textId="77777777" w:rsidR="000D70B5" w:rsidRDefault="00680BB2">
            <w:r>
              <w:rPr>
                <w:sz w:val="18"/>
              </w:rPr>
              <w:t>1</w:t>
            </w:r>
          </w:p>
        </w:tc>
      </w:tr>
      <w:tr w:rsidR="000D70B5" w14:paraId="4F8873FE" w14:textId="77777777">
        <w:tc>
          <w:tcPr>
            <w:tcW w:w="2351" w:type="dxa"/>
          </w:tcPr>
          <w:p w14:paraId="0BFF1BF0" w14:textId="77777777" w:rsidR="000D70B5" w:rsidRDefault="00680BB2">
            <w:r>
              <w:rPr>
                <w:sz w:val="18"/>
              </w:rPr>
              <w:t>RF10</w:t>
            </w:r>
          </w:p>
        </w:tc>
        <w:tc>
          <w:tcPr>
            <w:tcW w:w="2351" w:type="dxa"/>
          </w:tcPr>
          <w:p w14:paraId="54DF70D2" w14:textId="77777777" w:rsidR="000D70B5" w:rsidRDefault="00680BB2">
            <w:r>
              <w:rPr>
                <w:sz w:val="18"/>
              </w:rPr>
              <w:t>Registrar y gestionar reservas.</w:t>
            </w:r>
          </w:p>
        </w:tc>
        <w:tc>
          <w:tcPr>
            <w:tcW w:w="2351" w:type="dxa"/>
          </w:tcPr>
          <w:p w14:paraId="1AF80FB1" w14:textId="77777777" w:rsidR="000D70B5" w:rsidRDefault="00680BB2">
            <w:r>
              <w:rPr>
                <w:sz w:val="18"/>
              </w:rPr>
              <w:t>CU-16, CU-18, CU-19, CU-20</w:t>
            </w:r>
          </w:p>
        </w:tc>
        <w:tc>
          <w:tcPr>
            <w:tcW w:w="2351" w:type="dxa"/>
          </w:tcPr>
          <w:p w14:paraId="397EC641" w14:textId="77777777" w:rsidR="000D70B5" w:rsidRDefault="00680BB2">
            <w:r>
              <w:rPr>
                <w:sz w:val="18"/>
              </w:rPr>
              <w:t>1, 2</w:t>
            </w:r>
          </w:p>
        </w:tc>
      </w:tr>
      <w:tr w:rsidR="000D70B5" w14:paraId="0485CC59" w14:textId="77777777">
        <w:tc>
          <w:tcPr>
            <w:tcW w:w="2351" w:type="dxa"/>
          </w:tcPr>
          <w:p w14:paraId="40D6C2F2" w14:textId="77777777" w:rsidR="000D70B5" w:rsidRDefault="00680BB2">
            <w:r>
              <w:rPr>
                <w:sz w:val="18"/>
              </w:rPr>
              <w:lastRenderedPageBreak/>
              <w:t>RF11</w:t>
            </w:r>
          </w:p>
        </w:tc>
        <w:tc>
          <w:tcPr>
            <w:tcW w:w="2351" w:type="dxa"/>
          </w:tcPr>
          <w:p w14:paraId="0A01986E" w14:textId="77777777" w:rsidR="000D70B5" w:rsidRDefault="00680BB2">
            <w:r>
              <w:rPr>
                <w:sz w:val="18"/>
              </w:rPr>
              <w:t>Notificar las reservas a la sucursal correspondiente.</w:t>
            </w:r>
          </w:p>
        </w:tc>
        <w:tc>
          <w:tcPr>
            <w:tcW w:w="2351" w:type="dxa"/>
          </w:tcPr>
          <w:p w14:paraId="7A41779E" w14:textId="77777777" w:rsidR="000D70B5" w:rsidRDefault="00680BB2">
            <w:r>
              <w:rPr>
                <w:sz w:val="18"/>
              </w:rPr>
              <w:t>CU-16 (notificación a empleados)</w:t>
            </w:r>
          </w:p>
        </w:tc>
        <w:tc>
          <w:tcPr>
            <w:tcW w:w="2351" w:type="dxa"/>
          </w:tcPr>
          <w:p w14:paraId="3C96E96D" w14:textId="77777777" w:rsidR="000D70B5" w:rsidRDefault="00680BB2">
            <w:r>
              <w:rPr>
                <w:sz w:val="18"/>
              </w:rPr>
              <w:t>1</w:t>
            </w:r>
          </w:p>
        </w:tc>
      </w:tr>
      <w:tr w:rsidR="000D70B5" w14:paraId="1E3FA6E0" w14:textId="77777777">
        <w:tc>
          <w:tcPr>
            <w:tcW w:w="2351" w:type="dxa"/>
          </w:tcPr>
          <w:p w14:paraId="1BFD2C54" w14:textId="77777777" w:rsidR="000D70B5" w:rsidRDefault="00680BB2">
            <w:r>
              <w:rPr>
                <w:sz w:val="18"/>
              </w:rPr>
              <w:t>RF12</w:t>
            </w:r>
          </w:p>
        </w:tc>
        <w:tc>
          <w:tcPr>
            <w:tcW w:w="2351" w:type="dxa"/>
          </w:tcPr>
          <w:p w14:paraId="5A9A5C9E" w14:textId="77777777" w:rsidR="000D70B5" w:rsidRDefault="00680BB2">
            <w:r>
              <w:rPr>
                <w:sz w:val="18"/>
              </w:rPr>
              <w:t>Consultar el estado de una reserva.</w:t>
            </w:r>
          </w:p>
        </w:tc>
        <w:tc>
          <w:tcPr>
            <w:tcW w:w="2351" w:type="dxa"/>
          </w:tcPr>
          <w:p w14:paraId="6EE00BE3" w14:textId="77777777" w:rsidR="000D70B5" w:rsidRDefault="00680BB2">
            <w:r>
              <w:rPr>
                <w:sz w:val="18"/>
              </w:rPr>
              <w:t>CU-17</w:t>
            </w:r>
          </w:p>
        </w:tc>
        <w:tc>
          <w:tcPr>
            <w:tcW w:w="2351" w:type="dxa"/>
          </w:tcPr>
          <w:p w14:paraId="2434F249" w14:textId="77777777" w:rsidR="000D70B5" w:rsidRDefault="00680BB2">
            <w:r>
              <w:rPr>
                <w:sz w:val="18"/>
              </w:rPr>
              <w:t>2</w:t>
            </w:r>
          </w:p>
        </w:tc>
      </w:tr>
      <w:tr w:rsidR="000D70B5" w14:paraId="316A7305" w14:textId="77777777">
        <w:tc>
          <w:tcPr>
            <w:tcW w:w="2351" w:type="dxa"/>
          </w:tcPr>
          <w:p w14:paraId="0AF19660" w14:textId="77777777" w:rsidR="000D70B5" w:rsidRDefault="00680BB2">
            <w:r>
              <w:rPr>
                <w:sz w:val="18"/>
              </w:rPr>
              <w:t>RF13</w:t>
            </w:r>
          </w:p>
        </w:tc>
        <w:tc>
          <w:tcPr>
            <w:tcW w:w="2351" w:type="dxa"/>
          </w:tcPr>
          <w:p w14:paraId="7122A0C9" w14:textId="77777777" w:rsidR="000D70B5" w:rsidRDefault="00680BB2">
            <w:r>
              <w:rPr>
                <w:sz w:val="18"/>
              </w:rPr>
              <w:t>Utilizar el vestidor virtual en la aplicación móvil.</w:t>
            </w:r>
          </w:p>
        </w:tc>
        <w:tc>
          <w:tcPr>
            <w:tcW w:w="2351" w:type="dxa"/>
          </w:tcPr>
          <w:p w14:paraId="587F3CE6" w14:textId="77777777" w:rsidR="000D70B5" w:rsidRDefault="00680BB2">
            <w:r>
              <w:rPr>
                <w:sz w:val="18"/>
              </w:rPr>
              <w:t>CU-21, CU-22</w:t>
            </w:r>
          </w:p>
        </w:tc>
        <w:tc>
          <w:tcPr>
            <w:tcW w:w="2351" w:type="dxa"/>
          </w:tcPr>
          <w:p w14:paraId="24502364" w14:textId="77777777" w:rsidR="000D70B5" w:rsidRDefault="00680BB2">
            <w:r>
              <w:rPr>
                <w:sz w:val="18"/>
              </w:rPr>
              <w:t>1</w:t>
            </w:r>
          </w:p>
        </w:tc>
      </w:tr>
      <w:tr w:rsidR="000D70B5" w14:paraId="077D039E" w14:textId="77777777">
        <w:tc>
          <w:tcPr>
            <w:tcW w:w="2351" w:type="dxa"/>
          </w:tcPr>
          <w:p w14:paraId="5BCB496D" w14:textId="77777777" w:rsidR="000D70B5" w:rsidRDefault="00680BB2">
            <w:r>
              <w:rPr>
                <w:sz w:val="18"/>
              </w:rPr>
              <w:t>RF14</w:t>
            </w:r>
          </w:p>
        </w:tc>
        <w:tc>
          <w:tcPr>
            <w:tcW w:w="2351" w:type="dxa"/>
          </w:tcPr>
          <w:p w14:paraId="20CCC6CC" w14:textId="77777777" w:rsidR="000D70B5" w:rsidRDefault="00680BB2">
            <w:r>
              <w:rPr>
                <w:sz w:val="18"/>
              </w:rPr>
              <w:t>Agregar productos al carrito.</w:t>
            </w:r>
          </w:p>
        </w:tc>
        <w:tc>
          <w:tcPr>
            <w:tcW w:w="2351" w:type="dxa"/>
          </w:tcPr>
          <w:p w14:paraId="6AF33EAC" w14:textId="77777777" w:rsidR="000D70B5" w:rsidRDefault="00680BB2">
            <w:r>
              <w:rPr>
                <w:sz w:val="18"/>
              </w:rPr>
              <w:t>CU-23</w:t>
            </w:r>
          </w:p>
        </w:tc>
        <w:tc>
          <w:tcPr>
            <w:tcW w:w="2351" w:type="dxa"/>
          </w:tcPr>
          <w:p w14:paraId="10B84007" w14:textId="77777777" w:rsidR="000D70B5" w:rsidRDefault="00680BB2">
            <w:r>
              <w:rPr>
                <w:sz w:val="18"/>
              </w:rPr>
              <w:t>2</w:t>
            </w:r>
          </w:p>
        </w:tc>
      </w:tr>
      <w:tr w:rsidR="000D70B5" w14:paraId="73AB3124" w14:textId="77777777">
        <w:tc>
          <w:tcPr>
            <w:tcW w:w="2351" w:type="dxa"/>
          </w:tcPr>
          <w:p w14:paraId="62008B47" w14:textId="77777777" w:rsidR="000D70B5" w:rsidRDefault="00680BB2">
            <w:r>
              <w:rPr>
                <w:sz w:val="18"/>
              </w:rPr>
              <w:t>RF15</w:t>
            </w:r>
          </w:p>
        </w:tc>
        <w:tc>
          <w:tcPr>
            <w:tcW w:w="2351" w:type="dxa"/>
          </w:tcPr>
          <w:p w14:paraId="49EC1C8D" w14:textId="77777777" w:rsidR="000D70B5" w:rsidRDefault="00680BB2">
            <w:r>
              <w:rPr>
                <w:sz w:val="18"/>
              </w:rPr>
              <w:t>Comprar mediante la plataforma web.</w:t>
            </w:r>
          </w:p>
        </w:tc>
        <w:tc>
          <w:tcPr>
            <w:tcW w:w="2351" w:type="dxa"/>
          </w:tcPr>
          <w:p w14:paraId="02102D6F" w14:textId="77777777" w:rsidR="000D70B5" w:rsidRDefault="00680BB2">
            <w:r>
              <w:rPr>
                <w:sz w:val="18"/>
              </w:rPr>
              <w:t>CU-24</w:t>
            </w:r>
          </w:p>
        </w:tc>
        <w:tc>
          <w:tcPr>
            <w:tcW w:w="2351" w:type="dxa"/>
          </w:tcPr>
          <w:p w14:paraId="41ABB77E" w14:textId="77777777" w:rsidR="000D70B5" w:rsidRDefault="00680BB2">
            <w:r>
              <w:rPr>
                <w:sz w:val="18"/>
              </w:rPr>
              <w:t>1</w:t>
            </w:r>
          </w:p>
        </w:tc>
      </w:tr>
      <w:tr w:rsidR="000D70B5" w14:paraId="786DC234" w14:textId="77777777">
        <w:tc>
          <w:tcPr>
            <w:tcW w:w="2351" w:type="dxa"/>
          </w:tcPr>
          <w:p w14:paraId="09893728" w14:textId="77777777" w:rsidR="000D70B5" w:rsidRDefault="00680BB2">
            <w:r>
              <w:rPr>
                <w:sz w:val="18"/>
              </w:rPr>
              <w:t>RF16</w:t>
            </w:r>
          </w:p>
        </w:tc>
        <w:tc>
          <w:tcPr>
            <w:tcW w:w="2351" w:type="dxa"/>
          </w:tcPr>
          <w:p w14:paraId="70159D6B" w14:textId="77777777" w:rsidR="000D70B5" w:rsidRDefault="00680BB2">
            <w:r>
              <w:rPr>
                <w:sz w:val="18"/>
              </w:rPr>
              <w:t xml:space="preserve">Comprar mediante la </w:t>
            </w:r>
            <w:r>
              <w:rPr>
                <w:sz w:val="18"/>
              </w:rPr>
              <w:t>aplicación móvil.</w:t>
            </w:r>
          </w:p>
        </w:tc>
        <w:tc>
          <w:tcPr>
            <w:tcW w:w="2351" w:type="dxa"/>
          </w:tcPr>
          <w:p w14:paraId="0845124D" w14:textId="77777777" w:rsidR="000D70B5" w:rsidRDefault="00680BB2">
            <w:r>
              <w:rPr>
                <w:sz w:val="18"/>
              </w:rPr>
              <w:t>CU-24</w:t>
            </w:r>
          </w:p>
        </w:tc>
        <w:tc>
          <w:tcPr>
            <w:tcW w:w="2351" w:type="dxa"/>
          </w:tcPr>
          <w:p w14:paraId="5CDBD456" w14:textId="77777777" w:rsidR="000D70B5" w:rsidRDefault="00680BB2">
            <w:r>
              <w:rPr>
                <w:sz w:val="18"/>
              </w:rPr>
              <w:t>1</w:t>
            </w:r>
          </w:p>
        </w:tc>
      </w:tr>
      <w:tr w:rsidR="000D70B5" w14:paraId="47535D3F" w14:textId="77777777">
        <w:tc>
          <w:tcPr>
            <w:tcW w:w="2351" w:type="dxa"/>
          </w:tcPr>
          <w:p w14:paraId="25C0325D" w14:textId="77777777" w:rsidR="000D70B5" w:rsidRDefault="00680BB2">
            <w:r>
              <w:rPr>
                <w:sz w:val="18"/>
              </w:rPr>
              <w:t>RF17</w:t>
            </w:r>
          </w:p>
        </w:tc>
        <w:tc>
          <w:tcPr>
            <w:tcW w:w="2351" w:type="dxa"/>
          </w:tcPr>
          <w:p w14:paraId="5958DBCC" w14:textId="77777777" w:rsidR="000D70B5" w:rsidRDefault="00680BB2">
            <w:r>
              <w:rPr>
                <w:sz w:val="18"/>
              </w:rPr>
              <w:t>Registrar ventas presenciales.</w:t>
            </w:r>
          </w:p>
        </w:tc>
        <w:tc>
          <w:tcPr>
            <w:tcW w:w="2351" w:type="dxa"/>
          </w:tcPr>
          <w:p w14:paraId="40F4FBEC" w14:textId="77777777" w:rsidR="000D70B5" w:rsidRDefault="00680BB2">
            <w:r>
              <w:rPr>
                <w:sz w:val="18"/>
              </w:rPr>
              <w:t>CU-25</w:t>
            </w:r>
          </w:p>
        </w:tc>
        <w:tc>
          <w:tcPr>
            <w:tcW w:w="2351" w:type="dxa"/>
          </w:tcPr>
          <w:p w14:paraId="11716C45" w14:textId="77777777" w:rsidR="000D70B5" w:rsidRDefault="00680BB2">
            <w:r>
              <w:rPr>
                <w:sz w:val="18"/>
              </w:rPr>
              <w:t>1</w:t>
            </w:r>
          </w:p>
        </w:tc>
      </w:tr>
      <w:tr w:rsidR="000D70B5" w14:paraId="7BC58856" w14:textId="77777777">
        <w:tc>
          <w:tcPr>
            <w:tcW w:w="2351" w:type="dxa"/>
          </w:tcPr>
          <w:p w14:paraId="642D0CFB" w14:textId="77777777" w:rsidR="000D70B5" w:rsidRDefault="00680BB2">
            <w:r>
              <w:rPr>
                <w:sz w:val="18"/>
              </w:rPr>
              <w:t>RF18</w:t>
            </w:r>
          </w:p>
        </w:tc>
        <w:tc>
          <w:tcPr>
            <w:tcW w:w="2351" w:type="dxa"/>
          </w:tcPr>
          <w:p w14:paraId="2F57E3E2" w14:textId="77777777" w:rsidR="000D70B5" w:rsidRDefault="00680BB2">
            <w:r>
              <w:rPr>
                <w:sz w:val="18"/>
              </w:rPr>
              <w:t>Permitir pagos en punto de caja.</w:t>
            </w:r>
          </w:p>
        </w:tc>
        <w:tc>
          <w:tcPr>
            <w:tcW w:w="2351" w:type="dxa"/>
          </w:tcPr>
          <w:p w14:paraId="59CE21C1" w14:textId="77777777" w:rsidR="000D70B5" w:rsidRDefault="00680BB2">
            <w:r>
              <w:rPr>
                <w:sz w:val="18"/>
              </w:rPr>
              <w:t>CU-30</w:t>
            </w:r>
          </w:p>
        </w:tc>
        <w:tc>
          <w:tcPr>
            <w:tcW w:w="2351" w:type="dxa"/>
          </w:tcPr>
          <w:p w14:paraId="53F1BBFC" w14:textId="77777777" w:rsidR="000D70B5" w:rsidRDefault="00680BB2">
            <w:r>
              <w:rPr>
                <w:sz w:val="18"/>
              </w:rPr>
              <w:t>2</w:t>
            </w:r>
          </w:p>
        </w:tc>
      </w:tr>
      <w:tr w:rsidR="000D70B5" w14:paraId="4F0F83B5" w14:textId="77777777">
        <w:tc>
          <w:tcPr>
            <w:tcW w:w="2351" w:type="dxa"/>
          </w:tcPr>
          <w:p w14:paraId="640C4A9E" w14:textId="77777777" w:rsidR="000D70B5" w:rsidRDefault="00680BB2">
            <w:r>
              <w:rPr>
                <w:sz w:val="18"/>
              </w:rPr>
              <w:t>RF19</w:t>
            </w:r>
          </w:p>
        </w:tc>
        <w:tc>
          <w:tcPr>
            <w:tcW w:w="2351" w:type="dxa"/>
          </w:tcPr>
          <w:p w14:paraId="46978782" w14:textId="77777777" w:rsidR="000D70B5" w:rsidRDefault="00680BB2">
            <w:r>
              <w:rPr>
                <w:sz w:val="18"/>
              </w:rPr>
              <w:t>Integrar una pasarela de pago para compras digitales.</w:t>
            </w:r>
          </w:p>
        </w:tc>
        <w:tc>
          <w:tcPr>
            <w:tcW w:w="2351" w:type="dxa"/>
          </w:tcPr>
          <w:p w14:paraId="3E366696" w14:textId="77777777" w:rsidR="000D70B5" w:rsidRDefault="00680BB2">
            <w:r>
              <w:rPr>
                <w:sz w:val="18"/>
              </w:rPr>
              <w:t>CU-29, CU-31</w:t>
            </w:r>
          </w:p>
        </w:tc>
        <w:tc>
          <w:tcPr>
            <w:tcW w:w="2351" w:type="dxa"/>
          </w:tcPr>
          <w:p w14:paraId="480A5299" w14:textId="77777777" w:rsidR="000D70B5" w:rsidRDefault="00680BB2">
            <w:r>
              <w:rPr>
                <w:sz w:val="18"/>
              </w:rPr>
              <w:t>1, 3</w:t>
            </w:r>
          </w:p>
        </w:tc>
      </w:tr>
      <w:tr w:rsidR="000D70B5" w14:paraId="7FDF121B" w14:textId="77777777">
        <w:tc>
          <w:tcPr>
            <w:tcW w:w="2351" w:type="dxa"/>
          </w:tcPr>
          <w:p w14:paraId="213CA593" w14:textId="77777777" w:rsidR="000D70B5" w:rsidRDefault="00680BB2">
            <w:r>
              <w:rPr>
                <w:sz w:val="18"/>
              </w:rPr>
              <w:t>RF20</w:t>
            </w:r>
          </w:p>
        </w:tc>
        <w:tc>
          <w:tcPr>
            <w:tcW w:w="2351" w:type="dxa"/>
          </w:tcPr>
          <w:p w14:paraId="2EA8C4AE" w14:textId="77777777" w:rsidR="000D70B5" w:rsidRDefault="00680BB2">
            <w:r>
              <w:rPr>
                <w:sz w:val="18"/>
              </w:rPr>
              <w:t xml:space="preserve">Actualizar automáticamente el inventario </w:t>
            </w:r>
            <w:r>
              <w:rPr>
                <w:sz w:val="18"/>
              </w:rPr>
              <w:t>después de una venta.</w:t>
            </w:r>
          </w:p>
        </w:tc>
        <w:tc>
          <w:tcPr>
            <w:tcW w:w="2351" w:type="dxa"/>
          </w:tcPr>
          <w:p w14:paraId="1B8E1D9B" w14:textId="77777777" w:rsidR="000D70B5" w:rsidRDefault="00680BB2">
            <w:r>
              <w:rPr>
                <w:sz w:val="18"/>
              </w:rPr>
              <w:t>CU-24, CU-25, CU-30 (confirmación de la venta)</w:t>
            </w:r>
          </w:p>
        </w:tc>
        <w:tc>
          <w:tcPr>
            <w:tcW w:w="2351" w:type="dxa"/>
          </w:tcPr>
          <w:p w14:paraId="36128758" w14:textId="77777777" w:rsidR="000D70B5" w:rsidRDefault="00680BB2">
            <w:r>
              <w:rPr>
                <w:sz w:val="18"/>
              </w:rPr>
              <w:t>1, 2</w:t>
            </w:r>
          </w:p>
        </w:tc>
      </w:tr>
      <w:tr w:rsidR="000D70B5" w14:paraId="1E193429" w14:textId="77777777">
        <w:tc>
          <w:tcPr>
            <w:tcW w:w="2351" w:type="dxa"/>
          </w:tcPr>
          <w:p w14:paraId="2BC69F87" w14:textId="77777777" w:rsidR="000D70B5" w:rsidRDefault="00680BB2">
            <w:r>
              <w:rPr>
                <w:sz w:val="18"/>
              </w:rPr>
              <w:t>RF21</w:t>
            </w:r>
          </w:p>
        </w:tc>
        <w:tc>
          <w:tcPr>
            <w:tcW w:w="2351" w:type="dxa"/>
          </w:tcPr>
          <w:p w14:paraId="7DE2D27C" w14:textId="77777777" w:rsidR="000D70B5" w:rsidRDefault="00680BB2">
            <w:r>
              <w:rPr>
                <w:sz w:val="18"/>
              </w:rPr>
              <w:t>Controlar las existencias por sucursal.</w:t>
            </w:r>
          </w:p>
        </w:tc>
        <w:tc>
          <w:tcPr>
            <w:tcW w:w="2351" w:type="dxa"/>
          </w:tcPr>
          <w:p w14:paraId="01B1D417" w14:textId="77777777" w:rsidR="000D70B5" w:rsidRDefault="00680BB2">
            <w:r>
              <w:rPr>
                <w:sz w:val="18"/>
              </w:rPr>
              <w:t>CU-13, CU-14</w:t>
            </w:r>
          </w:p>
        </w:tc>
        <w:tc>
          <w:tcPr>
            <w:tcW w:w="2351" w:type="dxa"/>
          </w:tcPr>
          <w:p w14:paraId="1E221F58" w14:textId="77777777" w:rsidR="000D70B5" w:rsidRDefault="00680BB2">
            <w:r>
              <w:rPr>
                <w:sz w:val="18"/>
              </w:rPr>
              <w:t>1, 2</w:t>
            </w:r>
          </w:p>
        </w:tc>
      </w:tr>
      <w:tr w:rsidR="000D70B5" w14:paraId="7A585EB3" w14:textId="77777777">
        <w:tc>
          <w:tcPr>
            <w:tcW w:w="2351" w:type="dxa"/>
          </w:tcPr>
          <w:p w14:paraId="47F2D46C" w14:textId="77777777" w:rsidR="000D70B5" w:rsidRDefault="00680BB2">
            <w:r>
              <w:rPr>
                <w:sz w:val="18"/>
              </w:rPr>
              <w:t>RF22</w:t>
            </w:r>
          </w:p>
        </w:tc>
        <w:tc>
          <w:tcPr>
            <w:tcW w:w="2351" w:type="dxa"/>
          </w:tcPr>
          <w:p w14:paraId="49CC10AB" w14:textId="77777777" w:rsidR="000D70B5" w:rsidRDefault="00680BB2">
            <w:r>
              <w:rPr>
                <w:sz w:val="18"/>
              </w:rPr>
              <w:t>Registrar movimientos de inventario.</w:t>
            </w:r>
          </w:p>
        </w:tc>
        <w:tc>
          <w:tcPr>
            <w:tcW w:w="2351" w:type="dxa"/>
          </w:tcPr>
          <w:p w14:paraId="34A85D5E" w14:textId="77777777" w:rsidR="000D70B5" w:rsidRDefault="00680BB2">
            <w:r>
              <w:rPr>
                <w:sz w:val="18"/>
              </w:rPr>
              <w:t>CU-12, CU-15</w:t>
            </w:r>
          </w:p>
        </w:tc>
        <w:tc>
          <w:tcPr>
            <w:tcW w:w="2351" w:type="dxa"/>
          </w:tcPr>
          <w:p w14:paraId="3A12B28B" w14:textId="77777777" w:rsidR="000D70B5" w:rsidRDefault="00680BB2">
            <w:r>
              <w:rPr>
                <w:sz w:val="18"/>
              </w:rPr>
              <w:t>2</w:t>
            </w:r>
          </w:p>
        </w:tc>
      </w:tr>
      <w:tr w:rsidR="000D70B5" w14:paraId="6FB96BDF" w14:textId="77777777">
        <w:tc>
          <w:tcPr>
            <w:tcW w:w="2351" w:type="dxa"/>
          </w:tcPr>
          <w:p w14:paraId="2B3601EC" w14:textId="77777777" w:rsidR="000D70B5" w:rsidRDefault="00680BB2">
            <w:r>
              <w:rPr>
                <w:sz w:val="18"/>
              </w:rPr>
              <w:t>RF23</w:t>
            </w:r>
          </w:p>
        </w:tc>
        <w:tc>
          <w:tcPr>
            <w:tcW w:w="2351" w:type="dxa"/>
          </w:tcPr>
          <w:p w14:paraId="51F48F2E" w14:textId="77777777" w:rsidR="000D70B5" w:rsidRDefault="00680BB2">
            <w:r>
              <w:rPr>
                <w:sz w:val="18"/>
              </w:rPr>
              <w:t>Gestionar temporadas y colecciones.</w:t>
            </w:r>
          </w:p>
        </w:tc>
        <w:tc>
          <w:tcPr>
            <w:tcW w:w="2351" w:type="dxa"/>
          </w:tcPr>
          <w:p w14:paraId="2E25A663" w14:textId="77777777" w:rsidR="000D70B5" w:rsidRDefault="00680BB2">
            <w:r>
              <w:rPr>
                <w:sz w:val="18"/>
              </w:rPr>
              <w:t>CU-07</w:t>
            </w:r>
          </w:p>
        </w:tc>
        <w:tc>
          <w:tcPr>
            <w:tcW w:w="2351" w:type="dxa"/>
          </w:tcPr>
          <w:p w14:paraId="756CF329" w14:textId="77777777" w:rsidR="000D70B5" w:rsidRDefault="00680BB2">
            <w:r>
              <w:rPr>
                <w:sz w:val="18"/>
              </w:rPr>
              <w:t>1</w:t>
            </w:r>
          </w:p>
        </w:tc>
      </w:tr>
      <w:tr w:rsidR="000D70B5" w14:paraId="737EEBA1" w14:textId="77777777">
        <w:tc>
          <w:tcPr>
            <w:tcW w:w="2351" w:type="dxa"/>
          </w:tcPr>
          <w:p w14:paraId="376C2D25" w14:textId="77777777" w:rsidR="000D70B5" w:rsidRDefault="00680BB2">
            <w:r>
              <w:rPr>
                <w:sz w:val="18"/>
              </w:rPr>
              <w:t>RF24</w:t>
            </w:r>
          </w:p>
        </w:tc>
        <w:tc>
          <w:tcPr>
            <w:tcW w:w="2351" w:type="dxa"/>
          </w:tcPr>
          <w:p w14:paraId="4C0CA3E8" w14:textId="77777777" w:rsidR="000D70B5" w:rsidRDefault="00680BB2">
            <w:r>
              <w:rPr>
                <w:sz w:val="18"/>
              </w:rPr>
              <w:t>Consultar reportes de ventas e inventario.</w:t>
            </w:r>
          </w:p>
        </w:tc>
        <w:tc>
          <w:tcPr>
            <w:tcW w:w="2351" w:type="dxa"/>
          </w:tcPr>
          <w:p w14:paraId="1BF8CF5A" w14:textId="77777777" w:rsidR="000D70B5" w:rsidRDefault="00680BB2">
            <w:r>
              <w:rPr>
                <w:sz w:val="18"/>
              </w:rPr>
              <w:t>CU-33, CU-34</w:t>
            </w:r>
          </w:p>
        </w:tc>
        <w:tc>
          <w:tcPr>
            <w:tcW w:w="2351" w:type="dxa"/>
          </w:tcPr>
          <w:p w14:paraId="333781E5" w14:textId="77777777" w:rsidR="000D70B5" w:rsidRDefault="00680BB2">
            <w:r>
              <w:rPr>
                <w:sz w:val="18"/>
              </w:rPr>
              <w:t>3</w:t>
            </w:r>
          </w:p>
        </w:tc>
      </w:tr>
      <w:tr w:rsidR="000D70B5" w14:paraId="65338725" w14:textId="77777777">
        <w:tc>
          <w:tcPr>
            <w:tcW w:w="2351" w:type="dxa"/>
          </w:tcPr>
          <w:p w14:paraId="67227D97" w14:textId="77777777" w:rsidR="000D70B5" w:rsidRDefault="00680BB2">
            <w:r>
              <w:rPr>
                <w:sz w:val="18"/>
              </w:rPr>
              <w:t>RF25</w:t>
            </w:r>
          </w:p>
        </w:tc>
        <w:tc>
          <w:tcPr>
            <w:tcW w:w="2351" w:type="dxa"/>
          </w:tcPr>
          <w:p w14:paraId="3138FEAB" w14:textId="77777777" w:rsidR="000D70B5" w:rsidRDefault="00680BB2">
            <w:r>
              <w:rPr>
                <w:sz w:val="18"/>
              </w:rPr>
              <w:t>Proporcionar al menos una funcionalidad basada en inteligencia artificial.</w:t>
            </w:r>
          </w:p>
        </w:tc>
        <w:tc>
          <w:tcPr>
            <w:tcW w:w="2351" w:type="dxa"/>
          </w:tcPr>
          <w:p w14:paraId="728EC6C7" w14:textId="77777777" w:rsidR="000D70B5" w:rsidRDefault="00680BB2">
            <w:r>
              <w:rPr>
                <w:sz w:val="18"/>
              </w:rPr>
              <w:t>CU-32, CU-37, CU-38, CU-39</w:t>
            </w:r>
          </w:p>
        </w:tc>
        <w:tc>
          <w:tcPr>
            <w:tcW w:w="2351" w:type="dxa"/>
          </w:tcPr>
          <w:p w14:paraId="6A6CA645" w14:textId="77777777" w:rsidR="000D70B5" w:rsidRDefault="00680BB2">
            <w:r>
              <w:rPr>
                <w:sz w:val="18"/>
              </w:rPr>
              <w:t>3</w:t>
            </w:r>
          </w:p>
        </w:tc>
      </w:tr>
    </w:tbl>
    <w:p w14:paraId="04D48DBB" w14:textId="77777777" w:rsidR="000D70B5" w:rsidRDefault="00680BB2">
      <w:pPr>
        <w:pStyle w:val="Ttulo3"/>
      </w:pPr>
      <w:bookmarkStart w:id="7" w:name="_Toc240218476"/>
      <w:r>
        <w:rPr>
          <w:b w:val="0"/>
        </w:rPr>
        <w:t>Requisitos no funcionales</w:t>
      </w:r>
      <w:bookmarkEnd w:id="7"/>
    </w:p>
    <w:p w14:paraId="694DF900" w14:textId="77777777" w:rsidR="000D70B5" w:rsidRDefault="00680BB2">
      <w:r>
        <w:t xml:space="preserve">RNF01 a RNF09 son los del enunciado; RNF10 a RNF15 se </w:t>
      </w:r>
      <w:r>
        <w:t>agregan porque el sistema construido los cumple y conviene declararlos. La columna de la derecha indica cómo se cumple cada uno en el código:</w:t>
      </w:r>
    </w:p>
    <w:tbl>
      <w:tblPr>
        <w:tblStyle w:val="Tablaconcuadrcula"/>
        <w:tblW w:w="0" w:type="auto"/>
        <w:tblLook w:val="04A0" w:firstRow="1" w:lastRow="0" w:firstColumn="1" w:lastColumn="0" w:noHBand="0" w:noVBand="1"/>
      </w:tblPr>
      <w:tblGrid>
        <w:gridCol w:w="3135"/>
        <w:gridCol w:w="3135"/>
        <w:gridCol w:w="3135"/>
      </w:tblGrid>
      <w:tr w:rsidR="000D70B5" w14:paraId="166C5DC4" w14:textId="77777777">
        <w:tc>
          <w:tcPr>
            <w:tcW w:w="3135" w:type="dxa"/>
            <w:shd w:val="clear" w:color="auto" w:fill="D9D9D9"/>
          </w:tcPr>
          <w:p w14:paraId="6F566C6F" w14:textId="77777777" w:rsidR="000D70B5" w:rsidRDefault="00680BB2">
            <w:r>
              <w:rPr>
                <w:b/>
                <w:sz w:val="18"/>
              </w:rPr>
              <w:t>RNF</w:t>
            </w:r>
          </w:p>
        </w:tc>
        <w:tc>
          <w:tcPr>
            <w:tcW w:w="3135" w:type="dxa"/>
            <w:shd w:val="clear" w:color="auto" w:fill="D9D9D9"/>
          </w:tcPr>
          <w:p w14:paraId="618ACCB1" w14:textId="77777777" w:rsidR="000D70B5" w:rsidRDefault="00680BB2">
            <w:r>
              <w:rPr>
                <w:b/>
                <w:sz w:val="18"/>
              </w:rPr>
              <w:t>Requisito</w:t>
            </w:r>
          </w:p>
        </w:tc>
        <w:tc>
          <w:tcPr>
            <w:tcW w:w="3135" w:type="dxa"/>
            <w:shd w:val="clear" w:color="auto" w:fill="D9D9D9"/>
          </w:tcPr>
          <w:p w14:paraId="24DB9192" w14:textId="77777777" w:rsidR="000D70B5" w:rsidRDefault="00680BB2">
            <w:r>
              <w:rPr>
                <w:b/>
                <w:sz w:val="18"/>
              </w:rPr>
              <w:t>Cómo se cumple</w:t>
            </w:r>
          </w:p>
        </w:tc>
      </w:tr>
      <w:tr w:rsidR="000D70B5" w14:paraId="126F1194" w14:textId="77777777">
        <w:tc>
          <w:tcPr>
            <w:tcW w:w="3135" w:type="dxa"/>
          </w:tcPr>
          <w:p w14:paraId="5655E5DE" w14:textId="77777777" w:rsidR="000D70B5" w:rsidRDefault="00680BB2">
            <w:r>
              <w:rPr>
                <w:sz w:val="18"/>
              </w:rPr>
              <w:t>RNF01</w:t>
            </w:r>
          </w:p>
        </w:tc>
        <w:tc>
          <w:tcPr>
            <w:tcW w:w="3135" w:type="dxa"/>
          </w:tcPr>
          <w:p w14:paraId="3860624C" w14:textId="77777777" w:rsidR="000D70B5" w:rsidRDefault="00680BB2">
            <w:r>
              <w:rPr>
                <w:sz w:val="18"/>
              </w:rPr>
              <w:t>Seguridad: las contraseñas y datos sensibles deben protegerse.</w:t>
            </w:r>
          </w:p>
        </w:tc>
        <w:tc>
          <w:tcPr>
            <w:tcW w:w="3135" w:type="dxa"/>
          </w:tcPr>
          <w:p w14:paraId="64A7BF9F" w14:textId="77777777" w:rsidR="000D70B5" w:rsidRDefault="00680BB2">
            <w:r>
              <w:rPr>
                <w:sz w:val="18"/>
              </w:rPr>
              <w:t>Contraseñas con</w:t>
            </w:r>
            <w:r>
              <w:rPr>
                <w:sz w:val="18"/>
              </w:rPr>
              <w:t xml:space="preserve"> hash bcrypt; secretos (base de datos, JWT, Cloudinary, pasarelas) solo en variables de entorno; el api_secret de Cloudinary nunca sale del backend.</w:t>
            </w:r>
          </w:p>
        </w:tc>
      </w:tr>
      <w:tr w:rsidR="000D70B5" w14:paraId="0319C23A" w14:textId="77777777">
        <w:tc>
          <w:tcPr>
            <w:tcW w:w="3135" w:type="dxa"/>
          </w:tcPr>
          <w:p w14:paraId="4A0213F0" w14:textId="77777777" w:rsidR="000D70B5" w:rsidRDefault="00680BB2">
            <w:r>
              <w:rPr>
                <w:sz w:val="18"/>
              </w:rPr>
              <w:t>RNF02</w:t>
            </w:r>
          </w:p>
        </w:tc>
        <w:tc>
          <w:tcPr>
            <w:tcW w:w="3135" w:type="dxa"/>
          </w:tcPr>
          <w:p w14:paraId="4CC3A85E" w14:textId="77777777" w:rsidR="000D70B5" w:rsidRDefault="00680BB2">
            <w:r>
              <w:rPr>
                <w:sz w:val="18"/>
              </w:rPr>
              <w:t>Rendimiento: el catálogo debe responder en tiempos adecuados.</w:t>
            </w:r>
          </w:p>
        </w:tc>
        <w:tc>
          <w:tcPr>
            <w:tcW w:w="3135" w:type="dxa"/>
          </w:tcPr>
          <w:p w14:paraId="091EF13F" w14:textId="77777777" w:rsidR="000D70B5" w:rsidRDefault="00680BB2">
            <w:r>
              <w:rPr>
                <w:sz w:val="18"/>
              </w:rPr>
              <w:t xml:space="preserve">Catálogo paginado (máximo 50 por </w:t>
            </w:r>
            <w:r>
              <w:rPr>
                <w:sz w:val="18"/>
              </w:rPr>
              <w:t>página), consultas sin N+1 verificadas con 30 productos y límite de tráfico en los endpoints públicos (slowapi).</w:t>
            </w:r>
          </w:p>
        </w:tc>
      </w:tr>
      <w:tr w:rsidR="000D70B5" w14:paraId="679A48F1" w14:textId="77777777">
        <w:tc>
          <w:tcPr>
            <w:tcW w:w="3135" w:type="dxa"/>
          </w:tcPr>
          <w:p w14:paraId="0E3CD15D" w14:textId="77777777" w:rsidR="000D70B5" w:rsidRDefault="00680BB2">
            <w:r>
              <w:rPr>
                <w:sz w:val="18"/>
              </w:rPr>
              <w:t>RNF03</w:t>
            </w:r>
          </w:p>
        </w:tc>
        <w:tc>
          <w:tcPr>
            <w:tcW w:w="3135" w:type="dxa"/>
          </w:tcPr>
          <w:p w14:paraId="4E38894B" w14:textId="77777777" w:rsidR="000D70B5" w:rsidRDefault="00680BB2">
            <w:r>
              <w:rPr>
                <w:sz w:val="18"/>
              </w:rPr>
              <w:t>Disponibilidad para usuarios web y móviles.</w:t>
            </w:r>
          </w:p>
        </w:tc>
        <w:tc>
          <w:tcPr>
            <w:tcW w:w="3135" w:type="dxa"/>
          </w:tcPr>
          <w:p w14:paraId="69F7EF0A" w14:textId="77777777" w:rsidR="000D70B5" w:rsidRDefault="00680BB2">
            <w:r>
              <w:rPr>
                <w:sz w:val="18"/>
              </w:rPr>
              <w:t>Backend y base en Railway, web en Vercel; /health ejecuta SELECT 1 y Railway no publica un d</w:t>
            </w:r>
            <w:r>
              <w:rPr>
                <w:sz w:val="18"/>
              </w:rPr>
              <w:t>espliegue hasta que responde 200.</w:t>
            </w:r>
          </w:p>
        </w:tc>
      </w:tr>
      <w:tr w:rsidR="000D70B5" w14:paraId="3776FCB4" w14:textId="77777777">
        <w:tc>
          <w:tcPr>
            <w:tcW w:w="3135" w:type="dxa"/>
          </w:tcPr>
          <w:p w14:paraId="24ED3E7D" w14:textId="77777777" w:rsidR="000D70B5" w:rsidRDefault="00680BB2">
            <w:r>
              <w:rPr>
                <w:sz w:val="18"/>
              </w:rPr>
              <w:t>RNF04</w:t>
            </w:r>
          </w:p>
        </w:tc>
        <w:tc>
          <w:tcPr>
            <w:tcW w:w="3135" w:type="dxa"/>
          </w:tcPr>
          <w:p w14:paraId="3C82FB55" w14:textId="77777777" w:rsidR="000D70B5" w:rsidRDefault="00680BB2">
            <w:r>
              <w:rPr>
                <w:sz w:val="18"/>
              </w:rPr>
              <w:t>Escalabilidad: incorporar nuevas sucursales y ciudades.</w:t>
            </w:r>
          </w:p>
        </w:tc>
        <w:tc>
          <w:tcPr>
            <w:tcW w:w="3135" w:type="dxa"/>
          </w:tcPr>
          <w:p w14:paraId="07F0AF05" w14:textId="77777777" w:rsidR="000D70B5" w:rsidRDefault="00680BB2">
            <w:r>
              <w:rPr>
                <w:sz w:val="18"/>
              </w:rPr>
              <w:t>Ciudades y sucursales son datos: el stock se modela por variante × sucursal, así que una sucursal nueva no requiere cambios de código.</w:t>
            </w:r>
          </w:p>
        </w:tc>
      </w:tr>
      <w:tr w:rsidR="000D70B5" w14:paraId="727FCF91" w14:textId="77777777">
        <w:tc>
          <w:tcPr>
            <w:tcW w:w="3135" w:type="dxa"/>
          </w:tcPr>
          <w:p w14:paraId="6AC94D78" w14:textId="77777777" w:rsidR="000D70B5" w:rsidRDefault="00680BB2">
            <w:r>
              <w:rPr>
                <w:sz w:val="18"/>
              </w:rPr>
              <w:t>RNF05</w:t>
            </w:r>
          </w:p>
        </w:tc>
        <w:tc>
          <w:tcPr>
            <w:tcW w:w="3135" w:type="dxa"/>
          </w:tcPr>
          <w:p w14:paraId="47ADEAC1" w14:textId="77777777" w:rsidR="000D70B5" w:rsidRDefault="00680BB2">
            <w:r>
              <w:rPr>
                <w:sz w:val="18"/>
              </w:rPr>
              <w:t>Usabilidad: inter</w:t>
            </w:r>
            <w:r>
              <w:rPr>
                <w:sz w:val="18"/>
              </w:rPr>
              <w:t>faces intuitivas y adaptables.</w:t>
            </w:r>
          </w:p>
        </w:tc>
        <w:tc>
          <w:tcPr>
            <w:tcW w:w="3135" w:type="dxa"/>
          </w:tcPr>
          <w:p w14:paraId="7613D92F" w14:textId="77777777" w:rsidR="000D70B5" w:rsidRDefault="00680BB2">
            <w:r>
              <w:rPr>
                <w:sz w:val="18"/>
              </w:rPr>
              <w:t xml:space="preserve">Web Angular + PrimeNG con diseño adaptable; app Flutter con Material 3; </w:t>
            </w:r>
            <w:r>
              <w:rPr>
                <w:sz w:val="18"/>
              </w:rPr>
              <w:lastRenderedPageBreak/>
              <w:t>mensajes de estado vacío y de error en las pantallas de consulta.</w:t>
            </w:r>
          </w:p>
        </w:tc>
      </w:tr>
      <w:tr w:rsidR="000D70B5" w14:paraId="0A81C845" w14:textId="77777777">
        <w:tc>
          <w:tcPr>
            <w:tcW w:w="3135" w:type="dxa"/>
          </w:tcPr>
          <w:p w14:paraId="2C4AD24E" w14:textId="77777777" w:rsidR="000D70B5" w:rsidRDefault="00680BB2">
            <w:r>
              <w:rPr>
                <w:sz w:val="18"/>
              </w:rPr>
              <w:lastRenderedPageBreak/>
              <w:t>RNF06</w:t>
            </w:r>
          </w:p>
        </w:tc>
        <w:tc>
          <w:tcPr>
            <w:tcW w:w="3135" w:type="dxa"/>
          </w:tcPr>
          <w:p w14:paraId="4D72D214" w14:textId="77777777" w:rsidR="000D70B5" w:rsidRDefault="00680BB2">
            <w:r>
              <w:rPr>
                <w:sz w:val="18"/>
              </w:rPr>
              <w:t>Mantenibilidad: código modular y con buenas prácticas.</w:t>
            </w:r>
          </w:p>
        </w:tc>
        <w:tc>
          <w:tcPr>
            <w:tcW w:w="3135" w:type="dxa"/>
          </w:tcPr>
          <w:p w14:paraId="48F217A4" w14:textId="77777777" w:rsidR="000D70B5" w:rsidRDefault="00680BB2">
            <w:r>
              <w:rPr>
                <w:sz w:val="18"/>
              </w:rPr>
              <w:t>Monolito modular de 12 pa</w:t>
            </w:r>
            <w:r>
              <w:rPr>
                <w:sz w:val="18"/>
              </w:rPr>
              <w:t>quetes de negocio más el núcleo core, todos con la misma estructura de 5 archivos, CRUD genérico heredado de core/crud_base.py y 234 pruebas automatizadas.</w:t>
            </w:r>
          </w:p>
        </w:tc>
      </w:tr>
      <w:tr w:rsidR="000D70B5" w14:paraId="298A4C51" w14:textId="77777777">
        <w:tc>
          <w:tcPr>
            <w:tcW w:w="3135" w:type="dxa"/>
          </w:tcPr>
          <w:p w14:paraId="2FECC2CE" w14:textId="77777777" w:rsidR="000D70B5" w:rsidRDefault="00680BB2">
            <w:r>
              <w:rPr>
                <w:sz w:val="18"/>
              </w:rPr>
              <w:t>RNF07</w:t>
            </w:r>
          </w:p>
        </w:tc>
        <w:tc>
          <w:tcPr>
            <w:tcW w:w="3135" w:type="dxa"/>
          </w:tcPr>
          <w:p w14:paraId="28FA141B" w14:textId="77777777" w:rsidR="000D70B5" w:rsidRDefault="00680BB2">
            <w:r>
              <w:rPr>
                <w:sz w:val="18"/>
              </w:rPr>
              <w:t>Integración: FastAPI expone servicios REST.</w:t>
            </w:r>
          </w:p>
        </w:tc>
        <w:tc>
          <w:tcPr>
            <w:tcW w:w="3135" w:type="dxa"/>
          </w:tcPr>
          <w:p w14:paraId="1CE21D49" w14:textId="77777777" w:rsidR="000D70B5" w:rsidRDefault="00680BB2">
            <w:r>
              <w:rPr>
                <w:sz w:val="18"/>
              </w:rPr>
              <w:t xml:space="preserve">API REST de 193 operaciones con </w:t>
            </w:r>
            <w:r>
              <w:rPr>
                <w:sz w:val="18"/>
              </w:rPr>
              <w:t>especificación OpenAPI generada automáticamente.</w:t>
            </w:r>
          </w:p>
        </w:tc>
      </w:tr>
      <w:tr w:rsidR="000D70B5" w14:paraId="7C3D4C1E" w14:textId="77777777">
        <w:tc>
          <w:tcPr>
            <w:tcW w:w="3135" w:type="dxa"/>
          </w:tcPr>
          <w:p w14:paraId="399E8E40" w14:textId="77777777" w:rsidR="000D70B5" w:rsidRDefault="00680BB2">
            <w:r>
              <w:rPr>
                <w:sz w:val="18"/>
              </w:rPr>
              <w:t>RNF08</w:t>
            </w:r>
          </w:p>
        </w:tc>
        <w:tc>
          <w:tcPr>
            <w:tcW w:w="3135" w:type="dxa"/>
          </w:tcPr>
          <w:p w14:paraId="12C40A64" w14:textId="77777777" w:rsidR="000D70B5" w:rsidRDefault="00680BB2">
            <w:r>
              <w:rPr>
                <w:sz w:val="18"/>
              </w:rPr>
              <w:t>Compatibilidad: la app móvil se desarrolla en Flutter/Dart.</w:t>
            </w:r>
          </w:p>
        </w:tc>
        <w:tc>
          <w:tcPr>
            <w:tcW w:w="3135" w:type="dxa"/>
          </w:tcPr>
          <w:p w14:paraId="05CF4957" w14:textId="77777777" w:rsidR="000D70B5" w:rsidRDefault="00680BB2">
            <w:r>
              <w:rPr>
                <w:sz w:val="18"/>
              </w:rPr>
              <w:t>Aplicación Flutter compilada como APK de Android.</w:t>
            </w:r>
          </w:p>
        </w:tc>
      </w:tr>
      <w:tr w:rsidR="000D70B5" w14:paraId="713E7049" w14:textId="77777777">
        <w:tc>
          <w:tcPr>
            <w:tcW w:w="3135" w:type="dxa"/>
          </w:tcPr>
          <w:p w14:paraId="569E1FF8" w14:textId="77777777" w:rsidR="000D70B5" w:rsidRDefault="00680BB2">
            <w:r>
              <w:rPr>
                <w:sz w:val="18"/>
              </w:rPr>
              <w:t>RNF09</w:t>
            </w:r>
          </w:p>
        </w:tc>
        <w:tc>
          <w:tcPr>
            <w:tcW w:w="3135" w:type="dxa"/>
          </w:tcPr>
          <w:p w14:paraId="0B3D5DB7" w14:textId="77777777" w:rsidR="000D70B5" w:rsidRDefault="00680BB2">
            <w:r>
              <w:rPr>
                <w:sz w:val="18"/>
              </w:rPr>
              <w:t>Seguridad transaccional: pagos seguros y en entorno de prueba.</w:t>
            </w:r>
          </w:p>
        </w:tc>
        <w:tc>
          <w:tcPr>
            <w:tcW w:w="3135" w:type="dxa"/>
          </w:tcPr>
          <w:p w14:paraId="4C40E92E" w14:textId="77777777" w:rsidR="000D70B5" w:rsidRDefault="00680BB2">
            <w:r>
              <w:rPr>
                <w:sz w:val="18"/>
              </w:rPr>
              <w:t xml:space="preserve">PayPal y </w:t>
            </w:r>
            <w:r>
              <w:rPr>
                <w:sz w:val="18"/>
              </w:rPr>
              <w:t>Libélula en sandbox; webhooks verificados con firma HMAC; la aplicación no almacena datos de tarjeta.</w:t>
            </w:r>
          </w:p>
        </w:tc>
      </w:tr>
      <w:tr w:rsidR="000D70B5" w14:paraId="0540548B" w14:textId="77777777">
        <w:tc>
          <w:tcPr>
            <w:tcW w:w="3135" w:type="dxa"/>
          </w:tcPr>
          <w:p w14:paraId="036693EA" w14:textId="77777777" w:rsidR="000D70B5" w:rsidRDefault="00680BB2">
            <w:r>
              <w:rPr>
                <w:sz w:val="18"/>
              </w:rPr>
              <w:t>RNF10</w:t>
            </w:r>
          </w:p>
        </w:tc>
        <w:tc>
          <w:tcPr>
            <w:tcW w:w="3135" w:type="dxa"/>
          </w:tcPr>
          <w:p w14:paraId="114520FF" w14:textId="77777777" w:rsidR="000D70B5" w:rsidRDefault="00680BB2">
            <w:r>
              <w:rPr>
                <w:sz w:val="18"/>
              </w:rPr>
              <w:t>Autenticación con tokens.</w:t>
            </w:r>
          </w:p>
        </w:tc>
        <w:tc>
          <w:tcPr>
            <w:tcW w:w="3135" w:type="dxa"/>
          </w:tcPr>
          <w:p w14:paraId="240F97D4" w14:textId="77777777" w:rsidR="000D70B5" w:rsidRDefault="00680BB2">
            <w:r>
              <w:rPr>
                <w:sz w:val="18"/>
              </w:rPr>
              <w:t>JWT de acceso y de refresco; la verificación de contraseña corre siempre para no revelar qué correos existen.</w:t>
            </w:r>
          </w:p>
        </w:tc>
      </w:tr>
      <w:tr w:rsidR="000D70B5" w14:paraId="26FBF1BC" w14:textId="77777777">
        <w:tc>
          <w:tcPr>
            <w:tcW w:w="3135" w:type="dxa"/>
          </w:tcPr>
          <w:p w14:paraId="0FF818A3" w14:textId="77777777" w:rsidR="000D70B5" w:rsidRDefault="00680BB2">
            <w:r>
              <w:rPr>
                <w:sz w:val="18"/>
              </w:rPr>
              <w:t>RNF11</w:t>
            </w:r>
          </w:p>
        </w:tc>
        <w:tc>
          <w:tcPr>
            <w:tcW w:w="3135" w:type="dxa"/>
          </w:tcPr>
          <w:p w14:paraId="3BD5EB46" w14:textId="77777777" w:rsidR="000D70B5" w:rsidRDefault="00680BB2">
            <w:r>
              <w:rPr>
                <w:sz w:val="18"/>
              </w:rPr>
              <w:t>Auto</w:t>
            </w:r>
            <w:r>
              <w:rPr>
                <w:sz w:val="18"/>
              </w:rPr>
              <w:t>rización por rol y permiso.</w:t>
            </w:r>
          </w:p>
        </w:tc>
        <w:tc>
          <w:tcPr>
            <w:tcW w:w="3135" w:type="dxa"/>
          </w:tcPr>
          <w:p w14:paraId="18AFAFE7" w14:textId="77777777" w:rsidR="000D70B5" w:rsidRDefault="00680BB2">
            <w:r>
              <w:rPr>
                <w:sz w:val="18"/>
              </w:rPr>
              <w:t>Cada endpoint exige un código de permiso concreto, leído en vivo desde la base (no desde el token).</w:t>
            </w:r>
          </w:p>
        </w:tc>
      </w:tr>
      <w:tr w:rsidR="000D70B5" w14:paraId="1FD427FD" w14:textId="77777777">
        <w:tc>
          <w:tcPr>
            <w:tcW w:w="3135" w:type="dxa"/>
          </w:tcPr>
          <w:p w14:paraId="2A757158" w14:textId="77777777" w:rsidR="000D70B5" w:rsidRDefault="00680BB2">
            <w:r>
              <w:rPr>
                <w:sz w:val="18"/>
              </w:rPr>
              <w:t>RNF12</w:t>
            </w:r>
          </w:p>
        </w:tc>
        <w:tc>
          <w:tcPr>
            <w:tcW w:w="3135" w:type="dxa"/>
          </w:tcPr>
          <w:p w14:paraId="768A11B6" w14:textId="77777777" w:rsidR="000D70B5" w:rsidRDefault="00680BB2">
            <w:r>
              <w:rPr>
                <w:sz w:val="18"/>
              </w:rPr>
              <w:t>Comunicación cifrada.</w:t>
            </w:r>
          </w:p>
        </w:tc>
        <w:tc>
          <w:tcPr>
            <w:tcW w:w="3135" w:type="dxa"/>
          </w:tcPr>
          <w:p w14:paraId="29D65DAB" w14:textId="77777777" w:rsidR="000D70B5" w:rsidRDefault="00680BB2">
            <w:r>
              <w:rPr>
                <w:sz w:val="18"/>
              </w:rPr>
              <w:t>Railway y Vercel sirven solo HTTPS; CORS restringido a los orígenes configurados.</w:t>
            </w:r>
          </w:p>
        </w:tc>
      </w:tr>
      <w:tr w:rsidR="000D70B5" w14:paraId="1B2116B3" w14:textId="77777777">
        <w:tc>
          <w:tcPr>
            <w:tcW w:w="3135" w:type="dxa"/>
          </w:tcPr>
          <w:p w14:paraId="290ED799" w14:textId="77777777" w:rsidR="000D70B5" w:rsidRDefault="00680BB2">
            <w:r>
              <w:rPr>
                <w:sz w:val="18"/>
              </w:rPr>
              <w:t>RNF13</w:t>
            </w:r>
          </w:p>
        </w:tc>
        <w:tc>
          <w:tcPr>
            <w:tcW w:w="3135" w:type="dxa"/>
          </w:tcPr>
          <w:p w14:paraId="3971D562" w14:textId="77777777" w:rsidR="000D70B5" w:rsidRDefault="00680BB2">
            <w:r>
              <w:rPr>
                <w:sz w:val="18"/>
              </w:rPr>
              <w:t>Consistenc</w:t>
            </w:r>
            <w:r>
              <w:rPr>
                <w:sz w:val="18"/>
              </w:rPr>
              <w:t>ia de stock ante concurrencia.</w:t>
            </w:r>
          </w:p>
        </w:tc>
        <w:tc>
          <w:tcPr>
            <w:tcW w:w="3135" w:type="dxa"/>
          </w:tcPr>
          <w:p w14:paraId="5F13F168" w14:textId="77777777" w:rsidR="000D70B5" w:rsidRDefault="00680BB2">
            <w:r>
              <w:rPr>
                <w:sz w:val="18"/>
              </w:rPr>
              <w:t>Toda operación de stock corre en una transacción con bloqueo de fila (SELECT FOR UPDATE); cantidad_disponible es columna generada.</w:t>
            </w:r>
          </w:p>
        </w:tc>
      </w:tr>
      <w:tr w:rsidR="000D70B5" w14:paraId="59EB49EA" w14:textId="77777777">
        <w:tc>
          <w:tcPr>
            <w:tcW w:w="3135" w:type="dxa"/>
          </w:tcPr>
          <w:p w14:paraId="5F70846D" w14:textId="77777777" w:rsidR="000D70B5" w:rsidRDefault="00680BB2">
            <w:r>
              <w:rPr>
                <w:sz w:val="18"/>
              </w:rPr>
              <w:t>RNF14</w:t>
            </w:r>
          </w:p>
        </w:tc>
        <w:tc>
          <w:tcPr>
            <w:tcW w:w="3135" w:type="dxa"/>
          </w:tcPr>
          <w:p w14:paraId="7A953AA9" w14:textId="77777777" w:rsidR="000D70B5" w:rsidRDefault="00680BB2">
            <w:r>
              <w:rPr>
                <w:sz w:val="18"/>
              </w:rPr>
              <w:t>Integridad de datos.</w:t>
            </w:r>
          </w:p>
        </w:tc>
        <w:tc>
          <w:tcPr>
            <w:tcW w:w="3135" w:type="dxa"/>
          </w:tcPr>
          <w:p w14:paraId="49F86945" w14:textId="77777777" w:rsidR="000D70B5" w:rsidRDefault="00680BB2">
            <w:r>
              <w:rPr>
                <w:sz w:val="18"/>
              </w:rPr>
              <w:t xml:space="preserve">Claves primarias y foráneas, restricciones UNIQUE y CHECK </w:t>
            </w:r>
            <w:r>
              <w:rPr>
                <w:sz w:val="18"/>
              </w:rPr>
              <w:t>definidas en los modelos y aplicadas por 17 migraciones de Alembic.</w:t>
            </w:r>
          </w:p>
        </w:tc>
      </w:tr>
      <w:tr w:rsidR="000D70B5" w14:paraId="057F2E12" w14:textId="77777777">
        <w:tc>
          <w:tcPr>
            <w:tcW w:w="3135" w:type="dxa"/>
          </w:tcPr>
          <w:p w14:paraId="327F8BA5" w14:textId="77777777" w:rsidR="000D70B5" w:rsidRDefault="00680BB2">
            <w:r>
              <w:rPr>
                <w:sz w:val="18"/>
              </w:rPr>
              <w:t>RNF15</w:t>
            </w:r>
          </w:p>
        </w:tc>
        <w:tc>
          <w:tcPr>
            <w:tcW w:w="3135" w:type="dxa"/>
          </w:tcPr>
          <w:p w14:paraId="621D1986" w14:textId="77777777" w:rsidR="000D70B5" w:rsidRDefault="00680BB2">
            <w:r>
              <w:rPr>
                <w:sz w:val="18"/>
              </w:rPr>
              <w:t>Privacidad del vestidor virtual.</w:t>
            </w:r>
          </w:p>
        </w:tc>
        <w:tc>
          <w:tcPr>
            <w:tcW w:w="3135" w:type="dxa"/>
          </w:tcPr>
          <w:p w14:paraId="116908B1" w14:textId="77777777" w:rsidR="000D70B5" w:rsidRDefault="00680BB2">
            <w:r>
              <w:rPr>
                <w:sz w:val="18"/>
              </w:rPr>
              <w:t>El modo espejo procesa la cámara en el teléfono (on-device) y no envía video al servidor; en el modo generativo la foto original no se persiste.</w:t>
            </w:r>
          </w:p>
        </w:tc>
      </w:tr>
    </w:tbl>
    <w:p w14:paraId="7B170BC1" w14:textId="77777777" w:rsidR="007B7CD5" w:rsidRPr="001337E0" w:rsidRDefault="0056054D">
      <w:r w:rsidRPr="001337E0">
        <w:br w:type="page"/>
      </w:r>
    </w:p>
    <w:p w14:paraId="3E2AD330" w14:textId="77777777" w:rsidR="007B7CD5" w:rsidRPr="001337E0" w:rsidRDefault="0056054D">
      <w:pPr>
        <w:pStyle w:val="Ttulo1"/>
      </w:pPr>
      <w:bookmarkStart w:id="8" w:name="_Toc240218477"/>
      <w:r w:rsidRPr="001337E0">
        <w:lastRenderedPageBreak/>
        <w:t>2) Marco Teórico</w:t>
      </w:r>
      <w:bookmarkEnd w:id="8"/>
    </w:p>
    <w:p w14:paraId="0BF4BDD2" w14:textId="77777777" w:rsidR="007B7CD5" w:rsidRPr="001337E0" w:rsidRDefault="0056054D">
      <w:pPr>
        <w:pStyle w:val="Ttulo2"/>
      </w:pPr>
      <w:bookmarkStart w:id="9" w:name="_Toc240218478"/>
      <w:r w:rsidRPr="001337E0">
        <w:t>2.1 Comercio electrónico multi-sucursal</w:t>
      </w:r>
      <w:bookmarkEnd w:id="9"/>
    </w:p>
    <w:p w14:paraId="4722CB8C" w14:textId="77777777" w:rsidR="000D70B5" w:rsidRDefault="00680BB2">
      <w:pPr>
        <w:pStyle w:val="Ttulo3"/>
      </w:pPr>
      <w:bookmarkStart w:id="10" w:name="_Toc240218479"/>
      <w:r>
        <w:rPr>
          <w:b w:val="0"/>
        </w:rPr>
        <w:t>2.1.1 Fundamentos</w:t>
      </w:r>
      <w:bookmarkEnd w:id="10"/>
    </w:p>
    <w:p w14:paraId="1CE7A4C9" w14:textId="77777777" w:rsidR="007B7CD5" w:rsidRPr="001337E0" w:rsidRDefault="0056054D">
      <w:r w:rsidRPr="001337E0">
        <w:t>El desarrollo de una plataforma de comercio electrónico multi-sucursal se fundamenta en los principios de los sistemas transaccionales de inventario y venta, cuyo propósito es garantizar que una misma unidad física de stock nunca se comprometa dos veces (a un cliente que reserva y a otro que compra) y que el estado del negocio (qué hay, qué se vendió, qué se cobró) sea consistente entre sucursales en todo momento.</w:t>
      </w:r>
    </w:p>
    <w:p w14:paraId="7DA96E36" w14:textId="77777777" w:rsidR="007B7CD5" w:rsidRPr="001337E0" w:rsidRDefault="0056054D">
      <w:r w:rsidRPr="001337E0">
        <w:t>En este proyecto, la arquitectura se diseña como un Monolito Modular estructurado sobre FastAPI (Python). Este enfoque permite encapsular los doce paquetes de negocio (seguridad, organización, catálogo, abastecimiento, inventario, reservas, ventas, pagos, entregas, probador, inteligencia y reportes) y el núcleo core en una misma base de código, con transacciones atómicas de base de datos y despliegue simplificado en una plataforma PaaS (Railway), evitando la sobrecarga de una arquitectura de microservicios para un proyecto de cuatro semanas.</w:t>
      </w:r>
    </w:p>
    <w:p w14:paraId="67F5FA7C" w14:textId="77777777" w:rsidR="007B7CD5" w:rsidRPr="001337E0" w:rsidRDefault="0056054D">
      <w:pPr>
        <w:pStyle w:val="Ttulo3"/>
      </w:pPr>
      <w:bookmarkStart w:id="11" w:name="_Toc240218480"/>
      <w:r w:rsidRPr="001337E0">
        <w:t>2.1.2 Generalidades</w:t>
      </w:r>
      <w:bookmarkEnd w:id="11"/>
    </w:p>
    <w:p w14:paraId="62976466" w14:textId="77777777" w:rsidR="007B7CD5" w:rsidRPr="001337E0" w:rsidRDefault="0056054D">
      <w:r w:rsidRPr="001337E0">
        <w:t>El comercio electrónico de moda enfrenta una tasa de devolución estructuralmente más alta que otras categorías, precisamente por la incertidumbre de talla y ajuste. Las cadenas de tiendas físicas que digitalizan su operación, además, no pueden tratar cada sucursal como un silo: el cliente espera poder consultar, reservar y probarse una prenda en la sucursal más conveniente, independientemente de cuál sucursal la tenga físicamente en existencia.</w:t>
      </w:r>
    </w:p>
    <w:p w14:paraId="64F398D6" w14:textId="77777777" w:rsidR="007B7CD5" w:rsidRPr="001337E0" w:rsidRDefault="0056054D">
      <w:pPr>
        <w:pStyle w:val="Ttulo3"/>
      </w:pPr>
      <w:bookmarkStart w:id="12" w:name="_Toc240218481"/>
      <w:r w:rsidRPr="001337E0">
        <w:t>2.1.3 Características</w:t>
      </w:r>
      <w:bookmarkEnd w:id="12"/>
    </w:p>
    <w:p w14:paraId="703B2647" w14:textId="77777777" w:rsidR="007B7CD5" w:rsidRPr="001337E0" w:rsidRDefault="0056054D">
      <w:r w:rsidRPr="001337E0">
        <w:t>La plataforma presenta las siguientes características técnicas y operacionales:</w:t>
      </w:r>
    </w:p>
    <w:p w14:paraId="28385826" w14:textId="77777777" w:rsidR="007B7CD5" w:rsidRPr="001337E0" w:rsidRDefault="0056054D">
      <w:pPr>
        <w:pStyle w:val="Listaconvietas"/>
      </w:pPr>
      <w:r w:rsidRPr="001337E0">
        <w:t>Catálogo por variante talla-color, no por producto genérico: el stock, la reserva y la venta siempre referencian una variante concreta.</w:t>
      </w:r>
    </w:p>
    <w:p w14:paraId="149A6214" w14:textId="77777777" w:rsidR="007B7CD5" w:rsidRPr="001337E0" w:rsidRDefault="0056054D">
      <w:pPr>
        <w:pStyle w:val="Listaconvietas"/>
      </w:pPr>
      <w:r w:rsidRPr="001337E0">
        <w:t>Vestidor virtual en modo espejo: detección de pose on-device (sin enviar video a un servidor) y overlay 2D anclado a puntos de referencia corporal, integrado dinámicamente con el catálogo real.</w:t>
      </w:r>
    </w:p>
    <w:p w14:paraId="01B15C8E" w14:textId="77777777" w:rsidR="007B7CD5" w:rsidRPr="001337E0" w:rsidRDefault="0056054D">
      <w:pPr>
        <w:pStyle w:val="Listaconvietas"/>
      </w:pPr>
      <w:r w:rsidRPr="001337E0">
        <w:t>Reserva como paso intermedio entre navegar y comprar: bloquea stock temporalmente sin cerrar una venta, con liberación automática de lo no seleccionado.</w:t>
      </w:r>
    </w:p>
    <w:p w14:paraId="0C386B69" w14:textId="77777777" w:rsidR="007B7CD5" w:rsidRPr="001337E0" w:rsidRDefault="0056054D">
      <w:pPr>
        <w:pStyle w:val="Listaconvietas"/>
      </w:pPr>
      <w:r w:rsidRPr="001337E0">
        <w:t>Doble canal de venta sobre una única entidad: venta digital (carrito + pasarela) y venta presencial (punto de caja) comparten el mismo modelo, diferenciado por el campo canal.</w:t>
      </w:r>
    </w:p>
    <w:p w14:paraId="6B7D5AFC" w14:textId="77777777" w:rsidR="007B7CD5" w:rsidRPr="001337E0" w:rsidRDefault="0056054D">
      <w:pPr>
        <w:pStyle w:val="Listaconvietas"/>
      </w:pPr>
      <w:r w:rsidRPr="001337E0">
        <w:t>Pasarelas de pago en modo sandbox (Libélula y PayPal), sin manejo directo de datos sensibles de tarjeta por parte de la aplicación.</w:t>
      </w:r>
    </w:p>
    <w:p w14:paraId="43185D17" w14:textId="77777777" w:rsidR="007B7CD5" w:rsidRPr="001337E0" w:rsidRDefault="0056054D">
      <w:pPr>
        <w:pStyle w:val="Listaconvietas"/>
      </w:pPr>
      <w:r w:rsidRPr="001337E0">
        <w:t>Borrado lógico donde la entidad se da de baja sin perder historial (campo activo) y columnas de auditoría (creado_por, creado_en) en las tablas cuyo ciclo de vida las necesita.</w:t>
      </w:r>
    </w:p>
    <w:p w14:paraId="18B8071C" w14:textId="77777777" w:rsidR="007B7CD5" w:rsidRPr="001337E0" w:rsidRDefault="0056054D">
      <w:pPr>
        <w:pStyle w:val="Ttulo3"/>
      </w:pPr>
      <w:bookmarkStart w:id="13" w:name="_Toc240218482"/>
      <w:r w:rsidRPr="001337E0">
        <w:lastRenderedPageBreak/>
        <w:t>2.1.4 Conceptos específicos del rubro y la arquitectura</w:t>
      </w:r>
      <w:bookmarkEnd w:id="13"/>
    </w:p>
    <w:p w14:paraId="66F58926" w14:textId="77777777" w:rsidR="007B7CD5" w:rsidRPr="001337E0" w:rsidRDefault="0056054D">
      <w:r w:rsidRPr="001337E0">
        <w:rPr>
          <w:b/>
        </w:rPr>
        <w:t xml:space="preserve">Monolito Modular: </w:t>
      </w:r>
      <w:r w:rsidRPr="001337E0">
        <w:t>Arquitectura donde la aplicación se despliega como una única unidad, pero internamente está dividida en paquetes independientes y de bajo acoplamiento (router/service/repository/model por paquete).</w:t>
      </w:r>
    </w:p>
    <w:p w14:paraId="749B57AF" w14:textId="77777777" w:rsidR="007B7CD5" w:rsidRPr="001337E0" w:rsidRDefault="0056054D">
      <w:r w:rsidRPr="001337E0">
        <w:rPr>
          <w:b/>
        </w:rPr>
        <w:t xml:space="preserve">Variante de producto: </w:t>
      </w:r>
      <w:r w:rsidRPr="001337E0">
        <w:t>Combinación concreta de talla y color de un producto, con su propio precio y código; es la unidad real que se vende, reserva o tiene stock.</w:t>
      </w:r>
    </w:p>
    <w:p w14:paraId="067FCF76" w14:textId="77777777" w:rsidR="007B7CD5" w:rsidRPr="001337E0" w:rsidRDefault="0056054D">
      <w:r w:rsidRPr="001337E0">
        <w:rPr>
          <w:b/>
        </w:rPr>
        <w:t xml:space="preserve">Stock disponible: </w:t>
      </w:r>
      <w:r w:rsidRPr="001337E0">
        <w:t>Columna calculada (cantidad física menos cantidad reservada), nunca escrita directamente desde el código de aplicación.</w:t>
      </w:r>
    </w:p>
    <w:p w14:paraId="70469125" w14:textId="77777777" w:rsidR="007B7CD5" w:rsidRPr="001337E0" w:rsidRDefault="0056054D">
      <w:r w:rsidRPr="001337E0">
        <w:rPr>
          <w:b/>
        </w:rPr>
        <w:t xml:space="preserve">Vestidor virtual (modo espejo): </w:t>
      </w:r>
      <w:r w:rsidRPr="001337E0">
        <w:t>Modalidad de realidad aumentada donde la cámara del cliente detecta su propia pose en tiempo real y el sistema superpone la prenda sobre esa imagen, sin generar contenido nuevo por IA.</w:t>
      </w:r>
    </w:p>
    <w:p w14:paraId="5E3B29E2" w14:textId="77777777" w:rsidR="007B7CD5" w:rsidRPr="001337E0" w:rsidRDefault="0056054D">
      <w:r w:rsidRPr="001337E0">
        <w:rPr>
          <w:b/>
        </w:rPr>
        <w:t xml:space="preserve">Pasarela de pago: </w:t>
      </w:r>
      <w:r w:rsidRPr="001337E0">
        <w:t>Servicio intermediario que autoriza, procesa y confirma una transacción electrónica sin que el comercio maneje directamente los datos sensibles de la tarjeta.</w:t>
      </w:r>
    </w:p>
    <w:p w14:paraId="1EC29D3E" w14:textId="77777777" w:rsidR="007B7CD5" w:rsidRPr="001337E0" w:rsidRDefault="0056054D">
      <w:r w:rsidRPr="001337E0">
        <w:rPr>
          <w:b/>
        </w:rPr>
        <w:t xml:space="preserve">Transacción ACID: </w:t>
      </w:r>
      <w:r w:rsidRPr="001337E0">
        <w:t>Conjunto de operaciones de base de datos que garantizan Atomicidad, Consistencia, Aislamiento y Durabilidad; crítico para que reservar o vender nunca deje el stock en un estado inconsistente.</w:t>
      </w:r>
    </w:p>
    <w:p w14:paraId="2B171AB5" w14:textId="77777777" w:rsidR="007B7CD5" w:rsidRPr="001337E0" w:rsidRDefault="0056054D">
      <w:r w:rsidRPr="001337E0">
        <w:rPr>
          <w:b/>
        </w:rPr>
        <w:t xml:space="preserve">Borrado lógico: </w:t>
      </w:r>
      <w:r w:rsidRPr="001337E0">
        <w:t>El registro nunca se elimina físicamente; se marca activo = false, preservando el historial y las referencias de otras tablas.</w:t>
      </w:r>
    </w:p>
    <w:p w14:paraId="30685AA9" w14:textId="77777777" w:rsidR="007B7CD5" w:rsidRPr="001337E0" w:rsidRDefault="0056054D">
      <w:pPr>
        <w:pStyle w:val="Ttulo2"/>
      </w:pPr>
      <w:bookmarkStart w:id="14" w:name="_Toc240218483"/>
      <w:r w:rsidRPr="001337E0">
        <w:t>2.2 Proceso Unificado de Desarrollo de Software (PUDS)</w:t>
      </w:r>
      <w:bookmarkEnd w:id="14"/>
    </w:p>
    <w:p w14:paraId="2E6AD51F" w14:textId="77777777" w:rsidR="007B7CD5" w:rsidRPr="001337E0" w:rsidRDefault="0056054D">
      <w:pPr>
        <w:pStyle w:val="Ttulo3"/>
      </w:pPr>
      <w:bookmarkStart w:id="15" w:name="_Toc240218484"/>
      <w:r w:rsidRPr="001337E0">
        <w:t>2.2.1 Fundamentos de PUDS</w:t>
      </w:r>
      <w:bookmarkEnd w:id="15"/>
    </w:p>
    <w:p w14:paraId="537EC3ED" w14:textId="77777777" w:rsidR="007B7CD5" w:rsidRPr="001337E0" w:rsidRDefault="0056054D">
      <w:r w:rsidRPr="001337E0">
        <w:t>El PUDS es un marco metodológico iterativo e incremental, dirigido por casos de uso y centrado en la arquitectura. A diferencia de un proceso en cascada, no exige terminar por completo el análisis antes de empezar el diseño: cada iteración atraviesa varios flujos de trabajo en menor o mayor profundidad, y el sistema crece por incrementos verificables.</w:t>
      </w:r>
    </w:p>
    <w:p w14:paraId="412F47BE" w14:textId="77777777" w:rsidR="007B7CD5" w:rsidRPr="001337E0" w:rsidRDefault="0056054D">
      <w:pPr>
        <w:pStyle w:val="Ttulo3"/>
      </w:pPr>
      <w:bookmarkStart w:id="16" w:name="_Toc240218485"/>
      <w:r w:rsidRPr="001337E0">
        <w:t>2.2.2 Principios y Características</w:t>
      </w:r>
      <w:bookmarkEnd w:id="16"/>
    </w:p>
    <w:p w14:paraId="4DE02C66" w14:textId="77777777" w:rsidR="007B7CD5" w:rsidRPr="001337E0" w:rsidRDefault="0056054D">
      <w:pPr>
        <w:pStyle w:val="Listaconvietas"/>
      </w:pPr>
      <w:r w:rsidRPr="001337E0">
        <w:t>Dirigido por casos de uso: los 30 CU documentados (14 del Ciclo 1 y 16 del Ciclo 2) son el hilo conductor de requisitos, análisis, diseño e implementación.</w:t>
      </w:r>
    </w:p>
    <w:p w14:paraId="2C141FDF" w14:textId="77777777" w:rsidR="007B7CD5" w:rsidRPr="001337E0" w:rsidRDefault="0056054D">
      <w:pPr>
        <w:pStyle w:val="Listaconvietas"/>
      </w:pPr>
      <w:r w:rsidRPr="001337E0">
        <w:t>Centrado en la arquitectura: se prioriza la definición de la arquitectura en capas (router/service/repository/model) antes de profundizar en cada caso de uso.</w:t>
      </w:r>
    </w:p>
    <w:p w14:paraId="1B17672F" w14:textId="77777777" w:rsidR="007B7CD5" w:rsidRPr="001337E0" w:rsidRDefault="0056054D">
      <w:pPr>
        <w:pStyle w:val="Listaconvietas"/>
      </w:pPr>
      <w:r w:rsidRPr="001337E0">
        <w:t>Iterativo e incremental: el proyecto se organiza en tres presentaciones que amplían progresivamente el alcance documentado; cada ciclo atraviesa completo los flujos de requisitos, análisis y diseño antes de agregar el siguiente.</w:t>
      </w:r>
    </w:p>
    <w:p w14:paraId="6BDE4040" w14:textId="77777777" w:rsidR="007B7CD5" w:rsidRPr="001337E0" w:rsidRDefault="0056054D">
      <w:pPr>
        <w:pStyle w:val="Listaconvietas"/>
      </w:pPr>
      <w:r w:rsidRPr="001337E0">
        <w:t>Gestión de riesgos: los riesgos técnicos mayores (concurrencia de stock entre reserva y venta, integración de pasarela, detección de pose on-device) se abordan en este primer ciclo.</w:t>
      </w:r>
    </w:p>
    <w:p w14:paraId="4853D0B5" w14:textId="77777777" w:rsidR="007B7CD5" w:rsidRPr="001337E0" w:rsidRDefault="0056054D">
      <w:pPr>
        <w:pStyle w:val="Ttulo3"/>
      </w:pPr>
      <w:bookmarkStart w:id="17" w:name="_Toc240218486"/>
      <w:r w:rsidRPr="001337E0">
        <w:lastRenderedPageBreak/>
        <w:t>2.2.3 Fases del Proceso</w:t>
      </w:r>
      <w:bookmarkEnd w:id="17"/>
    </w:p>
    <w:p w14:paraId="527A9A87" w14:textId="77777777" w:rsidR="007B7CD5" w:rsidRPr="001337E0" w:rsidRDefault="0056054D">
      <w:pPr>
        <w:pStyle w:val="Listaconvietas"/>
      </w:pPr>
      <w:r w:rsidRPr="001337E0">
        <w:t>Inicio: definición del alcance de los ciclos y viabilidad técnica del stack (FastAPI + PostgreSQL + Flutter/Angular).</w:t>
      </w:r>
    </w:p>
    <w:p w14:paraId="448700AA" w14:textId="77777777" w:rsidR="007B7CD5" w:rsidRPr="001337E0" w:rsidRDefault="0056054D">
      <w:pPr>
        <w:pStyle w:val="Listaconvietas"/>
      </w:pPr>
      <w:r w:rsidRPr="001337E0">
        <w:t>Elaboración: estabilización de la arquitectura monolítica modular y del modelo de datos núcleo.</w:t>
      </w:r>
    </w:p>
    <w:p w14:paraId="0A314883" w14:textId="77777777" w:rsidR="007B7CD5" w:rsidRPr="001337E0" w:rsidRDefault="0056054D">
      <w:pPr>
        <w:pStyle w:val="Listaconvietas"/>
      </w:pPr>
      <w:r w:rsidRPr="001337E0">
        <w:t>Construcción: desarrollo iterativo de los casos de uso; a la fecha de este documento los 30 casos de uso de los Ciclos 1 y 2 están implementados en el backend y con pantalla en la web (back office y tienda pública) o en la aplicación móvil, según su actor (ver 4.2).</w:t>
      </w:r>
    </w:p>
    <w:p w14:paraId="1FB77965" w14:textId="77777777" w:rsidR="007B7CD5" w:rsidRPr="001337E0" w:rsidRDefault="0056054D">
      <w:pPr>
        <w:pStyle w:val="Listaconvietas"/>
      </w:pPr>
      <w:r w:rsidRPr="001337E0">
        <w:t>Transición: despliegue en la nube (Railway y Vercel) y validación de los flujos en un entorno real, sin recurrir a localhost.</w:t>
      </w:r>
    </w:p>
    <w:p w14:paraId="5CB8ED2F" w14:textId="77777777" w:rsidR="007B7CD5" w:rsidRPr="001337E0" w:rsidRDefault="0056054D">
      <w:pPr>
        <w:pStyle w:val="Ttulo3"/>
      </w:pPr>
      <w:bookmarkStart w:id="18" w:name="_Toc240218487"/>
      <w:r w:rsidRPr="001337E0">
        <w:t>2.2.4 Flujos de Trabajo (Disciplinas)</w:t>
      </w:r>
      <w:bookmarkEnd w:id="18"/>
    </w:p>
    <w:p w14:paraId="3D700794" w14:textId="77777777" w:rsidR="007B7CD5" w:rsidRPr="001337E0" w:rsidRDefault="0056054D">
      <w:r w:rsidRPr="001337E0">
        <w:t>Esta presentación cubre, para los Ciclos 1 y 2, los flujos de Captura de Requisitos, Análisis, Diseño (incluidos los diagramas de estado, tiempo y navegación y el diseño de datos), Implementación y Pruebas. La Presentación final incorpora los 4 casos de uso restantes del catálogo y las funcionalidades complementarias ya implementadas.</w:t>
      </w:r>
    </w:p>
    <w:p w14:paraId="0DDF9B00" w14:textId="77777777" w:rsidR="007B7CD5" w:rsidRPr="001337E0" w:rsidRDefault="0056054D">
      <w:pPr>
        <w:pStyle w:val="Ttulo3"/>
      </w:pPr>
      <w:bookmarkStart w:id="19" w:name="_Toc240218488"/>
      <w:r w:rsidRPr="001337E0">
        <w:t>2.2.5 Artefactos y Roles</w:t>
      </w:r>
      <w:bookmarkEnd w:id="19"/>
    </w:p>
    <w:p w14:paraId="564A077F" w14:textId="77777777" w:rsidR="007B7CD5" w:rsidRPr="001337E0" w:rsidRDefault="0056054D">
      <w:r w:rsidRPr="001337E0">
        <w:t>Artefactos: modelo de casos de uso, diagramas UML (paquetes, comunicación, clases, secuencia, despliegue, datos), y el esquema SQL de referencia (fashionstore_esquema.sql). Roles: Arquitecto/desarrollador full-stack (backend FastAPI, frontend Angular/Flutter), y la docente como validadora de alcance y metodología.</w:t>
      </w:r>
    </w:p>
    <w:p w14:paraId="710E6B53" w14:textId="77777777" w:rsidR="007B7CD5" w:rsidRPr="001337E0" w:rsidRDefault="0056054D">
      <w:pPr>
        <w:pStyle w:val="Ttulo3"/>
      </w:pPr>
      <w:bookmarkStart w:id="20" w:name="_Toc240218489"/>
      <w:r w:rsidRPr="001337E0">
        <w:t>2.2.6 Ventajas y Desventajas</w:t>
      </w:r>
      <w:bookmarkEnd w:id="20"/>
    </w:p>
    <w:p w14:paraId="51384756" w14:textId="77777777" w:rsidR="007B7CD5" w:rsidRPr="001337E0" w:rsidRDefault="0056054D">
      <w:r w:rsidRPr="001337E0">
        <w:rPr>
          <w:b/>
        </w:rPr>
        <w:t>Ventajas:</w:t>
      </w:r>
    </w:p>
    <w:p w14:paraId="77159591" w14:textId="77777777" w:rsidR="007B7CD5" w:rsidRPr="001337E0" w:rsidRDefault="0056054D">
      <w:pPr>
        <w:pStyle w:val="Listaconvietas"/>
      </w:pPr>
      <w:r w:rsidRPr="001337E0">
        <w:t>Permite entregar un núcleo transaccional completo y verificable (identidad, catálogo, inventario, reserva, probador, venta y pago) antes de ampliar a funcionalidades secundarias.</w:t>
      </w:r>
    </w:p>
    <w:p w14:paraId="1217C806" w14:textId="77777777" w:rsidR="007B7CD5" w:rsidRPr="001337E0" w:rsidRDefault="0056054D">
      <w:pPr>
        <w:pStyle w:val="Listaconvietas"/>
      </w:pPr>
      <w:r w:rsidRPr="001337E0">
        <w:t>Reduce el riesgo de mostrar un sistema ancho pero poco profundo en la primera entrega.</w:t>
      </w:r>
    </w:p>
    <w:p w14:paraId="35615AD5" w14:textId="77777777" w:rsidR="007B7CD5" w:rsidRPr="001337E0" w:rsidRDefault="0056054D">
      <w:r w:rsidRPr="001337E0">
        <w:rPr>
          <w:b/>
        </w:rPr>
        <w:t>Desventajas:</w:t>
      </w:r>
    </w:p>
    <w:p w14:paraId="72E6703F" w14:textId="77777777" w:rsidR="007B7CD5" w:rsidRPr="001337E0" w:rsidRDefault="0056054D">
      <w:pPr>
        <w:pStyle w:val="Listaconvietas"/>
      </w:pPr>
      <w:r w:rsidRPr="001337E0">
        <w:t>Exige coordinar en el mismo ciclo un caso de uso técnicamente exigente (el vestidor virtual) junto con el resto del núcleo transaccional.</w:t>
      </w:r>
    </w:p>
    <w:p w14:paraId="0D6D1D0C" w14:textId="77777777" w:rsidR="007B7CD5" w:rsidRPr="001337E0" w:rsidRDefault="0056054D">
      <w:pPr>
        <w:pStyle w:val="Listaconvietas"/>
      </w:pPr>
      <w:r w:rsidRPr="001337E0">
        <w:t>Documentar por ciclos obliga a declarar explícitamente qué queda fuera de cada entrega y en qué presentación se retoma, y a revisar en cada ciclo lo ya escrito para que siga coincidiendo con el código.</w:t>
      </w:r>
    </w:p>
    <w:p w14:paraId="2E000816" w14:textId="77777777" w:rsidR="007B7CD5" w:rsidRPr="001337E0" w:rsidRDefault="0056054D">
      <w:pPr>
        <w:pStyle w:val="Ttulo2"/>
      </w:pPr>
      <w:bookmarkStart w:id="21" w:name="_Toc240218490"/>
      <w:r w:rsidRPr="001337E0">
        <w:t>2.3 Tecnologías y Paradigmas Clave</w:t>
      </w:r>
      <w:bookmarkEnd w:id="21"/>
    </w:p>
    <w:p w14:paraId="52430CB5" w14:textId="77777777" w:rsidR="007B7CD5" w:rsidRPr="001337E0" w:rsidRDefault="0056054D">
      <w:pPr>
        <w:pStyle w:val="Ttulo3"/>
      </w:pPr>
      <w:bookmarkStart w:id="22" w:name="_Toc240218491"/>
      <w:r w:rsidRPr="001337E0">
        <w:t>2.3.1 Comercio electrónico multi-sucursal</w:t>
      </w:r>
      <w:bookmarkEnd w:id="22"/>
    </w:p>
    <w:p w14:paraId="714B57FD" w14:textId="77777777" w:rsidR="007B7CD5" w:rsidRPr="001337E0" w:rsidRDefault="0056054D">
      <w:r w:rsidRPr="001337E0">
        <w:t xml:space="preserve">El comercio electrónico es la compraventa de bienes o servicios a través de medios electrónicos. En el modelo B2C, que es el que aplica a FashionStore, la empresa vende directamente al consumidor final a través de un canal digital propio. La variante multi-sucursal añade una dimensión adicional: el catálogo, </w:t>
      </w:r>
      <w:r w:rsidRPr="001337E0">
        <w:lastRenderedPageBreak/>
        <w:t>el inventario y la reserva deben razonar siempre en términos de "esta variante, en esta sucursal", no solo "este producto".</w:t>
      </w:r>
    </w:p>
    <w:p w14:paraId="727B75C0" w14:textId="77777777" w:rsidR="0092001C" w:rsidRPr="001337E0" w:rsidRDefault="00D249F3">
      <w:r w:rsidRPr="001337E0">
        <w:rPr>
          <w:b/>
        </w:rPr>
        <w:t xml:space="preserve">Como usuario. </w:t>
      </w:r>
      <w:r w:rsidRPr="001337E0">
        <w:t>Las plataformas de referencia en la experiencia de compra en línea son:</w:t>
      </w:r>
    </w:p>
    <w:p w14:paraId="056135DF" w14:textId="77777777" w:rsidR="0092001C" w:rsidRPr="001337E0" w:rsidRDefault="00D249F3">
      <w:pPr>
        <w:pStyle w:val="Listaconvietas"/>
      </w:pPr>
      <w:r w:rsidRPr="001337E0">
        <w:t>Amazon: marketplace B2C a gran escala; catálogo con búsqueda facetada y reseñas, recomendaciones personalizadas según el historial, checkout en un paso (1-Click) y logística propia (Amazon FBA) con seguimiento de envío integrado.</w:t>
      </w:r>
    </w:p>
    <w:p w14:paraId="7D5C6DDF" w14:textId="77777777" w:rsidR="0092001C" w:rsidRPr="001337E0" w:rsidRDefault="00D249F3">
      <w:pPr>
        <w:pStyle w:val="Listaconvietas"/>
      </w:pPr>
      <w:r w:rsidRPr="001337E0">
        <w:t>Alibaba: plataforma mayorista B2B (y B2C a través de AliExpress); catálogo orientado a proveedores y pedidos por volumen, negociación de precio y cantidades mínimas, pago con depósito en garantía (Trade Assurance) y envíos internacionales consolidados.</w:t>
      </w:r>
    </w:p>
    <w:p w14:paraId="5DEFF740" w14:textId="77777777" w:rsidR="0092001C" w:rsidRPr="001337E0" w:rsidRDefault="00D249F3">
      <w:pPr>
        <w:pStyle w:val="Listaconvietas"/>
      </w:pPr>
      <w:r w:rsidRPr="001337E0">
        <w:t>Shopify: solución SaaS para que un comercio monte su propia tienda; plantillas configurables, carrito y checkout alojados por Shopify, pasarela integrada (Shopify Payments) y una tienda de apps para extender catálogo, recomendaciones y logística.</w:t>
      </w:r>
    </w:p>
    <w:p w14:paraId="59ED3A2D" w14:textId="77777777" w:rsidR="0092001C" w:rsidRPr="001337E0" w:rsidRDefault="00D249F3">
      <w:r w:rsidRPr="001337E0">
        <w:rPr>
          <w:b/>
        </w:rPr>
        <w:t xml:space="preserve">Como desarrollador. </w:t>
      </w:r>
      <w:r w:rsidRPr="001337E0">
        <w:t>Existen frameworks y CMS especializados en construir tiendas en línea. El enunciado de este proyecto prohíbe explícitamente su uso — el sistema se desarrolla a medida sobre FastAPI — pero exige conocerlos:</w:t>
      </w:r>
    </w:p>
    <w:p w14:paraId="7CDDA7B6" w14:textId="77777777" w:rsidR="0092001C" w:rsidRPr="001337E0" w:rsidRDefault="00D249F3">
      <w:pPr>
        <w:pStyle w:val="Listaconvietas"/>
      </w:pPr>
      <w:r w:rsidRPr="001337E0">
        <w:t>Magento (Adobe Commerce): framework PHP de e-commerce orientado a catálogos grandes y operación multi-tienda; muy configurable y potente, pero pesado y con una curva de aprendizaje alta.</w:t>
      </w:r>
    </w:p>
    <w:p w14:paraId="5E77E960" w14:textId="77777777" w:rsidR="0092001C" w:rsidRPr="001337E0" w:rsidRDefault="00D249F3">
      <w:pPr>
        <w:pStyle w:val="Listaconvietas"/>
      </w:pPr>
      <w:r w:rsidRPr="001337E0">
        <w:t>PrestaShop: CMS de e-commerce en PHP y de código abierto, más liviano que Magento, popular en pequeñas y medianas tiendas y extensible mediante módulos.</w:t>
      </w:r>
    </w:p>
    <w:p w14:paraId="3940F63F" w14:textId="77777777" w:rsidR="0092001C" w:rsidRPr="001337E0" w:rsidRDefault="00D249F3">
      <w:pPr>
        <w:pStyle w:val="Listaconvietas"/>
      </w:pPr>
      <w:r w:rsidRPr="001337E0">
        <w:t>WooCommerce: plugin de e-commerce para WordPress; convierte un sitio WordPress en una tienda, de instalación sencilla y con un amplio ecosistema de extensiones, adecuado para catálogos pequeños y medianos.</w:t>
      </w:r>
    </w:p>
    <w:p w14:paraId="0C3397B8" w14:textId="77777777" w:rsidR="007B7CD5" w:rsidRPr="001337E0" w:rsidRDefault="0056054D">
      <w:pPr>
        <w:pStyle w:val="Ttulo3"/>
      </w:pPr>
      <w:bookmarkStart w:id="23" w:name="_Toc240218492"/>
      <w:r w:rsidRPr="001337E0">
        <w:t>2.3.2 Vestidor virtual por realidad aumentada</w:t>
      </w:r>
      <w:bookmarkEnd w:id="23"/>
    </w:p>
    <w:p w14:paraId="3250369A" w14:textId="77777777" w:rsidR="007B7CD5" w:rsidRPr="001337E0" w:rsidRDefault="0056054D">
      <w:r w:rsidRPr="001337E0">
        <w:t>El modo espejo utiliza detección de pose on-device (google_mlkit_pose_detection en Flutter) para ubicar puntos de referencia corporal del cliente (hombros, cadera) en tiempo real, sin enviar video a un servidor. El backend solo participa entregando el asset de la prenda (imagen con fondo transparente) y sus coordenadas de anclaje normalizadas, previamente cargadas por el administrador (CU-21); toda la composición visual ocurre en el cliente.</w:t>
      </w:r>
    </w:p>
    <w:p w14:paraId="4A4B73BB" w14:textId="77777777" w:rsidR="007B7CD5" w:rsidRPr="001337E0" w:rsidRDefault="0056054D">
      <w:pPr>
        <w:pStyle w:val="Ttulo3"/>
      </w:pPr>
      <w:bookmarkStart w:id="24" w:name="_Toc240218493"/>
      <w:r w:rsidRPr="001337E0">
        <w:t>2.3.3 Pasarelas de pago</w:t>
      </w:r>
      <w:bookmarkEnd w:id="24"/>
    </w:p>
    <w:p w14:paraId="4BA3B934" w14:textId="77777777" w:rsidR="0092001C" w:rsidRPr="001337E0" w:rsidRDefault="00D249F3">
      <w:r w:rsidRPr="001337E0">
        <w:t xml:space="preserve">Una forma de pago es el medio por el cual el cliente transfiere dinero al comercio. En comercio electrónico las más habituales son: la tarjeta de débito o crédito, en la que el emisor autoriza el cargo contra el saldo o la línea de crédito del titular; el pago por QR, en el que el cliente escanea un código y confirma la transferencia desde su banca móvil, muy extendido en el mercado boliviano; y la transferencia bancaria directa, que el cliente ordena desde su cuenta y se confirma de forma diferida. Una pasarela de pago es el servicio intermediario que conecta al comercio con esos medios: cifra los datos sensibles, solicita la autorización a la red del emisor y devuelve una confirmación, de modo que la </w:t>
      </w:r>
      <w:r w:rsidRPr="001337E0">
        <w:lastRenderedPageBreak/>
        <w:t>aplicación nunca almacena números de tarjeta. Entre las pasarelas internacionales de referencia están PayPal y Stripe — esta última muy usada por su API orientada a desarrolladores --, además de proveedores regionales como Libélula en Bolivia. Este proyecto integra únicamente Libélula y PayPal, ambas en modo sandbox.</w:t>
      </w:r>
    </w:p>
    <w:p w14:paraId="6304EBC9" w14:textId="77777777" w:rsidR="007B7CD5" w:rsidRPr="001337E0" w:rsidRDefault="0056054D">
      <w:r w:rsidRPr="001337E0">
        <w:t>FashionStore integra dos pasarelas en modo sandbox: Libélula, orientada al mercado nacional boliviano, y PayPal, como pasarela internacional de referencia. A la fecha de este documento, la integración de PayPal llama de verdad a su API de sandbox (OAuth2 + Orders v2); la integración de Libélula sigue siendo un simulador de sandbox, a la espera de credenciales reales del proveedor. El ciclo de vida de una transacción sigue tres pasos: el cliente inicia el pago, la pasarela procesa y responde con un estado, y FashionStore confirma o rechaza la venta según ese estado, sin descontar inventario hasta tener confirmación.</w:t>
      </w:r>
    </w:p>
    <w:p w14:paraId="4ED66D70" w14:textId="77777777" w:rsidR="007B7CD5" w:rsidRPr="001337E0" w:rsidRDefault="0056054D">
      <w:pPr>
        <w:pStyle w:val="Ttulo3"/>
      </w:pPr>
      <w:bookmarkStart w:id="25" w:name="_Toc240218494"/>
      <w:r w:rsidRPr="001337E0">
        <w:t>2.3.4 Arquitectura Monolítica Modular</w:t>
      </w:r>
      <w:bookmarkEnd w:id="25"/>
    </w:p>
    <w:p w14:paraId="13313F5A" w14:textId="77777777" w:rsidR="007B7CD5" w:rsidRPr="001337E0" w:rsidRDefault="0056054D">
      <w:r w:rsidRPr="001337E0">
        <w:t>Cada paquete de negocio tiene los mismos cinco archivos, y cada uno pertenece a una capa: router.py (presentación HTTP), schemas.py (contrato de entrada y salida), service.py (reglas de negocio), repository.py (acceso a datos, heredando de core/crud_base.py) y models.py (persistencia con SQLAlchemy). La comunicación entre paquetes ocurre siempre service a service: ningún paquete consulta directamente las tablas de otro.</w:t>
      </w:r>
    </w:p>
    <w:p w14:paraId="6358151E" w14:textId="77777777" w:rsidR="007B7CD5" w:rsidRPr="001337E0" w:rsidRDefault="0056054D">
      <w:r w:rsidRPr="001337E0">
        <w:br w:type="page"/>
      </w:r>
    </w:p>
    <w:p w14:paraId="452F0D4B" w14:textId="77777777" w:rsidR="000D70B5" w:rsidRDefault="00680BB2">
      <w:pPr>
        <w:pStyle w:val="Ttulo3"/>
      </w:pPr>
      <w:bookmarkStart w:id="26" w:name="_Toc240218495"/>
      <w:r>
        <w:rPr>
          <w:b w:val="0"/>
        </w:rPr>
        <w:lastRenderedPageBreak/>
        <w:t>2.3.5 Deliverys</w:t>
      </w:r>
      <w:bookmarkEnd w:id="26"/>
    </w:p>
    <w:p w14:paraId="391DD794" w14:textId="77777777" w:rsidR="000D70B5" w:rsidRDefault="00680BB2">
      <w:r>
        <w:t>Un delivery es el servicio que traslada un pedido desde el comercio hasta la ubicación del cliente. En una plataforma de comercio electrónico es la etapa que sigue al pago: se confirma el pedido, el c</w:t>
      </w:r>
      <w:r>
        <w:t>omercio lo prepara, se asigna un repartidor, este lo recoge y lo transporta, y la entrega se confirma en destino.</w:t>
      </w:r>
    </w:p>
    <w:p w14:paraId="48E420BB" w14:textId="77777777" w:rsidR="000D70B5" w:rsidRDefault="00680BB2">
      <w:r>
        <w:t>Como usuario. En Bolivia, plataformas como Yaigo y Yummy conectan tres partes: el cliente, que elige productos, indica su ubicación y paga des</w:t>
      </w:r>
      <w:r>
        <w:t>de la aplicación; el comercio, que recibe y prepara el pedido; y el repartidor, que acepta el viaje y comparte su posición en tiempo real. La aplicación muestra al cliente el tiempo estimado y el estado del pedido (confirmado, en preparación, en camino, en</w:t>
      </w:r>
      <w:r>
        <w:t>tregado).</w:t>
      </w:r>
    </w:p>
    <w:p w14:paraId="72C88936" w14:textId="77777777" w:rsidR="000D70B5" w:rsidRDefault="00680BB2">
      <w:r>
        <w:t>Cómo se calcula el costo. No existe una fórmula única; las plataformas combinan estos factores:</w:t>
      </w:r>
    </w:p>
    <w:p w14:paraId="1244D04F" w14:textId="77777777" w:rsidR="000D70B5" w:rsidRDefault="00680BB2">
      <w:pPr>
        <w:pStyle w:val="Listaconvietas"/>
      </w:pPr>
      <w:r>
        <w:t>Distancia entre el punto de recogida y el destino, o la zona tarifaria del destino.</w:t>
      </w:r>
    </w:p>
    <w:p w14:paraId="74F82B8E" w14:textId="77777777" w:rsidR="000D70B5" w:rsidRDefault="00680BB2">
      <w:pPr>
        <w:pStyle w:val="Listaconvietas"/>
      </w:pPr>
      <w:r>
        <w:t xml:space="preserve">Peso y volumen del paquete, que condicionan el tipo de </w:t>
      </w:r>
      <w:r>
        <w:t>vehículo.</w:t>
      </w:r>
    </w:p>
    <w:p w14:paraId="6FABE403" w14:textId="77777777" w:rsidR="000D70B5" w:rsidRDefault="00680BB2">
      <w:pPr>
        <w:pStyle w:val="Listaconvietas"/>
      </w:pPr>
      <w:r>
        <w:t>Demanda y frecuencia: tarifas dinámicas en horas pico y descuentos para clientes o comercios frecuentes.</w:t>
      </w:r>
    </w:p>
    <w:p w14:paraId="305749FE" w14:textId="77777777" w:rsidR="000D70B5" w:rsidRDefault="00680BB2">
      <w:pPr>
        <w:pStyle w:val="Listaconvietas"/>
      </w:pPr>
      <w:r>
        <w:t>Urgencia y franja horaria de la entrega.</w:t>
      </w:r>
    </w:p>
    <w:p w14:paraId="1FBE5557" w14:textId="77777777" w:rsidR="000D70B5" w:rsidRDefault="00680BB2">
      <w:r>
        <w:t>Una forma general es: costo = tarifa base de la zona + costo por distancia + recargo por peso o volu</w:t>
      </w:r>
      <w:r>
        <w:t>men + recargo por urgencia o demanda.</w:t>
      </w:r>
    </w:p>
    <w:p w14:paraId="63DCA9B1" w14:textId="77777777" w:rsidR="000D70B5" w:rsidRDefault="00680BB2">
      <w:r>
        <w:t>Aplicación en FashionStore. El enunciado centra la compra en la reserva con prueba en sucursal y en la venta digital, por eso el delivery queda fuera del alcance documentado. Aun así, el backend implementa un tarifario</w:t>
      </w:r>
      <w:r>
        <w:t xml:space="preserve"> simplificado en el paquete entregas: el costo de envío es la tarifa base de la zona (definida por anillos de la ciudad) más un recargo según el peso estimado del pedido (cantidad de prendas × peso promedio), y el envío recorre los estados programado → en </w:t>
      </w:r>
      <w:r>
        <w:t>ruta → entregado o fallido.</w:t>
      </w:r>
    </w:p>
    <w:p w14:paraId="2366E942" w14:textId="77777777" w:rsidR="0092001C" w:rsidRPr="001337E0" w:rsidRDefault="00D249F3">
      <w:pPr>
        <w:pStyle w:val="Ttulo2"/>
      </w:pPr>
      <w:bookmarkStart w:id="27" w:name="_Toc240218496"/>
      <w:r w:rsidRPr="001337E0">
        <w:t>2.4 UML</w:t>
      </w:r>
      <w:bookmarkEnd w:id="27"/>
    </w:p>
    <w:p w14:paraId="3E0F496A" w14:textId="77777777" w:rsidR="0092001C" w:rsidRPr="001337E0" w:rsidRDefault="00D249F3">
      <w:pPr>
        <w:pStyle w:val="Ttulo3"/>
      </w:pPr>
      <w:bookmarkStart w:id="28" w:name="_Toc240218497"/>
      <w:r w:rsidRPr="001337E0">
        <w:t>2.4.1 Definición y estándar</w:t>
      </w:r>
      <w:bookmarkEnd w:id="28"/>
    </w:p>
    <w:p w14:paraId="6B804970" w14:textId="77777777" w:rsidR="0092001C" w:rsidRPr="001337E0" w:rsidRDefault="00D249F3">
      <w:r w:rsidRPr="001337E0">
        <w:t>UML (Unified Modeling Language, Lenguaje Unificado de Modelado) es un lenguaje gráfico estandarizado para especificar, visualizar, construir y documentar los artefactos de un sistema de software. No es una metodología ni un lenguaje de programación: es una notación común que permite representar tanto la estructura estática de un sistema como su comportamiento dinámico. Lo mantiene la Object Management Group (OMG), consorcio internacional de estandarización; la versión vigente es UML 2.5.1, publicada en 2017, y es la notación adoptada en este documento.</w:t>
      </w:r>
    </w:p>
    <w:p w14:paraId="338E370A" w14:textId="77777777" w:rsidR="0092001C" w:rsidRPr="001337E0" w:rsidRDefault="00D249F3">
      <w:pPr>
        <w:pStyle w:val="Ttulo3"/>
      </w:pPr>
      <w:bookmarkStart w:id="29" w:name="_Toc240218498"/>
      <w:r w:rsidRPr="001337E0">
        <w:t>2.4.2 UML en un proceso dirigido por casos de uso</w:t>
      </w:r>
      <w:bookmarkEnd w:id="29"/>
    </w:p>
    <w:p w14:paraId="71E23D17" w14:textId="77777777" w:rsidR="0092001C" w:rsidRPr="001337E0" w:rsidRDefault="00D249F3">
      <w:r w:rsidRPr="001337E0">
        <w:t xml:space="preserve">En el PUDS los casos de uso son el hilo conductor del desarrollo, y UML es el lenguaje con el que ese hilo se hace explícito en cada disciplina. Un caso de uso capturado como texto se traduce progresivamente en modelos: primero un modelo de casos de uso (actores y funciones), luego un modelo de análisis (clases de frontera, control y entidad y sus colaboraciones), después un modelo de diseño (clases con operaciones, secuencias de mensajes y organización en paquetes) y finalmente un modelo de </w:t>
      </w:r>
      <w:r w:rsidRPr="001337E0">
        <w:lastRenderedPageBreak/>
        <w:t>despliegue. Usar la misma notación en todas las etapas da trazabilidad: cada requisito puede seguirse hasta el diseño y la implementación que lo realiza.</w:t>
      </w:r>
    </w:p>
    <w:p w14:paraId="0F4E9FFB" w14:textId="77777777" w:rsidR="0092001C" w:rsidRPr="001337E0" w:rsidRDefault="00D249F3">
      <w:pPr>
        <w:pStyle w:val="Ttulo3"/>
      </w:pPr>
      <w:bookmarkStart w:id="30" w:name="_Toc240218499"/>
      <w:r w:rsidRPr="001337E0">
        <w:t>2.4.3 Diagramas utilizados en este documento</w:t>
      </w:r>
      <w:bookmarkEnd w:id="30"/>
    </w:p>
    <w:p w14:paraId="565C2724" w14:textId="77777777" w:rsidR="0092001C" w:rsidRPr="001337E0" w:rsidRDefault="00D249F3">
      <w:r w:rsidRPr="001337E0">
        <w:t>De los catorce tipos de diagrama que define UML 2.5, este documento emplea los siguientes:</w:t>
      </w:r>
    </w:p>
    <w:p w14:paraId="28566A72" w14:textId="77777777" w:rsidR="0092001C" w:rsidRPr="001337E0" w:rsidRDefault="00D249F3">
      <w:pPr>
        <w:pStyle w:val="Listaconvietas"/>
      </w:pPr>
      <w:r w:rsidRPr="001337E0">
        <w:t>Diagrama de casos de uso: delimita el alcance funcional del sistema, identifica los actores y muestra las relaciones de inclusión y extensión entre casos de uso.</w:t>
      </w:r>
    </w:p>
    <w:p w14:paraId="163E4D24" w14:textId="77777777" w:rsidR="0092001C" w:rsidRPr="001337E0" w:rsidRDefault="00D249F3">
      <w:pPr>
        <w:pStyle w:val="Listaconvietas"/>
      </w:pPr>
      <w:r w:rsidRPr="001337E0">
        <w:t>Diagrama de comunicación: representa la colaboración entre los objetos que realizan un caso de uso (frontera, control y entidad), enfatizando los enlaces y el intercambio de mensajes numerados.</w:t>
      </w:r>
    </w:p>
    <w:p w14:paraId="6F221A9E" w14:textId="77777777" w:rsidR="0092001C" w:rsidRPr="001337E0" w:rsidRDefault="00D249F3">
      <w:pPr>
        <w:pStyle w:val="Listaconvietas"/>
      </w:pPr>
      <w:r w:rsidRPr="001337E0">
        <w:t>Diagrama de clases: describe la estructura estática del modelo — clases, atributos, operaciones y asociaciones — tanto en el análisis como en el diseño de datos.</w:t>
      </w:r>
    </w:p>
    <w:p w14:paraId="0A64169D" w14:textId="77777777" w:rsidR="0092001C" w:rsidRPr="001337E0" w:rsidRDefault="00D249F3">
      <w:pPr>
        <w:pStyle w:val="Listaconvietas"/>
      </w:pPr>
      <w:r w:rsidRPr="001337E0">
        <w:t>Diagrama de secuencia: ordena temporalmente los mensajes entre los participantes de un caso de uso, incluyendo las tablas de la base de datos involucradas.</w:t>
      </w:r>
    </w:p>
    <w:p w14:paraId="3CC43836" w14:textId="77777777" w:rsidR="0092001C" w:rsidRPr="001337E0" w:rsidRDefault="00D249F3">
      <w:pPr>
        <w:pStyle w:val="Listaconvietas"/>
      </w:pPr>
      <w:r w:rsidRPr="001337E0">
        <w:t>Diagrama de despliegue: muestra la distribución física de los componentes ejecutables sobre los nodos de infraestructura (servicio en Railway, front en Vercel, aplicación móvil del cliente).</w:t>
      </w:r>
    </w:p>
    <w:p w14:paraId="4EAD4BC7" w14:textId="77777777" w:rsidR="0092001C" w:rsidRPr="001337E0" w:rsidRDefault="00D249F3">
      <w:pPr>
        <w:pStyle w:val="Listaconvietas"/>
      </w:pPr>
      <w:r w:rsidRPr="001337E0">
        <w:t>Diagrama de paquetes: organiza el sistema en módulos de negocio y hace visibles sus dependencias, sirviendo de puente entre la arquitectura y el código.</w:t>
      </w:r>
    </w:p>
    <w:p w14:paraId="6940FB2A" w14:textId="77777777" w:rsidR="0092001C" w:rsidRPr="001337E0" w:rsidRDefault="00D249F3">
      <w:pPr>
        <w:pStyle w:val="Listaconvietas"/>
      </w:pPr>
      <w:r w:rsidRPr="001337E0">
        <w:t>Diagrama de actividades: modela los procesos del negocio (reserva y prueba en sucursal, venta y pago) antes de detallar los casos de uso.</w:t>
      </w:r>
    </w:p>
    <w:p w14:paraId="7CF06D58" w14:textId="77777777" w:rsidR="0092001C" w:rsidRPr="001337E0" w:rsidRDefault="00D249F3">
      <w:pPr>
        <w:pStyle w:val="Listaconvietas"/>
      </w:pPr>
      <w:r w:rsidRPr="001337E0">
        <w:t>Diagrama de estados: describe los estados de una entidad (reserva, venta, pago) y los eventos que provocan cada transición.</w:t>
      </w:r>
    </w:p>
    <w:p w14:paraId="2E9FC92C" w14:textId="77777777" w:rsidR="0092001C" w:rsidRPr="001337E0" w:rsidRDefault="00D249F3">
      <w:pPr>
        <w:pStyle w:val="Listaconvietas"/>
      </w:pPr>
      <w:r w:rsidRPr="001337E0">
        <w:t>Diagrama de tiempo: muestra cómo cambia el estado de las entidades a lo largo del tiempo cuando el tiempo es parte de la regla de negocio, como la expiración de una reserva.</w:t>
      </w:r>
    </w:p>
    <w:p w14:paraId="42F56EBB" w14:textId="77777777" w:rsidR="0092001C" w:rsidRPr="001337E0" w:rsidRDefault="00D249F3">
      <w:pPr>
        <w:pStyle w:val="Listaconvietas"/>
      </w:pPr>
      <w:r w:rsidRPr="001337E0">
        <w:t>Diagrama de navegación: representa el recorrido de pantallas de cada aplicación.</w:t>
      </w:r>
    </w:p>
    <w:p w14:paraId="5CA5DC4A" w14:textId="77777777" w:rsidR="0092001C" w:rsidRPr="001337E0" w:rsidRDefault="00D249F3">
      <w:pPr>
        <w:pStyle w:val="Listaconvietas"/>
      </w:pPr>
      <w:r w:rsidRPr="001337E0">
        <w:t>Diagrama de componentes: muestra los paquetes del backend como componentes y sus dependencias reales.</w:t>
      </w:r>
    </w:p>
    <w:p w14:paraId="6200F359" w14:textId="77777777" w:rsidR="007B7CD5" w:rsidRPr="001337E0" w:rsidRDefault="0056054D">
      <w:pPr>
        <w:pStyle w:val="Ttulo1"/>
      </w:pPr>
      <w:bookmarkStart w:id="31" w:name="_Toc240218500"/>
      <w:r w:rsidRPr="001337E0">
        <w:lastRenderedPageBreak/>
        <w:t>3) Modelo de negocio</w:t>
      </w:r>
      <w:bookmarkEnd w:id="31"/>
    </w:p>
    <w:p w14:paraId="59848FD2" w14:textId="77777777" w:rsidR="007B7CD5" w:rsidRPr="001337E0" w:rsidRDefault="0056054D">
      <w:pPr>
        <w:pStyle w:val="Ttulo2"/>
      </w:pPr>
      <w:bookmarkStart w:id="32" w:name="_Toc240218501"/>
      <w:r w:rsidRPr="001337E0">
        <w:t>Diagrama de actividades</w:t>
      </w:r>
      <w:bookmarkEnd w:id="32"/>
    </w:p>
    <w:p w14:paraId="4D8E5A1C" w14:textId="77777777" w:rsidR="007B7CD5" w:rsidRPr="001337E0" w:rsidRDefault="0056054D">
      <w:pPr>
        <w:pStyle w:val="Ttulo3"/>
      </w:pPr>
      <w:bookmarkStart w:id="33" w:name="_Toc240218502"/>
      <w:r w:rsidRPr="001337E0">
        <w:t>Flujo de reserva y prueba en sucursal</w:t>
      </w:r>
      <w:bookmarkEnd w:id="33"/>
    </w:p>
    <w:p w14:paraId="6923B072" w14:textId="77777777" w:rsidR="007B7CD5" w:rsidRPr="001337E0" w:rsidRDefault="0056054D">
      <w:pPr>
        <w:jc w:val="center"/>
      </w:pPr>
      <w:r w:rsidRPr="001337E0">
        <w:rPr>
          <w:noProof/>
        </w:rPr>
        <w:drawing>
          <wp:inline distT="0" distB="0" distL="0" distR="0" wp14:anchorId="3B2B7DF6" wp14:editId="0E8C095B">
            <wp:extent cx="5760720" cy="4055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1.png"/>
                    <pic:cNvPicPr/>
                  </pic:nvPicPr>
                  <pic:blipFill>
                    <a:blip r:embed="rId8"/>
                    <a:stretch>
                      <a:fillRect/>
                    </a:stretch>
                  </pic:blipFill>
                  <pic:spPr>
                    <a:xfrm>
                      <a:off x="0" y="0"/>
                      <a:ext cx="5760720" cy="4055419"/>
                    </a:xfrm>
                    <a:prstGeom prst="rect">
                      <a:avLst/>
                    </a:prstGeom>
                  </pic:spPr>
                </pic:pic>
              </a:graphicData>
            </a:graphic>
          </wp:inline>
        </w:drawing>
      </w:r>
    </w:p>
    <w:p w14:paraId="1935022C" w14:textId="77777777" w:rsidR="007B7CD5" w:rsidRPr="001337E0" w:rsidRDefault="0056054D">
      <w:pPr>
        <w:jc w:val="center"/>
      </w:pPr>
      <w:r w:rsidRPr="001337E0">
        <w:rPr>
          <w:i/>
          <w:sz w:val="18"/>
        </w:rPr>
        <w:t>ACT-01 — Flujo de reserva y prueba en sucursal</w:t>
      </w:r>
    </w:p>
    <w:p w14:paraId="21A11605" w14:textId="77777777" w:rsidR="007B7CD5" w:rsidRPr="001337E0" w:rsidRDefault="0056054D">
      <w:pPr>
        <w:pStyle w:val="Ttulo3"/>
      </w:pPr>
      <w:bookmarkStart w:id="34" w:name="_Toc240218503"/>
      <w:r w:rsidRPr="001337E0">
        <w:t>Flujo de venta y pago</w:t>
      </w:r>
      <w:bookmarkEnd w:id="34"/>
    </w:p>
    <w:p w14:paraId="3BD694F5" w14:textId="77777777" w:rsidR="000D70B5" w:rsidRDefault="00680BB2">
      <w:pPr>
        <w:jc w:val="center"/>
      </w:pPr>
      <w:r>
        <w:rPr>
          <w:noProof/>
        </w:rPr>
        <w:drawing>
          <wp:inline distT="0" distB="0" distL="0" distR="0" wp14:anchorId="2D4FAA5F" wp14:editId="6447CED5">
            <wp:extent cx="5751576" cy="1658694"/>
            <wp:effectExtent l="0" t="0" r="0" b="0"/>
            <wp:docPr id="1691711484" name="Picture 169171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2.png"/>
                    <pic:cNvPicPr/>
                  </pic:nvPicPr>
                  <pic:blipFill>
                    <a:blip r:embed="rId9"/>
                    <a:stretch>
                      <a:fillRect/>
                    </a:stretch>
                  </pic:blipFill>
                  <pic:spPr>
                    <a:xfrm>
                      <a:off x="0" y="0"/>
                      <a:ext cx="5751576" cy="1658694"/>
                    </a:xfrm>
                    <a:prstGeom prst="rect">
                      <a:avLst/>
                    </a:prstGeom>
                  </pic:spPr>
                </pic:pic>
              </a:graphicData>
            </a:graphic>
          </wp:inline>
        </w:drawing>
      </w:r>
    </w:p>
    <w:p w14:paraId="321D5E5C" w14:textId="77777777" w:rsidR="007B7CD5" w:rsidRPr="001337E0" w:rsidRDefault="0056054D">
      <w:pPr>
        <w:jc w:val="center"/>
      </w:pPr>
      <w:r w:rsidRPr="001337E0">
        <w:rPr>
          <w:i/>
          <w:sz w:val="18"/>
        </w:rPr>
        <w:t>ACT-02 — Flujo de venta y pago</w:t>
      </w:r>
    </w:p>
    <w:p w14:paraId="2BB9C3B8" w14:textId="77777777" w:rsidR="007B7CD5" w:rsidRPr="001337E0" w:rsidRDefault="0056054D">
      <w:r w:rsidRPr="001337E0">
        <w:br w:type="page"/>
      </w:r>
    </w:p>
    <w:p w14:paraId="10962A96" w14:textId="77777777" w:rsidR="007B7CD5" w:rsidRPr="001337E0" w:rsidRDefault="0056054D">
      <w:pPr>
        <w:pStyle w:val="Ttulo1"/>
      </w:pPr>
      <w:bookmarkStart w:id="35" w:name="_Toc240218504"/>
      <w:r w:rsidRPr="001337E0">
        <w:lastRenderedPageBreak/>
        <w:t>4) F.T.1 — Captura de Requisitos</w:t>
      </w:r>
      <w:bookmarkEnd w:id="35"/>
    </w:p>
    <w:p w14:paraId="6BEC6D91" w14:textId="77777777" w:rsidR="007B7CD5" w:rsidRPr="001337E0" w:rsidRDefault="0056054D">
      <w:pPr>
        <w:pStyle w:val="Ttulo2"/>
      </w:pPr>
      <w:bookmarkStart w:id="36" w:name="_Toc240218505"/>
      <w:r w:rsidRPr="001337E0">
        <w:t>4.1 Identificar actores y casos de uso</w:t>
      </w:r>
      <w:bookmarkEnd w:id="36"/>
    </w:p>
    <w:p w14:paraId="683452E7" w14:textId="77777777" w:rsidR="007B7CD5" w:rsidRPr="001337E0" w:rsidRDefault="0056054D">
      <w:r w:rsidRPr="001337E0">
        <w:rPr>
          <w:b/>
        </w:rPr>
        <w:t>Actores</w:t>
      </w:r>
    </w:p>
    <w:tbl>
      <w:tblPr>
        <w:tblStyle w:val="Tablaconcuadrcula"/>
        <w:tblW w:w="0" w:type="auto"/>
        <w:jc w:val="center"/>
        <w:tblLook w:val="04A0" w:firstRow="1" w:lastRow="0" w:firstColumn="1" w:lastColumn="0" w:noHBand="0" w:noVBand="1"/>
      </w:tblPr>
      <w:tblGrid>
        <w:gridCol w:w="3135"/>
        <w:gridCol w:w="3135"/>
        <w:gridCol w:w="3135"/>
      </w:tblGrid>
      <w:tr w:rsidR="007B7CD5" w:rsidRPr="001337E0" w14:paraId="75DA00FF" w14:textId="77777777">
        <w:trPr>
          <w:jc w:val="center"/>
        </w:trPr>
        <w:tc>
          <w:tcPr>
            <w:tcW w:w="3135" w:type="dxa"/>
            <w:shd w:val="clear" w:color="auto" w:fill="D9D9D9"/>
          </w:tcPr>
          <w:p w14:paraId="3A5D523E" w14:textId="77777777" w:rsidR="007B7CD5" w:rsidRPr="001337E0" w:rsidRDefault="0056054D">
            <w:r w:rsidRPr="001337E0">
              <w:rPr>
                <w:b/>
              </w:rPr>
              <w:t>ID</w:t>
            </w:r>
          </w:p>
        </w:tc>
        <w:tc>
          <w:tcPr>
            <w:tcW w:w="3135" w:type="dxa"/>
            <w:shd w:val="clear" w:color="auto" w:fill="D9D9D9"/>
          </w:tcPr>
          <w:p w14:paraId="2928E4B3" w14:textId="77777777" w:rsidR="007B7CD5" w:rsidRPr="001337E0" w:rsidRDefault="0056054D">
            <w:r w:rsidRPr="001337E0">
              <w:rPr>
                <w:b/>
              </w:rPr>
              <w:t>Actor</w:t>
            </w:r>
          </w:p>
        </w:tc>
        <w:tc>
          <w:tcPr>
            <w:tcW w:w="3135" w:type="dxa"/>
            <w:shd w:val="clear" w:color="auto" w:fill="D9D9D9"/>
          </w:tcPr>
          <w:p w14:paraId="20DA6824" w14:textId="77777777" w:rsidR="007B7CD5" w:rsidRPr="001337E0" w:rsidRDefault="0056054D">
            <w:r w:rsidRPr="001337E0">
              <w:rPr>
                <w:b/>
              </w:rPr>
              <w:t>Descripción</w:t>
            </w:r>
          </w:p>
        </w:tc>
      </w:tr>
      <w:tr w:rsidR="007B7CD5" w:rsidRPr="001337E0" w14:paraId="4DA0754B" w14:textId="77777777">
        <w:trPr>
          <w:jc w:val="center"/>
        </w:trPr>
        <w:tc>
          <w:tcPr>
            <w:tcW w:w="3135" w:type="dxa"/>
          </w:tcPr>
          <w:p w14:paraId="47652142" w14:textId="77777777" w:rsidR="007B7CD5" w:rsidRPr="001337E0" w:rsidRDefault="0056054D">
            <w:r w:rsidRPr="001337E0">
              <w:t>A1</w:t>
            </w:r>
          </w:p>
        </w:tc>
        <w:tc>
          <w:tcPr>
            <w:tcW w:w="3135" w:type="dxa"/>
          </w:tcPr>
          <w:p w14:paraId="0DB9CD1A" w14:textId="77777777" w:rsidR="007B7CD5" w:rsidRPr="001337E0" w:rsidRDefault="0056054D">
            <w:r w:rsidRPr="001337E0">
              <w:t>Cliente</w:t>
            </w:r>
          </w:p>
        </w:tc>
        <w:tc>
          <w:tcPr>
            <w:tcW w:w="3135" w:type="dxa"/>
          </w:tcPr>
          <w:p w14:paraId="2BFE160B" w14:textId="77777777" w:rsidR="007B7CD5" w:rsidRPr="001337E0" w:rsidRDefault="0056054D">
            <w:r w:rsidRPr="001337E0">
              <w:t>Consulta el catálogo, reserva prendas, se prueba en el vestidor virtual, compra (digital o presencial) y paga.</w:t>
            </w:r>
          </w:p>
        </w:tc>
      </w:tr>
      <w:tr w:rsidR="007B7CD5" w:rsidRPr="001337E0" w14:paraId="551C3C58" w14:textId="77777777">
        <w:trPr>
          <w:jc w:val="center"/>
        </w:trPr>
        <w:tc>
          <w:tcPr>
            <w:tcW w:w="3135" w:type="dxa"/>
          </w:tcPr>
          <w:p w14:paraId="1FC09B29" w14:textId="77777777" w:rsidR="007B7CD5" w:rsidRPr="001337E0" w:rsidRDefault="0056054D">
            <w:r w:rsidRPr="001337E0">
              <w:t>A2</w:t>
            </w:r>
          </w:p>
        </w:tc>
        <w:tc>
          <w:tcPr>
            <w:tcW w:w="3135" w:type="dxa"/>
          </w:tcPr>
          <w:p w14:paraId="3B0D305D" w14:textId="77777777" w:rsidR="007B7CD5" w:rsidRPr="001337E0" w:rsidRDefault="0056054D">
            <w:r w:rsidRPr="001337E0">
              <w:t>Administrador</w:t>
            </w:r>
          </w:p>
        </w:tc>
        <w:tc>
          <w:tcPr>
            <w:tcW w:w="3135" w:type="dxa"/>
          </w:tcPr>
          <w:p w14:paraId="040529AB" w14:textId="77777777" w:rsidR="007B7CD5" w:rsidRPr="001337E0" w:rsidRDefault="0056054D">
            <w:r w:rsidRPr="001337E0">
              <w:t>Gestiona el sistema: usuarios, catálogo, proveedores, inventario, promociones y reportes.</w:t>
            </w:r>
          </w:p>
        </w:tc>
      </w:tr>
      <w:tr w:rsidR="007B7CD5" w:rsidRPr="001337E0" w14:paraId="7A2E230E" w14:textId="77777777">
        <w:trPr>
          <w:jc w:val="center"/>
        </w:trPr>
        <w:tc>
          <w:tcPr>
            <w:tcW w:w="3135" w:type="dxa"/>
          </w:tcPr>
          <w:p w14:paraId="3743D0CA" w14:textId="77777777" w:rsidR="007B7CD5" w:rsidRPr="001337E0" w:rsidRDefault="0056054D">
            <w:r w:rsidRPr="001337E0">
              <w:t>A3</w:t>
            </w:r>
          </w:p>
        </w:tc>
        <w:tc>
          <w:tcPr>
            <w:tcW w:w="3135" w:type="dxa"/>
          </w:tcPr>
          <w:p w14:paraId="3FADA089" w14:textId="77777777" w:rsidR="007B7CD5" w:rsidRPr="001337E0" w:rsidRDefault="0056054D">
            <w:r w:rsidRPr="001337E0">
              <w:t>Encargado de sucursal</w:t>
            </w:r>
          </w:p>
        </w:tc>
        <w:tc>
          <w:tcPr>
            <w:tcW w:w="3135" w:type="dxa"/>
          </w:tcPr>
          <w:p w14:paraId="02F488BB" w14:textId="77777777" w:rsidR="007B7CD5" w:rsidRPr="001337E0" w:rsidRDefault="0056054D">
            <w:r w:rsidRPr="001337E0">
              <w:t>Atiende las reservas y consulta el inventario y las ventas de su sucursal.</w:t>
            </w:r>
          </w:p>
        </w:tc>
      </w:tr>
      <w:tr w:rsidR="007B7CD5" w:rsidRPr="001337E0" w14:paraId="6798BCDC" w14:textId="77777777">
        <w:trPr>
          <w:jc w:val="center"/>
        </w:trPr>
        <w:tc>
          <w:tcPr>
            <w:tcW w:w="3135" w:type="dxa"/>
          </w:tcPr>
          <w:p w14:paraId="5703C7F9" w14:textId="77777777" w:rsidR="007B7CD5" w:rsidRPr="001337E0" w:rsidRDefault="0056054D">
            <w:r w:rsidRPr="001337E0">
              <w:t>A4</w:t>
            </w:r>
          </w:p>
        </w:tc>
        <w:tc>
          <w:tcPr>
            <w:tcW w:w="3135" w:type="dxa"/>
          </w:tcPr>
          <w:p w14:paraId="471B7DFD" w14:textId="77777777" w:rsidR="007B7CD5" w:rsidRPr="001337E0" w:rsidRDefault="0056054D">
            <w:r w:rsidRPr="001337E0">
              <w:t>Cajero</w:t>
            </w:r>
          </w:p>
        </w:tc>
        <w:tc>
          <w:tcPr>
            <w:tcW w:w="3135" w:type="dxa"/>
          </w:tcPr>
          <w:p w14:paraId="04BD2749" w14:textId="77777777" w:rsidR="007B7CD5" w:rsidRPr="001337E0" w:rsidRDefault="0056054D">
            <w:r w:rsidRPr="001337E0">
              <w:t>Registra ventas presenciales y procesa pagos en el punto de caja.</w:t>
            </w:r>
          </w:p>
        </w:tc>
      </w:tr>
      <w:tr w:rsidR="007B7CD5" w:rsidRPr="001337E0" w14:paraId="32B24E96" w14:textId="77777777">
        <w:trPr>
          <w:jc w:val="center"/>
        </w:trPr>
        <w:tc>
          <w:tcPr>
            <w:tcW w:w="3135" w:type="dxa"/>
          </w:tcPr>
          <w:p w14:paraId="69923D9A" w14:textId="77777777" w:rsidR="007B7CD5" w:rsidRPr="001337E0" w:rsidRDefault="0056054D">
            <w:r w:rsidRPr="001337E0">
              <w:t>A5</w:t>
            </w:r>
          </w:p>
        </w:tc>
        <w:tc>
          <w:tcPr>
            <w:tcW w:w="3135" w:type="dxa"/>
          </w:tcPr>
          <w:p w14:paraId="2A523C8D" w14:textId="77777777" w:rsidR="007B7CD5" w:rsidRPr="001337E0" w:rsidRDefault="0056054D">
            <w:r w:rsidRPr="001337E0">
              <w:t>Proveedor</w:t>
            </w:r>
          </w:p>
        </w:tc>
        <w:tc>
          <w:tcPr>
            <w:tcW w:w="3135" w:type="dxa"/>
          </w:tcPr>
          <w:p w14:paraId="2FE9AD83" w14:textId="77777777" w:rsidR="007B7CD5" w:rsidRPr="001337E0" w:rsidRDefault="0056054D">
            <w:r w:rsidRPr="001337E0">
              <w:t>Provee productos a la empresa. Tiene rol y cuenta en el sistema, pero en esta versión no tiene un portal propio: sus datos y los productos que abastece los administra el Administrador (CU-11).</w:t>
            </w:r>
          </w:p>
        </w:tc>
      </w:tr>
      <w:tr w:rsidR="007B7CD5" w:rsidRPr="001337E0" w14:paraId="53A4BF97" w14:textId="77777777">
        <w:trPr>
          <w:jc w:val="center"/>
        </w:trPr>
        <w:tc>
          <w:tcPr>
            <w:tcW w:w="3135" w:type="dxa"/>
          </w:tcPr>
          <w:p w14:paraId="7D7D9BB7" w14:textId="77777777" w:rsidR="007B7CD5" w:rsidRPr="001337E0" w:rsidRDefault="0056054D">
            <w:r w:rsidRPr="001337E0">
              <w:t>A6</w:t>
            </w:r>
          </w:p>
        </w:tc>
        <w:tc>
          <w:tcPr>
            <w:tcW w:w="3135" w:type="dxa"/>
          </w:tcPr>
          <w:p w14:paraId="56CBC9C5" w14:textId="77777777" w:rsidR="007B7CD5" w:rsidRPr="001337E0" w:rsidRDefault="0056054D">
            <w:r w:rsidRPr="001337E0">
              <w:t>Sistema de pagos</w:t>
            </w:r>
          </w:p>
        </w:tc>
        <w:tc>
          <w:tcPr>
            <w:tcW w:w="3135" w:type="dxa"/>
          </w:tcPr>
          <w:p w14:paraId="63086202" w14:textId="77777777" w:rsidR="007B7CD5" w:rsidRPr="001337E0" w:rsidRDefault="0056054D">
            <w:r w:rsidRPr="001337E0">
              <w:t>Actor externo (pasarela digital) que confirma o rechaza las transacciones de pago.</w:t>
            </w:r>
          </w:p>
        </w:tc>
      </w:tr>
      <w:tr w:rsidR="007B7CD5" w:rsidRPr="001337E0" w14:paraId="4FC4EC47" w14:textId="77777777">
        <w:trPr>
          <w:jc w:val="center"/>
        </w:trPr>
        <w:tc>
          <w:tcPr>
            <w:tcW w:w="3135" w:type="dxa"/>
          </w:tcPr>
          <w:p w14:paraId="7256EE07" w14:textId="77777777" w:rsidR="007B7CD5" w:rsidRPr="001337E0" w:rsidRDefault="0056054D">
            <w:r w:rsidRPr="001337E0">
              <w:t>A7</w:t>
            </w:r>
          </w:p>
        </w:tc>
        <w:tc>
          <w:tcPr>
            <w:tcW w:w="3135" w:type="dxa"/>
          </w:tcPr>
          <w:p w14:paraId="0BF66B25" w14:textId="77777777" w:rsidR="007B7CD5" w:rsidRPr="001337E0" w:rsidRDefault="0056054D">
            <w:r w:rsidRPr="001337E0">
              <w:t>Servicio de inteligencia artificial</w:t>
            </w:r>
          </w:p>
        </w:tc>
        <w:tc>
          <w:tcPr>
            <w:tcW w:w="3135" w:type="dxa"/>
          </w:tcPr>
          <w:p w14:paraId="077933CD" w14:textId="77777777" w:rsidR="007B7CD5" w:rsidRPr="001337E0" w:rsidRDefault="0056054D">
            <w:r w:rsidRPr="001337E0">
              <w:t>Actor externo (Groq) que interpreta la búsqueda por voz y genera recomendaciones y reportes en lenguaje natural; sus casos de uso se documentan en la Presentación final.</w:t>
            </w:r>
          </w:p>
        </w:tc>
      </w:tr>
    </w:tbl>
    <w:p w14:paraId="50A95175" w14:textId="77777777" w:rsidR="007B7CD5" w:rsidRPr="001337E0" w:rsidRDefault="007B7CD5"/>
    <w:p w14:paraId="0AA6E467" w14:textId="77777777" w:rsidR="007B7CD5" w:rsidRPr="001337E0" w:rsidRDefault="0056054D">
      <w:r w:rsidRPr="001337E0">
        <w:rPr>
          <w:b/>
        </w:rPr>
        <w:t>Casos de uso (Ciclos 1 y 2)</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7B7CD5" w:rsidRPr="001337E0" w14:paraId="3113CA3F" w14:textId="77777777">
        <w:trPr>
          <w:jc w:val="center"/>
        </w:trPr>
        <w:tc>
          <w:tcPr>
            <w:tcW w:w="1881" w:type="dxa"/>
            <w:shd w:val="clear" w:color="auto" w:fill="D9D9D9"/>
          </w:tcPr>
          <w:p w14:paraId="3F94F04D" w14:textId="77777777" w:rsidR="007B7CD5" w:rsidRPr="001337E0" w:rsidRDefault="0056054D">
            <w:r w:rsidRPr="001337E0">
              <w:rPr>
                <w:b/>
              </w:rPr>
              <w:t>ID</w:t>
            </w:r>
          </w:p>
        </w:tc>
        <w:tc>
          <w:tcPr>
            <w:tcW w:w="1881" w:type="dxa"/>
            <w:shd w:val="clear" w:color="auto" w:fill="D9D9D9"/>
          </w:tcPr>
          <w:p w14:paraId="4FD38C3E" w14:textId="77777777" w:rsidR="007B7CD5" w:rsidRPr="001337E0" w:rsidRDefault="0056054D">
            <w:r w:rsidRPr="001337E0">
              <w:rPr>
                <w:b/>
              </w:rPr>
              <w:t>Caso de Uso</w:t>
            </w:r>
          </w:p>
        </w:tc>
        <w:tc>
          <w:tcPr>
            <w:tcW w:w="1881" w:type="dxa"/>
            <w:shd w:val="clear" w:color="auto" w:fill="D9D9D9"/>
          </w:tcPr>
          <w:p w14:paraId="01B8114D" w14:textId="77777777" w:rsidR="007B7CD5" w:rsidRPr="001337E0" w:rsidRDefault="0056054D">
            <w:r w:rsidRPr="001337E0">
              <w:rPr>
                <w:b/>
              </w:rPr>
              <w:t>Descripción breve</w:t>
            </w:r>
          </w:p>
        </w:tc>
        <w:tc>
          <w:tcPr>
            <w:tcW w:w="1881" w:type="dxa"/>
            <w:shd w:val="clear" w:color="auto" w:fill="D9D9D9"/>
          </w:tcPr>
          <w:p w14:paraId="0D7C643C" w14:textId="77777777" w:rsidR="007B7CD5" w:rsidRPr="001337E0" w:rsidRDefault="0056054D">
            <w:r w:rsidRPr="001337E0">
              <w:rPr>
                <w:b/>
              </w:rPr>
              <w:t>Actor(es)</w:t>
            </w:r>
          </w:p>
        </w:tc>
        <w:tc>
          <w:tcPr>
            <w:tcW w:w="1881" w:type="dxa"/>
            <w:shd w:val="clear" w:color="auto" w:fill="D9D9D9"/>
          </w:tcPr>
          <w:p w14:paraId="781DFA2F" w14:textId="77777777" w:rsidR="007B7CD5" w:rsidRPr="001337E0" w:rsidRDefault="0056054D">
            <w:r w:rsidRPr="001337E0">
              <w:rPr>
                <w:b/>
              </w:rPr>
              <w:t>Plataforma</w:t>
            </w:r>
          </w:p>
        </w:tc>
      </w:tr>
      <w:tr w:rsidR="007B7CD5" w:rsidRPr="001337E0" w14:paraId="4E3FEFDA" w14:textId="77777777">
        <w:trPr>
          <w:jc w:val="center"/>
        </w:trPr>
        <w:tc>
          <w:tcPr>
            <w:tcW w:w="1881" w:type="dxa"/>
          </w:tcPr>
          <w:p w14:paraId="5F429F63" w14:textId="77777777" w:rsidR="007B7CD5" w:rsidRPr="001337E0" w:rsidRDefault="0056054D">
            <w:r w:rsidRPr="001337E0">
              <w:t>CU-01</w:t>
            </w:r>
          </w:p>
        </w:tc>
        <w:tc>
          <w:tcPr>
            <w:tcW w:w="1881" w:type="dxa"/>
          </w:tcPr>
          <w:p w14:paraId="19E98444" w14:textId="77777777" w:rsidR="007B7CD5" w:rsidRPr="001337E0" w:rsidRDefault="0056054D">
            <w:r w:rsidRPr="001337E0">
              <w:t>Registrar cliente</w:t>
            </w:r>
          </w:p>
        </w:tc>
        <w:tc>
          <w:tcPr>
            <w:tcW w:w="1881" w:type="dxa"/>
          </w:tcPr>
          <w:p w14:paraId="2E83DC60" w14:textId="77777777" w:rsidR="007B7CD5" w:rsidRPr="001337E0" w:rsidRDefault="0056054D">
            <w:r w:rsidRPr="001337E0">
              <w:t>Crear una cuenta de cliente para acceder al catálogo, reservar, comprar y usar el vestidor virtual.</w:t>
            </w:r>
          </w:p>
        </w:tc>
        <w:tc>
          <w:tcPr>
            <w:tcW w:w="1881" w:type="dxa"/>
          </w:tcPr>
          <w:p w14:paraId="13AA2725" w14:textId="77777777" w:rsidR="007B7CD5" w:rsidRPr="001337E0" w:rsidRDefault="0056054D">
            <w:r w:rsidRPr="001337E0">
              <w:t>Cliente</w:t>
            </w:r>
          </w:p>
        </w:tc>
        <w:tc>
          <w:tcPr>
            <w:tcW w:w="1881" w:type="dxa"/>
          </w:tcPr>
          <w:p w14:paraId="01AC68DF" w14:textId="77777777" w:rsidR="007B7CD5" w:rsidRPr="001337E0" w:rsidRDefault="0056054D">
            <w:r w:rsidRPr="001337E0">
              <w:t>Web y App móvil</w:t>
            </w:r>
          </w:p>
        </w:tc>
      </w:tr>
      <w:tr w:rsidR="007B7CD5" w:rsidRPr="001337E0" w14:paraId="224B3432" w14:textId="77777777">
        <w:trPr>
          <w:jc w:val="center"/>
        </w:trPr>
        <w:tc>
          <w:tcPr>
            <w:tcW w:w="1881" w:type="dxa"/>
          </w:tcPr>
          <w:p w14:paraId="05E16AEC" w14:textId="77777777" w:rsidR="007B7CD5" w:rsidRPr="001337E0" w:rsidRDefault="0056054D">
            <w:r w:rsidRPr="001337E0">
              <w:lastRenderedPageBreak/>
              <w:t>CU-02</w:t>
            </w:r>
          </w:p>
        </w:tc>
        <w:tc>
          <w:tcPr>
            <w:tcW w:w="1881" w:type="dxa"/>
          </w:tcPr>
          <w:p w14:paraId="33CF995B" w14:textId="77777777" w:rsidR="007B7CD5" w:rsidRPr="001337E0" w:rsidRDefault="0056054D">
            <w:r w:rsidRPr="001337E0">
              <w:t>Iniciar sesión</w:t>
            </w:r>
          </w:p>
        </w:tc>
        <w:tc>
          <w:tcPr>
            <w:tcW w:w="1881" w:type="dxa"/>
          </w:tcPr>
          <w:p w14:paraId="3E3B05AF" w14:textId="77777777" w:rsidR="007B7CD5" w:rsidRPr="001337E0" w:rsidRDefault="0056054D">
            <w:r w:rsidRPr="001337E0">
              <w:t>Autenticarse para acceder a las funciones del rol propio.</w:t>
            </w:r>
          </w:p>
        </w:tc>
        <w:tc>
          <w:tcPr>
            <w:tcW w:w="1881" w:type="dxa"/>
          </w:tcPr>
          <w:p w14:paraId="7955EB4E" w14:textId="77777777" w:rsidR="007B7CD5" w:rsidRPr="001337E0" w:rsidRDefault="0056054D">
            <w:r w:rsidRPr="001337E0">
              <w:t>Cliente, Administrador, Encargado, Cajero, Proveedor</w:t>
            </w:r>
          </w:p>
        </w:tc>
        <w:tc>
          <w:tcPr>
            <w:tcW w:w="1881" w:type="dxa"/>
          </w:tcPr>
          <w:p w14:paraId="7030FC47" w14:textId="77777777" w:rsidR="007B7CD5" w:rsidRPr="001337E0" w:rsidRDefault="0056054D">
            <w:r w:rsidRPr="001337E0">
              <w:t>Web y App móvil</w:t>
            </w:r>
          </w:p>
        </w:tc>
      </w:tr>
      <w:tr w:rsidR="007B7CD5" w:rsidRPr="001337E0" w14:paraId="749533B3" w14:textId="77777777">
        <w:trPr>
          <w:jc w:val="center"/>
        </w:trPr>
        <w:tc>
          <w:tcPr>
            <w:tcW w:w="1881" w:type="dxa"/>
          </w:tcPr>
          <w:p w14:paraId="3A1E1424" w14:textId="77777777" w:rsidR="007B7CD5" w:rsidRPr="001337E0" w:rsidRDefault="0056054D">
            <w:r w:rsidRPr="001337E0">
              <w:t>CU-03</w:t>
            </w:r>
          </w:p>
        </w:tc>
        <w:tc>
          <w:tcPr>
            <w:tcW w:w="1881" w:type="dxa"/>
          </w:tcPr>
          <w:p w14:paraId="2EF788D6" w14:textId="77777777" w:rsidR="007B7CD5" w:rsidRPr="001337E0" w:rsidRDefault="0056054D">
            <w:r w:rsidRPr="001337E0">
              <w:t>Gestionar usuarios, roles y permisos</w:t>
            </w:r>
          </w:p>
        </w:tc>
        <w:tc>
          <w:tcPr>
            <w:tcW w:w="1881" w:type="dxa"/>
          </w:tcPr>
          <w:p w14:paraId="694958D3" w14:textId="77777777" w:rsidR="007B7CD5" w:rsidRPr="001337E0" w:rsidRDefault="0056054D">
            <w:r w:rsidRPr="001337E0">
              <w:t>Mantener las cuentas del personal, los roles y los permisos que cada rol concede.</w:t>
            </w:r>
          </w:p>
        </w:tc>
        <w:tc>
          <w:tcPr>
            <w:tcW w:w="1881" w:type="dxa"/>
          </w:tcPr>
          <w:p w14:paraId="3DE183C0" w14:textId="77777777" w:rsidR="007B7CD5" w:rsidRPr="001337E0" w:rsidRDefault="0056054D">
            <w:r w:rsidRPr="001337E0">
              <w:t>Administrador</w:t>
            </w:r>
          </w:p>
        </w:tc>
        <w:tc>
          <w:tcPr>
            <w:tcW w:w="1881" w:type="dxa"/>
          </w:tcPr>
          <w:p w14:paraId="0F882236" w14:textId="77777777" w:rsidR="007B7CD5" w:rsidRPr="001337E0" w:rsidRDefault="0056054D">
            <w:r w:rsidRPr="001337E0">
              <w:t>Web (back office)</w:t>
            </w:r>
          </w:p>
        </w:tc>
      </w:tr>
      <w:tr w:rsidR="007B7CD5" w:rsidRPr="001337E0" w14:paraId="696E5D13" w14:textId="77777777">
        <w:trPr>
          <w:jc w:val="center"/>
        </w:trPr>
        <w:tc>
          <w:tcPr>
            <w:tcW w:w="1881" w:type="dxa"/>
          </w:tcPr>
          <w:p w14:paraId="1AED622D" w14:textId="77777777" w:rsidR="007B7CD5" w:rsidRPr="001337E0" w:rsidRDefault="0056054D">
            <w:r w:rsidRPr="001337E0">
              <w:t>CU-04</w:t>
            </w:r>
          </w:p>
        </w:tc>
        <w:tc>
          <w:tcPr>
            <w:tcW w:w="1881" w:type="dxa"/>
          </w:tcPr>
          <w:p w14:paraId="1FDC0D79" w14:textId="77777777" w:rsidR="007B7CD5" w:rsidRPr="001337E0" w:rsidRDefault="0056054D">
            <w:r w:rsidRPr="001337E0">
              <w:t>Gestionar ciudades</w:t>
            </w:r>
          </w:p>
        </w:tc>
        <w:tc>
          <w:tcPr>
            <w:tcW w:w="1881" w:type="dxa"/>
          </w:tcPr>
          <w:p w14:paraId="57FDAC7A" w14:textId="77777777" w:rsidR="007B7CD5" w:rsidRPr="001337E0" w:rsidRDefault="0056054D">
            <w:r w:rsidRPr="001337E0">
              <w:t>Mantener las ciudades donde opera la cadena de tiendas.</w:t>
            </w:r>
          </w:p>
        </w:tc>
        <w:tc>
          <w:tcPr>
            <w:tcW w:w="1881" w:type="dxa"/>
          </w:tcPr>
          <w:p w14:paraId="39CEB623" w14:textId="77777777" w:rsidR="007B7CD5" w:rsidRPr="001337E0" w:rsidRDefault="0056054D">
            <w:r w:rsidRPr="001337E0">
              <w:t>Administrador</w:t>
            </w:r>
          </w:p>
        </w:tc>
        <w:tc>
          <w:tcPr>
            <w:tcW w:w="1881" w:type="dxa"/>
          </w:tcPr>
          <w:p w14:paraId="4A2E332F" w14:textId="77777777" w:rsidR="007B7CD5" w:rsidRPr="001337E0" w:rsidRDefault="0056054D">
            <w:r w:rsidRPr="001337E0">
              <w:t>Web (back office)</w:t>
            </w:r>
          </w:p>
        </w:tc>
      </w:tr>
      <w:tr w:rsidR="007B7CD5" w:rsidRPr="001337E0" w14:paraId="625BE74B" w14:textId="77777777">
        <w:trPr>
          <w:jc w:val="center"/>
        </w:trPr>
        <w:tc>
          <w:tcPr>
            <w:tcW w:w="1881" w:type="dxa"/>
          </w:tcPr>
          <w:p w14:paraId="49F59B49" w14:textId="77777777" w:rsidR="007B7CD5" w:rsidRPr="001337E0" w:rsidRDefault="0056054D">
            <w:r w:rsidRPr="001337E0">
              <w:t>CU-05</w:t>
            </w:r>
          </w:p>
        </w:tc>
        <w:tc>
          <w:tcPr>
            <w:tcW w:w="1881" w:type="dxa"/>
          </w:tcPr>
          <w:p w14:paraId="6E53233F" w14:textId="77777777" w:rsidR="007B7CD5" w:rsidRPr="001337E0" w:rsidRDefault="0056054D">
            <w:r w:rsidRPr="001337E0">
              <w:t>Gestionar sucursales</w:t>
            </w:r>
          </w:p>
        </w:tc>
        <w:tc>
          <w:tcPr>
            <w:tcW w:w="1881" w:type="dxa"/>
          </w:tcPr>
          <w:p w14:paraId="067C1F07" w14:textId="77777777" w:rsidR="007B7CD5" w:rsidRPr="001337E0" w:rsidRDefault="0056054D">
            <w:r w:rsidRPr="001337E0">
              <w:t>Mantener las sucursales físicas y sus horarios de atención.</w:t>
            </w:r>
          </w:p>
        </w:tc>
        <w:tc>
          <w:tcPr>
            <w:tcW w:w="1881" w:type="dxa"/>
          </w:tcPr>
          <w:p w14:paraId="62BEFBD3" w14:textId="77777777" w:rsidR="007B7CD5" w:rsidRPr="001337E0" w:rsidRDefault="0056054D">
            <w:r w:rsidRPr="001337E0">
              <w:t>Administrador</w:t>
            </w:r>
          </w:p>
        </w:tc>
        <w:tc>
          <w:tcPr>
            <w:tcW w:w="1881" w:type="dxa"/>
          </w:tcPr>
          <w:p w14:paraId="53CFB4E7" w14:textId="77777777" w:rsidR="007B7CD5" w:rsidRPr="001337E0" w:rsidRDefault="0056054D">
            <w:r w:rsidRPr="001337E0">
              <w:t>Web (back office)</w:t>
            </w:r>
          </w:p>
        </w:tc>
      </w:tr>
      <w:tr w:rsidR="007B7CD5" w:rsidRPr="001337E0" w14:paraId="29317013" w14:textId="77777777">
        <w:trPr>
          <w:jc w:val="center"/>
        </w:trPr>
        <w:tc>
          <w:tcPr>
            <w:tcW w:w="1881" w:type="dxa"/>
          </w:tcPr>
          <w:p w14:paraId="7AC51F3B" w14:textId="77777777" w:rsidR="007B7CD5" w:rsidRPr="001337E0" w:rsidRDefault="0056054D">
            <w:r w:rsidRPr="001337E0">
              <w:t>CU-06</w:t>
            </w:r>
          </w:p>
        </w:tc>
        <w:tc>
          <w:tcPr>
            <w:tcW w:w="1881" w:type="dxa"/>
          </w:tcPr>
          <w:p w14:paraId="774C055A" w14:textId="77777777" w:rsidR="007B7CD5" w:rsidRPr="001337E0" w:rsidRDefault="0056054D">
            <w:r w:rsidRPr="001337E0">
              <w:t>Gestionar empleados y asignarlos a sucursal</w:t>
            </w:r>
          </w:p>
        </w:tc>
        <w:tc>
          <w:tcPr>
            <w:tcW w:w="1881" w:type="dxa"/>
          </w:tcPr>
          <w:p w14:paraId="3A7655B1" w14:textId="77777777" w:rsidR="007B7CD5" w:rsidRPr="001337E0" w:rsidRDefault="0056054D">
            <w:r w:rsidRPr="001337E0">
              <w:t>Registrar al personal, vincularlo con su usuario y asignarlo a una sucursal.</w:t>
            </w:r>
          </w:p>
        </w:tc>
        <w:tc>
          <w:tcPr>
            <w:tcW w:w="1881" w:type="dxa"/>
          </w:tcPr>
          <w:p w14:paraId="68C234D9" w14:textId="77777777" w:rsidR="007B7CD5" w:rsidRPr="001337E0" w:rsidRDefault="0056054D">
            <w:r w:rsidRPr="001337E0">
              <w:t>Administrador</w:t>
            </w:r>
          </w:p>
        </w:tc>
        <w:tc>
          <w:tcPr>
            <w:tcW w:w="1881" w:type="dxa"/>
          </w:tcPr>
          <w:p w14:paraId="7D7268F5" w14:textId="77777777" w:rsidR="007B7CD5" w:rsidRPr="001337E0" w:rsidRDefault="0056054D">
            <w:r w:rsidRPr="001337E0">
              <w:t>Web (back office)</w:t>
            </w:r>
          </w:p>
        </w:tc>
      </w:tr>
      <w:tr w:rsidR="007B7CD5" w:rsidRPr="001337E0" w14:paraId="6598E7F1" w14:textId="77777777">
        <w:trPr>
          <w:jc w:val="center"/>
        </w:trPr>
        <w:tc>
          <w:tcPr>
            <w:tcW w:w="1881" w:type="dxa"/>
          </w:tcPr>
          <w:p w14:paraId="68A5401F" w14:textId="77777777" w:rsidR="007B7CD5" w:rsidRPr="001337E0" w:rsidRDefault="0056054D">
            <w:r w:rsidRPr="001337E0">
              <w:t>CU-07</w:t>
            </w:r>
          </w:p>
        </w:tc>
        <w:tc>
          <w:tcPr>
            <w:tcW w:w="1881" w:type="dxa"/>
          </w:tcPr>
          <w:p w14:paraId="2699E072" w14:textId="77777777" w:rsidR="007B7CD5" w:rsidRPr="001337E0" w:rsidRDefault="0056054D">
            <w:r w:rsidRPr="001337E0">
              <w:t>Gestionar catálogo maestro</w:t>
            </w:r>
          </w:p>
        </w:tc>
        <w:tc>
          <w:tcPr>
            <w:tcW w:w="1881" w:type="dxa"/>
          </w:tcPr>
          <w:p w14:paraId="78444090" w14:textId="77777777" w:rsidR="007B7CD5" w:rsidRPr="001337E0" w:rsidRDefault="0056054D">
            <w:r w:rsidRPr="001337E0">
              <w:t>Mantener categorías, tallas, colores, materiales, temporadas y colecciones.</w:t>
            </w:r>
          </w:p>
        </w:tc>
        <w:tc>
          <w:tcPr>
            <w:tcW w:w="1881" w:type="dxa"/>
          </w:tcPr>
          <w:p w14:paraId="6D6DDBA1" w14:textId="77777777" w:rsidR="007B7CD5" w:rsidRPr="001337E0" w:rsidRDefault="0056054D">
            <w:r w:rsidRPr="001337E0">
              <w:t>Administrador</w:t>
            </w:r>
          </w:p>
        </w:tc>
        <w:tc>
          <w:tcPr>
            <w:tcW w:w="1881" w:type="dxa"/>
          </w:tcPr>
          <w:p w14:paraId="2A8FB17E" w14:textId="77777777" w:rsidR="007B7CD5" w:rsidRPr="001337E0" w:rsidRDefault="0056054D">
            <w:r w:rsidRPr="001337E0">
              <w:t>Web (back office)</w:t>
            </w:r>
          </w:p>
        </w:tc>
      </w:tr>
      <w:tr w:rsidR="007B7CD5" w:rsidRPr="001337E0" w14:paraId="64FE2C62" w14:textId="77777777">
        <w:trPr>
          <w:jc w:val="center"/>
        </w:trPr>
        <w:tc>
          <w:tcPr>
            <w:tcW w:w="1881" w:type="dxa"/>
          </w:tcPr>
          <w:p w14:paraId="3606F918" w14:textId="77777777" w:rsidR="007B7CD5" w:rsidRPr="001337E0" w:rsidRDefault="0056054D">
            <w:r w:rsidRPr="001337E0">
              <w:t>CU-08</w:t>
            </w:r>
          </w:p>
        </w:tc>
        <w:tc>
          <w:tcPr>
            <w:tcW w:w="1881" w:type="dxa"/>
          </w:tcPr>
          <w:p w14:paraId="448EE0D0" w14:textId="77777777" w:rsidR="007B7CD5" w:rsidRPr="001337E0" w:rsidRDefault="0056054D">
            <w:r w:rsidRPr="001337E0">
              <w:t>Gestionar productos (variantes e imágenes)</w:t>
            </w:r>
          </w:p>
        </w:tc>
        <w:tc>
          <w:tcPr>
            <w:tcW w:w="1881" w:type="dxa"/>
          </w:tcPr>
          <w:p w14:paraId="38537643" w14:textId="77777777" w:rsidR="007B7CD5" w:rsidRPr="001337E0" w:rsidRDefault="0056054D">
            <w:r w:rsidRPr="001337E0">
              <w:t>Crear productos, variantes talla-color, tabla de medidas e imágenes.</w:t>
            </w:r>
          </w:p>
        </w:tc>
        <w:tc>
          <w:tcPr>
            <w:tcW w:w="1881" w:type="dxa"/>
          </w:tcPr>
          <w:p w14:paraId="74ECB4FD" w14:textId="77777777" w:rsidR="007B7CD5" w:rsidRPr="001337E0" w:rsidRDefault="0056054D">
            <w:r w:rsidRPr="001337E0">
              <w:t>Administrador</w:t>
            </w:r>
          </w:p>
        </w:tc>
        <w:tc>
          <w:tcPr>
            <w:tcW w:w="1881" w:type="dxa"/>
          </w:tcPr>
          <w:p w14:paraId="37E84725" w14:textId="77777777" w:rsidR="007B7CD5" w:rsidRPr="001337E0" w:rsidRDefault="0056054D">
            <w:r w:rsidRPr="001337E0">
              <w:t>Web (back office)</w:t>
            </w:r>
          </w:p>
        </w:tc>
      </w:tr>
      <w:tr w:rsidR="007B7CD5" w:rsidRPr="001337E0" w14:paraId="05113766" w14:textId="77777777">
        <w:trPr>
          <w:jc w:val="center"/>
        </w:trPr>
        <w:tc>
          <w:tcPr>
            <w:tcW w:w="1881" w:type="dxa"/>
          </w:tcPr>
          <w:p w14:paraId="05F9928F" w14:textId="77777777" w:rsidR="007B7CD5" w:rsidRPr="001337E0" w:rsidRDefault="0056054D">
            <w:r w:rsidRPr="001337E0">
              <w:t>CU-09</w:t>
            </w:r>
          </w:p>
        </w:tc>
        <w:tc>
          <w:tcPr>
            <w:tcW w:w="1881" w:type="dxa"/>
          </w:tcPr>
          <w:p w14:paraId="52781B17" w14:textId="77777777" w:rsidR="007B7CD5" w:rsidRPr="001337E0" w:rsidRDefault="0056054D">
            <w:r w:rsidRPr="001337E0">
              <w:t>Consultar catálogo</w:t>
            </w:r>
          </w:p>
        </w:tc>
        <w:tc>
          <w:tcPr>
            <w:tcW w:w="1881" w:type="dxa"/>
          </w:tcPr>
          <w:p w14:paraId="64B42276" w14:textId="77777777" w:rsidR="007B7CD5" w:rsidRPr="001337E0" w:rsidRDefault="0056054D">
            <w:r w:rsidRPr="001337E0">
              <w:t>Navegar el catálogo de productos disponibles.</w:t>
            </w:r>
          </w:p>
        </w:tc>
        <w:tc>
          <w:tcPr>
            <w:tcW w:w="1881" w:type="dxa"/>
          </w:tcPr>
          <w:p w14:paraId="6D9AF24A" w14:textId="77777777" w:rsidR="007B7CD5" w:rsidRPr="001337E0" w:rsidRDefault="0056054D">
            <w:r w:rsidRPr="001337E0">
              <w:t>Cliente</w:t>
            </w:r>
          </w:p>
        </w:tc>
        <w:tc>
          <w:tcPr>
            <w:tcW w:w="1881" w:type="dxa"/>
          </w:tcPr>
          <w:p w14:paraId="6C4DF086" w14:textId="77777777" w:rsidR="007B7CD5" w:rsidRPr="001337E0" w:rsidRDefault="0056054D">
            <w:r w:rsidRPr="001337E0">
              <w:t>Web y App móvil</w:t>
            </w:r>
          </w:p>
        </w:tc>
      </w:tr>
      <w:tr w:rsidR="007B7CD5" w:rsidRPr="001337E0" w14:paraId="39C8D2B1" w14:textId="77777777">
        <w:trPr>
          <w:jc w:val="center"/>
        </w:trPr>
        <w:tc>
          <w:tcPr>
            <w:tcW w:w="1881" w:type="dxa"/>
          </w:tcPr>
          <w:p w14:paraId="0086FB22" w14:textId="77777777" w:rsidR="007B7CD5" w:rsidRPr="001337E0" w:rsidRDefault="0056054D">
            <w:r w:rsidRPr="001337E0">
              <w:t>CU-10</w:t>
            </w:r>
          </w:p>
        </w:tc>
        <w:tc>
          <w:tcPr>
            <w:tcW w:w="1881" w:type="dxa"/>
          </w:tcPr>
          <w:p w14:paraId="555CE7DF" w14:textId="77777777" w:rsidR="007B7CD5" w:rsidRPr="001337E0" w:rsidRDefault="0056054D">
            <w:r w:rsidRPr="001337E0">
              <w:t>Buscar y filtrar prendas</w:t>
            </w:r>
          </w:p>
        </w:tc>
        <w:tc>
          <w:tcPr>
            <w:tcW w:w="1881" w:type="dxa"/>
          </w:tcPr>
          <w:p w14:paraId="68382968" w14:textId="77777777" w:rsidR="007B7CD5" w:rsidRPr="001337E0" w:rsidRDefault="0056054D">
            <w:r w:rsidRPr="001337E0">
              <w:t>Encontrar prendas por texto y por atributos (categoría, talla, color, material, temporada, género, precio).</w:t>
            </w:r>
          </w:p>
        </w:tc>
        <w:tc>
          <w:tcPr>
            <w:tcW w:w="1881" w:type="dxa"/>
          </w:tcPr>
          <w:p w14:paraId="4D996674" w14:textId="77777777" w:rsidR="007B7CD5" w:rsidRPr="001337E0" w:rsidRDefault="0056054D">
            <w:r w:rsidRPr="001337E0">
              <w:t>Cliente</w:t>
            </w:r>
          </w:p>
        </w:tc>
        <w:tc>
          <w:tcPr>
            <w:tcW w:w="1881" w:type="dxa"/>
          </w:tcPr>
          <w:p w14:paraId="10FC4AA8" w14:textId="77777777" w:rsidR="007B7CD5" w:rsidRPr="001337E0" w:rsidRDefault="0056054D">
            <w:r w:rsidRPr="001337E0">
              <w:t>Web y App móvil</w:t>
            </w:r>
          </w:p>
        </w:tc>
      </w:tr>
      <w:tr w:rsidR="007B7CD5" w:rsidRPr="001337E0" w14:paraId="6D83D3D7" w14:textId="77777777">
        <w:trPr>
          <w:jc w:val="center"/>
        </w:trPr>
        <w:tc>
          <w:tcPr>
            <w:tcW w:w="1881" w:type="dxa"/>
          </w:tcPr>
          <w:p w14:paraId="6847AAF6" w14:textId="77777777" w:rsidR="007B7CD5" w:rsidRPr="001337E0" w:rsidRDefault="0056054D">
            <w:r w:rsidRPr="001337E0">
              <w:t>CU-11</w:t>
            </w:r>
          </w:p>
        </w:tc>
        <w:tc>
          <w:tcPr>
            <w:tcW w:w="1881" w:type="dxa"/>
          </w:tcPr>
          <w:p w14:paraId="20769754" w14:textId="77777777" w:rsidR="007B7CD5" w:rsidRPr="001337E0" w:rsidRDefault="0056054D">
            <w:r w:rsidRPr="001337E0">
              <w:t>Gestionar proveedores</w:t>
            </w:r>
          </w:p>
        </w:tc>
        <w:tc>
          <w:tcPr>
            <w:tcW w:w="1881" w:type="dxa"/>
          </w:tcPr>
          <w:p w14:paraId="009843F1" w14:textId="77777777" w:rsidR="007B7CD5" w:rsidRPr="001337E0" w:rsidRDefault="0056054D">
            <w:r w:rsidRPr="001337E0">
              <w:t xml:space="preserve">Mantener proveedores y los </w:t>
            </w:r>
            <w:r w:rsidRPr="001337E0">
              <w:lastRenderedPageBreak/>
              <w:t>productos que abastece cada uno.</w:t>
            </w:r>
          </w:p>
        </w:tc>
        <w:tc>
          <w:tcPr>
            <w:tcW w:w="1881" w:type="dxa"/>
          </w:tcPr>
          <w:p w14:paraId="6C732088" w14:textId="77777777" w:rsidR="007B7CD5" w:rsidRPr="001337E0" w:rsidRDefault="0056054D">
            <w:r w:rsidRPr="001337E0">
              <w:lastRenderedPageBreak/>
              <w:t xml:space="preserve">Administrador (Proveedor como </w:t>
            </w:r>
            <w:r w:rsidRPr="001337E0">
              <w:lastRenderedPageBreak/>
              <w:t>actor pasivo)</w:t>
            </w:r>
          </w:p>
        </w:tc>
        <w:tc>
          <w:tcPr>
            <w:tcW w:w="1881" w:type="dxa"/>
          </w:tcPr>
          <w:p w14:paraId="17B3F327" w14:textId="77777777" w:rsidR="007B7CD5" w:rsidRPr="001337E0" w:rsidRDefault="0056054D">
            <w:r w:rsidRPr="001337E0">
              <w:lastRenderedPageBreak/>
              <w:t>Web (back office)</w:t>
            </w:r>
          </w:p>
        </w:tc>
      </w:tr>
      <w:tr w:rsidR="007B7CD5" w:rsidRPr="001337E0" w14:paraId="14B215D0" w14:textId="77777777">
        <w:trPr>
          <w:jc w:val="center"/>
        </w:trPr>
        <w:tc>
          <w:tcPr>
            <w:tcW w:w="1881" w:type="dxa"/>
          </w:tcPr>
          <w:p w14:paraId="7562D38B" w14:textId="77777777" w:rsidR="007B7CD5" w:rsidRPr="001337E0" w:rsidRDefault="0056054D">
            <w:r w:rsidRPr="001337E0">
              <w:t>CU-12</w:t>
            </w:r>
          </w:p>
        </w:tc>
        <w:tc>
          <w:tcPr>
            <w:tcW w:w="1881" w:type="dxa"/>
          </w:tcPr>
          <w:p w14:paraId="6B5A5FD3" w14:textId="77777777" w:rsidR="007B7CD5" w:rsidRPr="001337E0" w:rsidRDefault="0056054D">
            <w:r w:rsidRPr="001337E0">
              <w:t>Registrar recepción de mercadería</w:t>
            </w:r>
          </w:p>
        </w:tc>
        <w:tc>
          <w:tcPr>
            <w:tcW w:w="1881" w:type="dxa"/>
          </w:tcPr>
          <w:p w14:paraId="051B03E3" w14:textId="77777777" w:rsidR="007B7CD5" w:rsidRPr="001337E0" w:rsidRDefault="0056054D">
            <w:r w:rsidRPr="001337E0">
              <w:t>Ingresar al stock de una sucursal la mercadería recibida de un proveedor, con su costo.</w:t>
            </w:r>
          </w:p>
        </w:tc>
        <w:tc>
          <w:tcPr>
            <w:tcW w:w="1881" w:type="dxa"/>
          </w:tcPr>
          <w:p w14:paraId="7870D408" w14:textId="77777777" w:rsidR="007B7CD5" w:rsidRPr="001337E0" w:rsidRDefault="0056054D">
            <w:r w:rsidRPr="001337E0">
              <w:t>Administrador</w:t>
            </w:r>
          </w:p>
        </w:tc>
        <w:tc>
          <w:tcPr>
            <w:tcW w:w="1881" w:type="dxa"/>
          </w:tcPr>
          <w:p w14:paraId="1B833C6E" w14:textId="77777777" w:rsidR="007B7CD5" w:rsidRPr="001337E0" w:rsidRDefault="0056054D">
            <w:r w:rsidRPr="001337E0">
              <w:t>Web (back office)</w:t>
            </w:r>
          </w:p>
        </w:tc>
      </w:tr>
      <w:tr w:rsidR="007B7CD5" w:rsidRPr="001337E0" w14:paraId="6B37CC8D" w14:textId="77777777">
        <w:trPr>
          <w:jc w:val="center"/>
        </w:trPr>
        <w:tc>
          <w:tcPr>
            <w:tcW w:w="1881" w:type="dxa"/>
          </w:tcPr>
          <w:p w14:paraId="0EFB9BD7" w14:textId="77777777" w:rsidR="007B7CD5" w:rsidRPr="001337E0" w:rsidRDefault="0056054D">
            <w:r w:rsidRPr="001337E0">
              <w:t>CU-13</w:t>
            </w:r>
          </w:p>
        </w:tc>
        <w:tc>
          <w:tcPr>
            <w:tcW w:w="1881" w:type="dxa"/>
          </w:tcPr>
          <w:p w14:paraId="65964153" w14:textId="77777777" w:rsidR="007B7CD5" w:rsidRPr="001337E0" w:rsidRDefault="0056054D">
            <w:r w:rsidRPr="001337E0">
              <w:t>Consultar disponibilidad por sucursal</w:t>
            </w:r>
          </w:p>
        </w:tc>
        <w:tc>
          <w:tcPr>
            <w:tcW w:w="1881" w:type="dxa"/>
          </w:tcPr>
          <w:p w14:paraId="5054EC29" w14:textId="77777777" w:rsidR="007B7CD5" w:rsidRPr="001337E0" w:rsidRDefault="0056054D">
            <w:r w:rsidRPr="001337E0">
              <w:t>Conocer en qué sucursal hay disponibilidad física de una variante.</w:t>
            </w:r>
          </w:p>
        </w:tc>
        <w:tc>
          <w:tcPr>
            <w:tcW w:w="1881" w:type="dxa"/>
          </w:tcPr>
          <w:p w14:paraId="64F4C705" w14:textId="77777777" w:rsidR="007B7CD5" w:rsidRPr="001337E0" w:rsidRDefault="0056054D">
            <w:r w:rsidRPr="001337E0">
              <w:t>Cliente</w:t>
            </w:r>
          </w:p>
        </w:tc>
        <w:tc>
          <w:tcPr>
            <w:tcW w:w="1881" w:type="dxa"/>
          </w:tcPr>
          <w:p w14:paraId="1D83FAC3" w14:textId="77777777" w:rsidR="007B7CD5" w:rsidRPr="001337E0" w:rsidRDefault="0056054D">
            <w:r w:rsidRPr="001337E0">
              <w:t>Web y App móvil</w:t>
            </w:r>
          </w:p>
        </w:tc>
      </w:tr>
      <w:tr w:rsidR="007B7CD5" w:rsidRPr="001337E0" w14:paraId="34620B81" w14:textId="77777777">
        <w:trPr>
          <w:jc w:val="center"/>
        </w:trPr>
        <w:tc>
          <w:tcPr>
            <w:tcW w:w="1881" w:type="dxa"/>
          </w:tcPr>
          <w:p w14:paraId="56AF2286" w14:textId="77777777" w:rsidR="007B7CD5" w:rsidRPr="001337E0" w:rsidRDefault="0056054D">
            <w:r w:rsidRPr="001337E0">
              <w:t>CU-14</w:t>
            </w:r>
          </w:p>
        </w:tc>
        <w:tc>
          <w:tcPr>
            <w:tcW w:w="1881" w:type="dxa"/>
          </w:tcPr>
          <w:p w14:paraId="17CC5EB3" w14:textId="77777777" w:rsidR="007B7CD5" w:rsidRPr="001337E0" w:rsidRDefault="0056054D">
            <w:r w:rsidRPr="001337E0">
              <w:t>Consultar inventario global</w:t>
            </w:r>
          </w:p>
        </w:tc>
        <w:tc>
          <w:tcPr>
            <w:tcW w:w="1881" w:type="dxa"/>
          </w:tcPr>
          <w:p w14:paraId="1659C1B6" w14:textId="77777777" w:rsidR="007B7CD5" w:rsidRPr="001337E0" w:rsidRDefault="0056054D">
            <w:r w:rsidRPr="001337E0">
              <w:t>Ver las existencias consolidadas de todas las sucursales: física, reservada y disponible.</w:t>
            </w:r>
          </w:p>
        </w:tc>
        <w:tc>
          <w:tcPr>
            <w:tcW w:w="1881" w:type="dxa"/>
          </w:tcPr>
          <w:p w14:paraId="0C691DF0" w14:textId="77777777" w:rsidR="007B7CD5" w:rsidRPr="001337E0" w:rsidRDefault="0056054D">
            <w:r w:rsidRPr="001337E0">
              <w:t>Administrador, Encargado de sucursal</w:t>
            </w:r>
          </w:p>
        </w:tc>
        <w:tc>
          <w:tcPr>
            <w:tcW w:w="1881" w:type="dxa"/>
          </w:tcPr>
          <w:p w14:paraId="37AE4A38" w14:textId="77777777" w:rsidR="007B7CD5" w:rsidRPr="001337E0" w:rsidRDefault="0056054D">
            <w:r w:rsidRPr="001337E0">
              <w:t>Web (back office)</w:t>
            </w:r>
          </w:p>
        </w:tc>
      </w:tr>
      <w:tr w:rsidR="007B7CD5" w:rsidRPr="001337E0" w14:paraId="7D9A3234" w14:textId="77777777">
        <w:trPr>
          <w:jc w:val="center"/>
        </w:trPr>
        <w:tc>
          <w:tcPr>
            <w:tcW w:w="1881" w:type="dxa"/>
          </w:tcPr>
          <w:p w14:paraId="30602071" w14:textId="77777777" w:rsidR="007B7CD5" w:rsidRPr="001337E0" w:rsidRDefault="0056054D">
            <w:r w:rsidRPr="001337E0">
              <w:t>CU-15</w:t>
            </w:r>
          </w:p>
        </w:tc>
        <w:tc>
          <w:tcPr>
            <w:tcW w:w="1881" w:type="dxa"/>
          </w:tcPr>
          <w:p w14:paraId="72C95AF3" w14:textId="77777777" w:rsidR="007B7CD5" w:rsidRPr="001337E0" w:rsidRDefault="0056054D">
            <w:r w:rsidRPr="001337E0">
              <w:t>Registrar movimiento de inventario</w:t>
            </w:r>
          </w:p>
        </w:tc>
        <w:tc>
          <w:tcPr>
            <w:tcW w:w="1881" w:type="dxa"/>
          </w:tcPr>
          <w:p w14:paraId="31B31C8E" w14:textId="77777777" w:rsidR="007B7CD5" w:rsidRPr="001337E0" w:rsidRDefault="0056054D">
            <w:r w:rsidRPr="001337E0">
              <w:t>Registrar ajustes y transferencias de stock entre sucursales, con trazabilidad en el kardex.</w:t>
            </w:r>
          </w:p>
        </w:tc>
        <w:tc>
          <w:tcPr>
            <w:tcW w:w="1881" w:type="dxa"/>
          </w:tcPr>
          <w:p w14:paraId="3F5B4C3A" w14:textId="77777777" w:rsidR="007B7CD5" w:rsidRPr="001337E0" w:rsidRDefault="0056054D">
            <w:r w:rsidRPr="001337E0">
              <w:t>Encargado de sucursal, Administrador</w:t>
            </w:r>
          </w:p>
        </w:tc>
        <w:tc>
          <w:tcPr>
            <w:tcW w:w="1881" w:type="dxa"/>
          </w:tcPr>
          <w:p w14:paraId="2C882257" w14:textId="77777777" w:rsidR="007B7CD5" w:rsidRPr="001337E0" w:rsidRDefault="0056054D">
            <w:r w:rsidRPr="001337E0">
              <w:t>Web (back office)</w:t>
            </w:r>
          </w:p>
        </w:tc>
      </w:tr>
      <w:tr w:rsidR="007B7CD5" w:rsidRPr="001337E0" w14:paraId="67E11135" w14:textId="77777777">
        <w:trPr>
          <w:jc w:val="center"/>
        </w:trPr>
        <w:tc>
          <w:tcPr>
            <w:tcW w:w="1881" w:type="dxa"/>
          </w:tcPr>
          <w:p w14:paraId="1F84E37D" w14:textId="77777777" w:rsidR="007B7CD5" w:rsidRPr="001337E0" w:rsidRDefault="0056054D">
            <w:r w:rsidRPr="001337E0">
              <w:t>CU-16</w:t>
            </w:r>
          </w:p>
        </w:tc>
        <w:tc>
          <w:tcPr>
            <w:tcW w:w="1881" w:type="dxa"/>
          </w:tcPr>
          <w:p w14:paraId="4817E9C8" w14:textId="77777777" w:rsidR="007B7CD5" w:rsidRPr="001337E0" w:rsidRDefault="0056054D">
            <w:r w:rsidRPr="001337E0">
              <w:t>Reservar varias prendas</w:t>
            </w:r>
          </w:p>
        </w:tc>
        <w:tc>
          <w:tcPr>
            <w:tcW w:w="1881" w:type="dxa"/>
          </w:tcPr>
          <w:p w14:paraId="58708069" w14:textId="77777777" w:rsidR="007B7CD5" w:rsidRPr="001337E0" w:rsidRDefault="0056054D">
            <w:r w:rsidRPr="001337E0">
              <w:t>Reservar una o varias variantes en una sucursal, con fecha y franja horaria, antes de comprar.</w:t>
            </w:r>
          </w:p>
        </w:tc>
        <w:tc>
          <w:tcPr>
            <w:tcW w:w="1881" w:type="dxa"/>
          </w:tcPr>
          <w:p w14:paraId="6EFB256B" w14:textId="77777777" w:rsidR="007B7CD5" w:rsidRPr="001337E0" w:rsidRDefault="0056054D">
            <w:r w:rsidRPr="001337E0">
              <w:t>Cliente</w:t>
            </w:r>
          </w:p>
        </w:tc>
        <w:tc>
          <w:tcPr>
            <w:tcW w:w="1881" w:type="dxa"/>
          </w:tcPr>
          <w:p w14:paraId="33D75B94" w14:textId="77777777" w:rsidR="007B7CD5" w:rsidRPr="001337E0" w:rsidRDefault="0056054D">
            <w:r w:rsidRPr="001337E0">
              <w:t>Web y App móvil</w:t>
            </w:r>
          </w:p>
        </w:tc>
      </w:tr>
      <w:tr w:rsidR="007B7CD5" w:rsidRPr="001337E0" w14:paraId="57DD2243" w14:textId="77777777">
        <w:trPr>
          <w:jc w:val="center"/>
        </w:trPr>
        <w:tc>
          <w:tcPr>
            <w:tcW w:w="1881" w:type="dxa"/>
          </w:tcPr>
          <w:p w14:paraId="405E134B" w14:textId="77777777" w:rsidR="007B7CD5" w:rsidRPr="001337E0" w:rsidRDefault="0056054D">
            <w:r w:rsidRPr="001337E0">
              <w:t>CU-17</w:t>
            </w:r>
          </w:p>
        </w:tc>
        <w:tc>
          <w:tcPr>
            <w:tcW w:w="1881" w:type="dxa"/>
          </w:tcPr>
          <w:p w14:paraId="7416F371" w14:textId="77777777" w:rsidR="007B7CD5" w:rsidRPr="001337E0" w:rsidRDefault="0056054D">
            <w:r w:rsidRPr="001337E0">
              <w:t>Consultar estado de reserva</w:t>
            </w:r>
          </w:p>
        </w:tc>
        <w:tc>
          <w:tcPr>
            <w:tcW w:w="1881" w:type="dxa"/>
          </w:tcPr>
          <w:p w14:paraId="2F863608" w14:textId="77777777" w:rsidR="007B7CD5" w:rsidRPr="001337E0" w:rsidRDefault="0056054D">
            <w:r w:rsidRPr="001337E0">
              <w:t>Ver las reservas propias, su estado y el detalle de las prendas reservadas.</w:t>
            </w:r>
          </w:p>
        </w:tc>
        <w:tc>
          <w:tcPr>
            <w:tcW w:w="1881" w:type="dxa"/>
          </w:tcPr>
          <w:p w14:paraId="4AD38DAC" w14:textId="77777777" w:rsidR="007B7CD5" w:rsidRPr="001337E0" w:rsidRDefault="0056054D">
            <w:r w:rsidRPr="001337E0">
              <w:t>Cliente</w:t>
            </w:r>
          </w:p>
        </w:tc>
        <w:tc>
          <w:tcPr>
            <w:tcW w:w="1881" w:type="dxa"/>
          </w:tcPr>
          <w:p w14:paraId="30EEE53D" w14:textId="77777777" w:rsidR="007B7CD5" w:rsidRPr="001337E0" w:rsidRDefault="0056054D">
            <w:r w:rsidRPr="001337E0">
              <w:t>Web y App móvil</w:t>
            </w:r>
          </w:p>
        </w:tc>
      </w:tr>
      <w:tr w:rsidR="007B7CD5" w:rsidRPr="001337E0" w14:paraId="0261D8C6" w14:textId="77777777">
        <w:trPr>
          <w:jc w:val="center"/>
        </w:trPr>
        <w:tc>
          <w:tcPr>
            <w:tcW w:w="1881" w:type="dxa"/>
          </w:tcPr>
          <w:p w14:paraId="59783AA8" w14:textId="77777777" w:rsidR="007B7CD5" w:rsidRPr="001337E0" w:rsidRDefault="0056054D">
            <w:r w:rsidRPr="001337E0">
              <w:t>CU-18</w:t>
            </w:r>
          </w:p>
        </w:tc>
        <w:tc>
          <w:tcPr>
            <w:tcW w:w="1881" w:type="dxa"/>
          </w:tcPr>
          <w:p w14:paraId="746F2275" w14:textId="77777777" w:rsidR="007B7CD5" w:rsidRPr="001337E0" w:rsidRDefault="0056054D">
            <w:r w:rsidRPr="001337E0">
              <w:t>Cancelar reserva</w:t>
            </w:r>
          </w:p>
        </w:tc>
        <w:tc>
          <w:tcPr>
            <w:tcW w:w="1881" w:type="dxa"/>
          </w:tcPr>
          <w:p w14:paraId="6689E421" w14:textId="77777777" w:rsidR="007B7CD5" w:rsidRPr="001337E0" w:rsidRDefault="0056054D">
            <w:r w:rsidRPr="001337E0">
              <w:t>Anular una reserva todavía no atendida y liberar el stock reservado.</w:t>
            </w:r>
          </w:p>
        </w:tc>
        <w:tc>
          <w:tcPr>
            <w:tcW w:w="1881" w:type="dxa"/>
          </w:tcPr>
          <w:p w14:paraId="5301A91E" w14:textId="77777777" w:rsidR="007B7CD5" w:rsidRPr="001337E0" w:rsidRDefault="0056054D">
            <w:r w:rsidRPr="001337E0">
              <w:t>Cliente (también el personal de la sucursal)</w:t>
            </w:r>
          </w:p>
        </w:tc>
        <w:tc>
          <w:tcPr>
            <w:tcW w:w="1881" w:type="dxa"/>
          </w:tcPr>
          <w:p w14:paraId="01C1C9A8" w14:textId="77777777" w:rsidR="007B7CD5" w:rsidRPr="001337E0" w:rsidRDefault="0056054D">
            <w:r w:rsidRPr="001337E0">
              <w:t>Web y App móvil</w:t>
            </w:r>
          </w:p>
        </w:tc>
      </w:tr>
      <w:tr w:rsidR="007B7CD5" w:rsidRPr="001337E0" w14:paraId="1B1101E0" w14:textId="77777777">
        <w:trPr>
          <w:jc w:val="center"/>
        </w:trPr>
        <w:tc>
          <w:tcPr>
            <w:tcW w:w="1881" w:type="dxa"/>
          </w:tcPr>
          <w:p w14:paraId="7EC5D3E2" w14:textId="77777777" w:rsidR="007B7CD5" w:rsidRPr="001337E0" w:rsidRDefault="0056054D">
            <w:r w:rsidRPr="001337E0">
              <w:t>CU-19</w:t>
            </w:r>
          </w:p>
        </w:tc>
        <w:tc>
          <w:tcPr>
            <w:tcW w:w="1881" w:type="dxa"/>
          </w:tcPr>
          <w:p w14:paraId="065E7F89" w14:textId="77777777" w:rsidR="007B7CD5" w:rsidRPr="001337E0" w:rsidRDefault="0056054D">
            <w:r w:rsidRPr="001337E0">
              <w:t>Consultar reservas de la sucursal</w:t>
            </w:r>
          </w:p>
        </w:tc>
        <w:tc>
          <w:tcPr>
            <w:tcW w:w="1881" w:type="dxa"/>
          </w:tcPr>
          <w:p w14:paraId="724F4F1B" w14:textId="77777777" w:rsidR="007B7CD5" w:rsidRPr="001337E0" w:rsidRDefault="0056054D">
            <w:r w:rsidRPr="001337E0">
              <w:t xml:space="preserve">Ver las reservas recibidas por la sucursal para organizar su preparación y </w:t>
            </w:r>
            <w:r w:rsidRPr="001337E0">
              <w:lastRenderedPageBreak/>
              <w:t>atención.</w:t>
            </w:r>
          </w:p>
        </w:tc>
        <w:tc>
          <w:tcPr>
            <w:tcW w:w="1881" w:type="dxa"/>
          </w:tcPr>
          <w:p w14:paraId="679AC2AE" w14:textId="77777777" w:rsidR="007B7CD5" w:rsidRPr="001337E0" w:rsidRDefault="0056054D">
            <w:r w:rsidRPr="001337E0">
              <w:lastRenderedPageBreak/>
              <w:t>Encargado de sucursal</w:t>
            </w:r>
          </w:p>
        </w:tc>
        <w:tc>
          <w:tcPr>
            <w:tcW w:w="1881" w:type="dxa"/>
          </w:tcPr>
          <w:p w14:paraId="372B816D" w14:textId="77777777" w:rsidR="007B7CD5" w:rsidRPr="001337E0" w:rsidRDefault="0056054D">
            <w:r w:rsidRPr="001337E0">
              <w:t>Web (back office)</w:t>
            </w:r>
          </w:p>
        </w:tc>
      </w:tr>
      <w:tr w:rsidR="007B7CD5" w:rsidRPr="001337E0" w14:paraId="165A6968" w14:textId="77777777">
        <w:trPr>
          <w:jc w:val="center"/>
        </w:trPr>
        <w:tc>
          <w:tcPr>
            <w:tcW w:w="1881" w:type="dxa"/>
          </w:tcPr>
          <w:p w14:paraId="7681A897" w14:textId="77777777" w:rsidR="007B7CD5" w:rsidRPr="001337E0" w:rsidRDefault="0056054D">
            <w:r w:rsidRPr="001337E0">
              <w:t>CU-20</w:t>
            </w:r>
          </w:p>
        </w:tc>
        <w:tc>
          <w:tcPr>
            <w:tcW w:w="1881" w:type="dxa"/>
          </w:tcPr>
          <w:p w14:paraId="672DAE3A" w14:textId="77777777" w:rsidR="007B7CD5" w:rsidRPr="001337E0" w:rsidRDefault="0056054D">
            <w:r w:rsidRPr="001337E0">
              <w:t>Atender prueba de reserva en sucursal</w:t>
            </w:r>
          </w:p>
        </w:tc>
        <w:tc>
          <w:tcPr>
            <w:tcW w:w="1881" w:type="dxa"/>
          </w:tcPr>
          <w:p w14:paraId="5E81CD32" w14:textId="77777777" w:rsidR="007B7CD5" w:rsidRPr="001337E0" w:rsidRDefault="0056054D">
            <w:r w:rsidRPr="001337E0">
              <w:t>Gestionar el ciclo completo de atención de una reserva.</w:t>
            </w:r>
          </w:p>
        </w:tc>
        <w:tc>
          <w:tcPr>
            <w:tcW w:w="1881" w:type="dxa"/>
          </w:tcPr>
          <w:p w14:paraId="34A9E71C" w14:textId="77777777" w:rsidR="007B7CD5" w:rsidRPr="001337E0" w:rsidRDefault="0056054D">
            <w:r w:rsidRPr="001337E0">
              <w:t>Encargado de sucursal</w:t>
            </w:r>
          </w:p>
        </w:tc>
        <w:tc>
          <w:tcPr>
            <w:tcW w:w="1881" w:type="dxa"/>
          </w:tcPr>
          <w:p w14:paraId="7513DEE2" w14:textId="77777777" w:rsidR="007B7CD5" w:rsidRPr="001337E0" w:rsidRDefault="0056054D">
            <w:r w:rsidRPr="001337E0">
              <w:t>Web (back office)</w:t>
            </w:r>
          </w:p>
        </w:tc>
      </w:tr>
      <w:tr w:rsidR="007B7CD5" w:rsidRPr="001337E0" w14:paraId="3095DC6A" w14:textId="77777777">
        <w:trPr>
          <w:jc w:val="center"/>
        </w:trPr>
        <w:tc>
          <w:tcPr>
            <w:tcW w:w="1881" w:type="dxa"/>
          </w:tcPr>
          <w:p w14:paraId="258A8470" w14:textId="77777777" w:rsidR="007B7CD5" w:rsidRPr="001337E0" w:rsidRDefault="0056054D">
            <w:r w:rsidRPr="001337E0">
              <w:t>CU-21</w:t>
            </w:r>
          </w:p>
        </w:tc>
        <w:tc>
          <w:tcPr>
            <w:tcW w:w="1881" w:type="dxa"/>
          </w:tcPr>
          <w:p w14:paraId="4E07855E" w14:textId="77777777" w:rsidR="007B7CD5" w:rsidRPr="001337E0" w:rsidRDefault="0056054D">
            <w:r w:rsidRPr="001337E0">
              <w:t>Cargar assets y marcar anclajes</w:t>
            </w:r>
          </w:p>
        </w:tc>
        <w:tc>
          <w:tcPr>
            <w:tcW w:w="1881" w:type="dxa"/>
          </w:tcPr>
          <w:p w14:paraId="11944855" w14:textId="77777777" w:rsidR="007B7CD5" w:rsidRPr="001337E0" w:rsidRDefault="0056054D">
            <w:r w:rsidRPr="001337E0">
              <w:t>Habilitar una variante para el vestidor virtual.</w:t>
            </w:r>
          </w:p>
        </w:tc>
        <w:tc>
          <w:tcPr>
            <w:tcW w:w="1881" w:type="dxa"/>
          </w:tcPr>
          <w:p w14:paraId="00A7AEEA" w14:textId="77777777" w:rsidR="007B7CD5" w:rsidRPr="001337E0" w:rsidRDefault="0056054D">
            <w:r w:rsidRPr="001337E0">
              <w:t>Administrador</w:t>
            </w:r>
          </w:p>
        </w:tc>
        <w:tc>
          <w:tcPr>
            <w:tcW w:w="1881" w:type="dxa"/>
          </w:tcPr>
          <w:p w14:paraId="3BEDE5CE" w14:textId="77777777" w:rsidR="007B7CD5" w:rsidRPr="001337E0" w:rsidRDefault="0056054D">
            <w:r w:rsidRPr="001337E0">
              <w:t>Web (back office)</w:t>
            </w:r>
          </w:p>
        </w:tc>
      </w:tr>
      <w:tr w:rsidR="007B7CD5" w:rsidRPr="001337E0" w14:paraId="5BC8F67E" w14:textId="77777777">
        <w:trPr>
          <w:jc w:val="center"/>
        </w:trPr>
        <w:tc>
          <w:tcPr>
            <w:tcW w:w="1881" w:type="dxa"/>
          </w:tcPr>
          <w:p w14:paraId="0035A5E1" w14:textId="77777777" w:rsidR="007B7CD5" w:rsidRPr="001337E0" w:rsidRDefault="0056054D">
            <w:r w:rsidRPr="001337E0">
              <w:t>CU-22</w:t>
            </w:r>
          </w:p>
        </w:tc>
        <w:tc>
          <w:tcPr>
            <w:tcW w:w="1881" w:type="dxa"/>
          </w:tcPr>
          <w:p w14:paraId="25295446" w14:textId="77777777" w:rsidR="007B7CD5" w:rsidRPr="001337E0" w:rsidRDefault="0056054D">
            <w:r w:rsidRPr="001337E0">
              <w:t>Probar prenda en modo espejo</w:t>
            </w:r>
          </w:p>
        </w:tc>
        <w:tc>
          <w:tcPr>
            <w:tcW w:w="1881" w:type="dxa"/>
          </w:tcPr>
          <w:p w14:paraId="3D92C95D" w14:textId="77777777" w:rsidR="007B7CD5" w:rsidRPr="001337E0" w:rsidRDefault="0056054D">
            <w:r w:rsidRPr="001337E0">
              <w:t>Ver la prenda superpuesta en tiempo real mediante realidad aumentada.</w:t>
            </w:r>
          </w:p>
        </w:tc>
        <w:tc>
          <w:tcPr>
            <w:tcW w:w="1881" w:type="dxa"/>
          </w:tcPr>
          <w:p w14:paraId="4343C509" w14:textId="77777777" w:rsidR="007B7CD5" w:rsidRPr="001337E0" w:rsidRDefault="0056054D">
            <w:r w:rsidRPr="001337E0">
              <w:t>Cliente</w:t>
            </w:r>
          </w:p>
        </w:tc>
        <w:tc>
          <w:tcPr>
            <w:tcW w:w="1881" w:type="dxa"/>
          </w:tcPr>
          <w:p w14:paraId="19EAB25A" w14:textId="77777777" w:rsidR="007B7CD5" w:rsidRPr="001337E0" w:rsidRDefault="0056054D">
            <w:r w:rsidRPr="001337E0">
              <w:t>App móvil</w:t>
            </w:r>
          </w:p>
        </w:tc>
      </w:tr>
      <w:tr w:rsidR="007B7CD5" w:rsidRPr="001337E0" w14:paraId="7933D0ED" w14:textId="77777777">
        <w:trPr>
          <w:jc w:val="center"/>
        </w:trPr>
        <w:tc>
          <w:tcPr>
            <w:tcW w:w="1881" w:type="dxa"/>
          </w:tcPr>
          <w:p w14:paraId="47A52AC5" w14:textId="77777777" w:rsidR="007B7CD5" w:rsidRPr="001337E0" w:rsidRDefault="0056054D">
            <w:r w:rsidRPr="001337E0">
              <w:t>CU-23</w:t>
            </w:r>
          </w:p>
        </w:tc>
        <w:tc>
          <w:tcPr>
            <w:tcW w:w="1881" w:type="dxa"/>
          </w:tcPr>
          <w:p w14:paraId="2666B018" w14:textId="77777777" w:rsidR="007B7CD5" w:rsidRPr="001337E0" w:rsidRDefault="0056054D">
            <w:r w:rsidRPr="001337E0">
              <w:t>Gestionar carrito</w:t>
            </w:r>
          </w:p>
        </w:tc>
        <w:tc>
          <w:tcPr>
            <w:tcW w:w="1881" w:type="dxa"/>
          </w:tcPr>
          <w:p w14:paraId="4C7E4B1B" w14:textId="77777777" w:rsidR="007B7CD5" w:rsidRPr="001337E0" w:rsidRDefault="0056054D">
            <w:r w:rsidRPr="001337E0">
              <w:t>Agregar, modificar y quitar prendas del carrito y ver el total con las promociones vigentes.</w:t>
            </w:r>
          </w:p>
        </w:tc>
        <w:tc>
          <w:tcPr>
            <w:tcW w:w="1881" w:type="dxa"/>
          </w:tcPr>
          <w:p w14:paraId="2414221A" w14:textId="77777777" w:rsidR="007B7CD5" w:rsidRPr="001337E0" w:rsidRDefault="0056054D">
            <w:r w:rsidRPr="001337E0">
              <w:t>Cliente</w:t>
            </w:r>
          </w:p>
        </w:tc>
        <w:tc>
          <w:tcPr>
            <w:tcW w:w="1881" w:type="dxa"/>
          </w:tcPr>
          <w:p w14:paraId="336D0A60" w14:textId="77777777" w:rsidR="007B7CD5" w:rsidRPr="001337E0" w:rsidRDefault="0056054D">
            <w:r w:rsidRPr="001337E0">
              <w:t>Web y App móvil</w:t>
            </w:r>
          </w:p>
        </w:tc>
      </w:tr>
      <w:tr w:rsidR="007B7CD5" w:rsidRPr="001337E0" w14:paraId="464318D2" w14:textId="77777777">
        <w:trPr>
          <w:jc w:val="center"/>
        </w:trPr>
        <w:tc>
          <w:tcPr>
            <w:tcW w:w="1881" w:type="dxa"/>
          </w:tcPr>
          <w:p w14:paraId="53E2FBF3" w14:textId="77777777" w:rsidR="007B7CD5" w:rsidRPr="001337E0" w:rsidRDefault="0056054D">
            <w:r w:rsidRPr="001337E0">
              <w:t>CU-24</w:t>
            </w:r>
          </w:p>
        </w:tc>
        <w:tc>
          <w:tcPr>
            <w:tcW w:w="1881" w:type="dxa"/>
          </w:tcPr>
          <w:p w14:paraId="45E869D3" w14:textId="77777777" w:rsidR="007B7CD5" w:rsidRPr="001337E0" w:rsidRDefault="0056054D">
            <w:r w:rsidRPr="001337E0">
              <w:t>Realizar compra digital</w:t>
            </w:r>
          </w:p>
        </w:tc>
        <w:tc>
          <w:tcPr>
            <w:tcW w:w="1881" w:type="dxa"/>
          </w:tcPr>
          <w:p w14:paraId="0030A79C" w14:textId="77777777" w:rsidR="007B7CD5" w:rsidRPr="001337E0" w:rsidRDefault="0056054D">
            <w:r w:rsidRPr="001337E0">
              <w:t>Completar una compra con pago mediante pasarela electrónica.</w:t>
            </w:r>
          </w:p>
        </w:tc>
        <w:tc>
          <w:tcPr>
            <w:tcW w:w="1881" w:type="dxa"/>
          </w:tcPr>
          <w:p w14:paraId="659ACAFC" w14:textId="77777777" w:rsidR="007B7CD5" w:rsidRPr="001337E0" w:rsidRDefault="0056054D">
            <w:r w:rsidRPr="001337E0">
              <w:t>Cliente</w:t>
            </w:r>
          </w:p>
        </w:tc>
        <w:tc>
          <w:tcPr>
            <w:tcW w:w="1881" w:type="dxa"/>
          </w:tcPr>
          <w:p w14:paraId="7E6A120B" w14:textId="77777777" w:rsidR="007B7CD5" w:rsidRPr="001337E0" w:rsidRDefault="0056054D">
            <w:r w:rsidRPr="001337E0">
              <w:t>Web y App móvil</w:t>
            </w:r>
          </w:p>
        </w:tc>
      </w:tr>
      <w:tr w:rsidR="007B7CD5" w:rsidRPr="001337E0" w14:paraId="15273FF2" w14:textId="77777777">
        <w:trPr>
          <w:jc w:val="center"/>
        </w:trPr>
        <w:tc>
          <w:tcPr>
            <w:tcW w:w="1881" w:type="dxa"/>
          </w:tcPr>
          <w:p w14:paraId="171C0EA0" w14:textId="77777777" w:rsidR="007B7CD5" w:rsidRPr="001337E0" w:rsidRDefault="0056054D">
            <w:r w:rsidRPr="001337E0">
              <w:t>CU-25</w:t>
            </w:r>
          </w:p>
        </w:tc>
        <w:tc>
          <w:tcPr>
            <w:tcW w:w="1881" w:type="dxa"/>
          </w:tcPr>
          <w:p w14:paraId="2A69DDE7" w14:textId="77777777" w:rsidR="007B7CD5" w:rsidRPr="001337E0" w:rsidRDefault="0056054D">
            <w:r w:rsidRPr="001337E0">
              <w:t>Registrar venta presencial</w:t>
            </w:r>
          </w:p>
        </w:tc>
        <w:tc>
          <w:tcPr>
            <w:tcW w:w="1881" w:type="dxa"/>
          </w:tcPr>
          <w:p w14:paraId="3A72AF39" w14:textId="77777777" w:rsidR="007B7CD5" w:rsidRPr="001337E0" w:rsidRDefault="0056054D">
            <w:r w:rsidRPr="001337E0">
              <w:t>Registrar en punto de caja la venta de las prendas decididas.</w:t>
            </w:r>
          </w:p>
        </w:tc>
        <w:tc>
          <w:tcPr>
            <w:tcW w:w="1881" w:type="dxa"/>
          </w:tcPr>
          <w:p w14:paraId="5CB90269" w14:textId="77777777" w:rsidR="007B7CD5" w:rsidRPr="001337E0" w:rsidRDefault="0056054D">
            <w:r w:rsidRPr="001337E0">
              <w:t>Cajero</w:t>
            </w:r>
          </w:p>
        </w:tc>
        <w:tc>
          <w:tcPr>
            <w:tcW w:w="1881" w:type="dxa"/>
          </w:tcPr>
          <w:p w14:paraId="409E54C7" w14:textId="77777777" w:rsidR="007B7CD5" w:rsidRPr="001337E0" w:rsidRDefault="0056054D">
            <w:r w:rsidRPr="001337E0">
              <w:t>Web (back office)</w:t>
            </w:r>
          </w:p>
        </w:tc>
      </w:tr>
      <w:tr w:rsidR="007B7CD5" w:rsidRPr="001337E0" w14:paraId="1F86BC29" w14:textId="77777777">
        <w:trPr>
          <w:jc w:val="center"/>
        </w:trPr>
        <w:tc>
          <w:tcPr>
            <w:tcW w:w="1881" w:type="dxa"/>
          </w:tcPr>
          <w:p w14:paraId="1DCCDEBD" w14:textId="77777777" w:rsidR="007B7CD5" w:rsidRPr="001337E0" w:rsidRDefault="0056054D">
            <w:r w:rsidRPr="001337E0">
              <w:t>CU-26</w:t>
            </w:r>
          </w:p>
        </w:tc>
        <w:tc>
          <w:tcPr>
            <w:tcW w:w="1881" w:type="dxa"/>
          </w:tcPr>
          <w:p w14:paraId="5789B87F" w14:textId="77777777" w:rsidR="007B7CD5" w:rsidRPr="001337E0" w:rsidRDefault="0056054D">
            <w:r w:rsidRPr="001337E0">
              <w:t>Consultar historial de compras</w:t>
            </w:r>
          </w:p>
        </w:tc>
        <w:tc>
          <w:tcPr>
            <w:tcW w:w="1881" w:type="dxa"/>
          </w:tcPr>
          <w:p w14:paraId="5977D70C" w14:textId="77777777" w:rsidR="007B7CD5" w:rsidRPr="001337E0" w:rsidRDefault="0056054D">
            <w:r w:rsidRPr="001337E0">
              <w:t>Ver las compras realizadas y su comprobante.</w:t>
            </w:r>
          </w:p>
        </w:tc>
        <w:tc>
          <w:tcPr>
            <w:tcW w:w="1881" w:type="dxa"/>
          </w:tcPr>
          <w:p w14:paraId="6581CB50" w14:textId="77777777" w:rsidR="007B7CD5" w:rsidRPr="001337E0" w:rsidRDefault="0056054D">
            <w:r w:rsidRPr="001337E0">
              <w:t>Cliente</w:t>
            </w:r>
          </w:p>
        </w:tc>
        <w:tc>
          <w:tcPr>
            <w:tcW w:w="1881" w:type="dxa"/>
          </w:tcPr>
          <w:p w14:paraId="3F61A1BE" w14:textId="77777777" w:rsidR="007B7CD5" w:rsidRPr="001337E0" w:rsidRDefault="0056054D">
            <w:r w:rsidRPr="001337E0">
              <w:t>Web y App móvil</w:t>
            </w:r>
          </w:p>
        </w:tc>
      </w:tr>
      <w:tr w:rsidR="007B7CD5" w:rsidRPr="001337E0" w14:paraId="70607C47" w14:textId="77777777">
        <w:trPr>
          <w:jc w:val="center"/>
        </w:trPr>
        <w:tc>
          <w:tcPr>
            <w:tcW w:w="1881" w:type="dxa"/>
          </w:tcPr>
          <w:p w14:paraId="0EED24F9" w14:textId="77777777" w:rsidR="007B7CD5" w:rsidRPr="001337E0" w:rsidRDefault="0056054D">
            <w:r w:rsidRPr="001337E0">
              <w:t>CU-27</w:t>
            </w:r>
          </w:p>
        </w:tc>
        <w:tc>
          <w:tcPr>
            <w:tcW w:w="1881" w:type="dxa"/>
          </w:tcPr>
          <w:p w14:paraId="3AB02126" w14:textId="77777777" w:rsidR="007B7CD5" w:rsidRPr="001337E0" w:rsidRDefault="0056054D">
            <w:r w:rsidRPr="001337E0">
              <w:t>Gestionar promociones</w:t>
            </w:r>
          </w:p>
        </w:tc>
        <w:tc>
          <w:tcPr>
            <w:tcW w:w="1881" w:type="dxa"/>
          </w:tcPr>
          <w:p w14:paraId="11F48D98" w14:textId="77777777" w:rsidR="007B7CD5" w:rsidRPr="001337E0" w:rsidRDefault="0056054D">
            <w:r w:rsidRPr="001337E0">
              <w:t>Definir descuentos por porcentaje o monto, con vigencia y alcance por producto, categoría o temporada.</w:t>
            </w:r>
          </w:p>
        </w:tc>
        <w:tc>
          <w:tcPr>
            <w:tcW w:w="1881" w:type="dxa"/>
          </w:tcPr>
          <w:p w14:paraId="6DE8AB13" w14:textId="77777777" w:rsidR="007B7CD5" w:rsidRPr="001337E0" w:rsidRDefault="0056054D">
            <w:r w:rsidRPr="001337E0">
              <w:t>Administrador</w:t>
            </w:r>
          </w:p>
        </w:tc>
        <w:tc>
          <w:tcPr>
            <w:tcW w:w="1881" w:type="dxa"/>
          </w:tcPr>
          <w:p w14:paraId="11F7F436" w14:textId="77777777" w:rsidR="007B7CD5" w:rsidRPr="001337E0" w:rsidRDefault="0056054D">
            <w:r w:rsidRPr="001337E0">
              <w:t>Web (back office)</w:t>
            </w:r>
          </w:p>
        </w:tc>
      </w:tr>
      <w:tr w:rsidR="007B7CD5" w:rsidRPr="001337E0" w14:paraId="5F0BFF4B" w14:textId="77777777">
        <w:trPr>
          <w:jc w:val="center"/>
        </w:trPr>
        <w:tc>
          <w:tcPr>
            <w:tcW w:w="1881" w:type="dxa"/>
          </w:tcPr>
          <w:p w14:paraId="408CA6A1" w14:textId="77777777" w:rsidR="007B7CD5" w:rsidRPr="001337E0" w:rsidRDefault="0056054D">
            <w:r w:rsidRPr="001337E0">
              <w:t>CU-28</w:t>
            </w:r>
          </w:p>
        </w:tc>
        <w:tc>
          <w:tcPr>
            <w:tcW w:w="1881" w:type="dxa"/>
          </w:tcPr>
          <w:p w14:paraId="6EE14B9F" w14:textId="77777777" w:rsidR="007B7CD5" w:rsidRPr="001337E0" w:rsidRDefault="0056054D">
            <w:r w:rsidRPr="001337E0">
              <w:t>Consultar ventas de la sucursal</w:t>
            </w:r>
          </w:p>
        </w:tc>
        <w:tc>
          <w:tcPr>
            <w:tcW w:w="1881" w:type="dxa"/>
          </w:tcPr>
          <w:p w14:paraId="541F0A7F" w14:textId="77777777" w:rsidR="007B7CD5" w:rsidRPr="001337E0" w:rsidRDefault="0056054D">
            <w:r w:rsidRPr="001337E0">
              <w:t>Ver las ventas digitales y presenciales registradas en la sucursal.</w:t>
            </w:r>
          </w:p>
        </w:tc>
        <w:tc>
          <w:tcPr>
            <w:tcW w:w="1881" w:type="dxa"/>
          </w:tcPr>
          <w:p w14:paraId="45E28E2A" w14:textId="77777777" w:rsidR="007B7CD5" w:rsidRPr="001337E0" w:rsidRDefault="0056054D">
            <w:r w:rsidRPr="001337E0">
              <w:t>Encargado de sucursal, Cajero</w:t>
            </w:r>
          </w:p>
        </w:tc>
        <w:tc>
          <w:tcPr>
            <w:tcW w:w="1881" w:type="dxa"/>
          </w:tcPr>
          <w:p w14:paraId="1F74CDE8" w14:textId="77777777" w:rsidR="007B7CD5" w:rsidRPr="001337E0" w:rsidRDefault="0056054D">
            <w:r w:rsidRPr="001337E0">
              <w:t>Web (back office)</w:t>
            </w:r>
          </w:p>
        </w:tc>
      </w:tr>
      <w:tr w:rsidR="007B7CD5" w:rsidRPr="001337E0" w14:paraId="1A1EC928" w14:textId="77777777">
        <w:trPr>
          <w:jc w:val="center"/>
        </w:trPr>
        <w:tc>
          <w:tcPr>
            <w:tcW w:w="1881" w:type="dxa"/>
          </w:tcPr>
          <w:p w14:paraId="6A4DBB0F" w14:textId="77777777" w:rsidR="007B7CD5" w:rsidRPr="001337E0" w:rsidRDefault="0056054D">
            <w:r w:rsidRPr="001337E0">
              <w:t>CU-29</w:t>
            </w:r>
          </w:p>
        </w:tc>
        <w:tc>
          <w:tcPr>
            <w:tcW w:w="1881" w:type="dxa"/>
          </w:tcPr>
          <w:p w14:paraId="430E0DFC" w14:textId="77777777" w:rsidR="007B7CD5" w:rsidRPr="001337E0" w:rsidRDefault="0056054D">
            <w:r w:rsidRPr="001337E0">
              <w:t>Pagar mediante pasarela digital</w:t>
            </w:r>
          </w:p>
        </w:tc>
        <w:tc>
          <w:tcPr>
            <w:tcW w:w="1881" w:type="dxa"/>
          </w:tcPr>
          <w:p w14:paraId="0D3B46BB" w14:textId="77777777" w:rsidR="007B7CD5" w:rsidRPr="001337E0" w:rsidRDefault="0056054D">
            <w:r w:rsidRPr="001337E0">
              <w:t>Pagar una venta digital a través de una pasarela de pago.</w:t>
            </w:r>
          </w:p>
        </w:tc>
        <w:tc>
          <w:tcPr>
            <w:tcW w:w="1881" w:type="dxa"/>
          </w:tcPr>
          <w:p w14:paraId="361520AB" w14:textId="77777777" w:rsidR="007B7CD5" w:rsidRPr="001337E0" w:rsidRDefault="0056054D">
            <w:r w:rsidRPr="001337E0">
              <w:t>Cliente</w:t>
            </w:r>
          </w:p>
        </w:tc>
        <w:tc>
          <w:tcPr>
            <w:tcW w:w="1881" w:type="dxa"/>
          </w:tcPr>
          <w:p w14:paraId="63930474" w14:textId="77777777" w:rsidR="007B7CD5" w:rsidRPr="001337E0" w:rsidRDefault="0056054D">
            <w:r w:rsidRPr="001337E0">
              <w:t>Web y App móvil</w:t>
            </w:r>
          </w:p>
        </w:tc>
      </w:tr>
      <w:tr w:rsidR="007B7CD5" w:rsidRPr="001337E0" w14:paraId="24743B87" w14:textId="77777777">
        <w:trPr>
          <w:jc w:val="center"/>
        </w:trPr>
        <w:tc>
          <w:tcPr>
            <w:tcW w:w="1881" w:type="dxa"/>
          </w:tcPr>
          <w:p w14:paraId="2A17D667" w14:textId="77777777" w:rsidR="007B7CD5" w:rsidRPr="001337E0" w:rsidRDefault="0056054D">
            <w:r w:rsidRPr="001337E0">
              <w:lastRenderedPageBreak/>
              <w:t>CU-30</w:t>
            </w:r>
          </w:p>
        </w:tc>
        <w:tc>
          <w:tcPr>
            <w:tcW w:w="1881" w:type="dxa"/>
          </w:tcPr>
          <w:p w14:paraId="6F890335" w14:textId="77777777" w:rsidR="007B7CD5" w:rsidRPr="001337E0" w:rsidRDefault="0056054D">
            <w:r w:rsidRPr="001337E0">
              <w:t>Procesar pago en caja</w:t>
            </w:r>
          </w:p>
        </w:tc>
        <w:tc>
          <w:tcPr>
            <w:tcW w:w="1881" w:type="dxa"/>
          </w:tcPr>
          <w:p w14:paraId="764D07A1" w14:textId="77777777" w:rsidR="007B7CD5" w:rsidRPr="001337E0" w:rsidRDefault="0056054D">
            <w:r w:rsidRPr="001337E0">
              <w:t>Cobrar una venta presencial en efectivo, QR, tarjeta o transferencia y confirmarla.</w:t>
            </w:r>
          </w:p>
        </w:tc>
        <w:tc>
          <w:tcPr>
            <w:tcW w:w="1881" w:type="dxa"/>
          </w:tcPr>
          <w:p w14:paraId="042AA39A" w14:textId="77777777" w:rsidR="007B7CD5" w:rsidRPr="001337E0" w:rsidRDefault="0056054D">
            <w:r w:rsidRPr="001337E0">
              <w:t>Cajero</w:t>
            </w:r>
          </w:p>
        </w:tc>
        <w:tc>
          <w:tcPr>
            <w:tcW w:w="1881" w:type="dxa"/>
          </w:tcPr>
          <w:p w14:paraId="72D30503" w14:textId="77777777" w:rsidR="007B7CD5" w:rsidRPr="001337E0" w:rsidRDefault="0056054D">
            <w:r w:rsidRPr="001337E0">
              <w:t>Web (back office)</w:t>
            </w:r>
          </w:p>
        </w:tc>
      </w:tr>
    </w:tbl>
    <w:p w14:paraId="1A1C7234" w14:textId="77777777" w:rsidR="007B7CD5" w:rsidRPr="001337E0" w:rsidRDefault="007B7CD5"/>
    <w:p w14:paraId="5055E54B" w14:textId="77777777" w:rsidR="007B7CD5" w:rsidRPr="001337E0" w:rsidRDefault="0056054D">
      <w:pPr>
        <w:pStyle w:val="Ttulo2"/>
      </w:pPr>
      <w:bookmarkStart w:id="37" w:name="_Toc240218506"/>
      <w:r w:rsidRPr="001337E0">
        <w:t>4.2 Priorizar casos de uso</w:t>
      </w:r>
      <w:bookmarkEnd w:id="37"/>
    </w:p>
    <w:p w14:paraId="0A4A5520" w14:textId="77777777" w:rsidR="007B7CD5" w:rsidRPr="001337E0" w:rsidRDefault="0056054D">
      <w:r w:rsidRPr="001337E0">
        <w:rPr>
          <w:b/>
        </w:rPr>
        <w:t>Ciclo 1 — Presentación 1 (flujo núcleo de punta a punta)</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7B7CD5" w:rsidRPr="001337E0" w14:paraId="3A870A3D" w14:textId="77777777">
        <w:trPr>
          <w:jc w:val="center"/>
        </w:trPr>
        <w:tc>
          <w:tcPr>
            <w:tcW w:w="1568" w:type="dxa"/>
            <w:shd w:val="clear" w:color="auto" w:fill="D9D9D9"/>
          </w:tcPr>
          <w:p w14:paraId="60B06F29" w14:textId="77777777" w:rsidR="007B7CD5" w:rsidRPr="001337E0" w:rsidRDefault="0056054D">
            <w:r w:rsidRPr="001337E0">
              <w:rPr>
                <w:b/>
              </w:rPr>
              <w:t>ID</w:t>
            </w:r>
          </w:p>
        </w:tc>
        <w:tc>
          <w:tcPr>
            <w:tcW w:w="1568" w:type="dxa"/>
            <w:shd w:val="clear" w:color="auto" w:fill="D9D9D9"/>
          </w:tcPr>
          <w:p w14:paraId="6BA55D1F" w14:textId="77777777" w:rsidR="007B7CD5" w:rsidRPr="001337E0" w:rsidRDefault="0056054D">
            <w:r w:rsidRPr="001337E0">
              <w:rPr>
                <w:b/>
              </w:rPr>
              <w:t>Caso de Uso</w:t>
            </w:r>
          </w:p>
        </w:tc>
        <w:tc>
          <w:tcPr>
            <w:tcW w:w="1568" w:type="dxa"/>
            <w:shd w:val="clear" w:color="auto" w:fill="D9D9D9"/>
          </w:tcPr>
          <w:p w14:paraId="41F25750" w14:textId="77777777" w:rsidR="007B7CD5" w:rsidRPr="001337E0" w:rsidRDefault="0056054D">
            <w:r w:rsidRPr="001337E0">
              <w:rPr>
                <w:b/>
              </w:rPr>
              <w:t>Estado</w:t>
            </w:r>
          </w:p>
        </w:tc>
        <w:tc>
          <w:tcPr>
            <w:tcW w:w="1568" w:type="dxa"/>
            <w:shd w:val="clear" w:color="auto" w:fill="D9D9D9"/>
          </w:tcPr>
          <w:p w14:paraId="090C6504" w14:textId="77777777" w:rsidR="007B7CD5" w:rsidRPr="001337E0" w:rsidRDefault="0056054D">
            <w:r w:rsidRPr="001337E0">
              <w:rPr>
                <w:b/>
              </w:rPr>
              <w:t>Prioridad</w:t>
            </w:r>
          </w:p>
        </w:tc>
        <w:tc>
          <w:tcPr>
            <w:tcW w:w="1568" w:type="dxa"/>
            <w:shd w:val="clear" w:color="auto" w:fill="D9D9D9"/>
          </w:tcPr>
          <w:p w14:paraId="3B8C12D6" w14:textId="77777777" w:rsidR="007B7CD5" w:rsidRPr="001337E0" w:rsidRDefault="0056054D">
            <w:r w:rsidRPr="001337E0">
              <w:rPr>
                <w:b/>
              </w:rPr>
              <w:t>Riesgo</w:t>
            </w:r>
          </w:p>
        </w:tc>
        <w:tc>
          <w:tcPr>
            <w:tcW w:w="1568" w:type="dxa"/>
            <w:shd w:val="clear" w:color="auto" w:fill="D9D9D9"/>
          </w:tcPr>
          <w:p w14:paraId="07BB610E" w14:textId="77777777" w:rsidR="007B7CD5" w:rsidRPr="001337E0" w:rsidRDefault="0056054D">
            <w:r w:rsidRPr="001337E0">
              <w:rPr>
                <w:b/>
              </w:rPr>
              <w:t>Actor</w:t>
            </w:r>
          </w:p>
        </w:tc>
      </w:tr>
      <w:tr w:rsidR="007B7CD5" w:rsidRPr="001337E0" w14:paraId="4E875A65" w14:textId="77777777">
        <w:trPr>
          <w:jc w:val="center"/>
        </w:trPr>
        <w:tc>
          <w:tcPr>
            <w:tcW w:w="1568" w:type="dxa"/>
          </w:tcPr>
          <w:p w14:paraId="69A089D1" w14:textId="77777777" w:rsidR="007B7CD5" w:rsidRPr="001337E0" w:rsidRDefault="0056054D">
            <w:r w:rsidRPr="001337E0">
              <w:t>CU-01</w:t>
            </w:r>
          </w:p>
        </w:tc>
        <w:tc>
          <w:tcPr>
            <w:tcW w:w="1568" w:type="dxa"/>
          </w:tcPr>
          <w:p w14:paraId="4ED417F4" w14:textId="77777777" w:rsidR="007B7CD5" w:rsidRPr="001337E0" w:rsidRDefault="0056054D">
            <w:r w:rsidRPr="001337E0">
              <w:t>Registrar cliente</w:t>
            </w:r>
          </w:p>
        </w:tc>
        <w:tc>
          <w:tcPr>
            <w:tcW w:w="1568" w:type="dxa"/>
          </w:tcPr>
          <w:p w14:paraId="39A7BD3D" w14:textId="77777777" w:rsidR="007B7CD5" w:rsidRPr="001337E0" w:rsidRDefault="0056054D">
            <w:r w:rsidRPr="001337E0">
              <w:t>Implementado (backend, web y móvil)</w:t>
            </w:r>
          </w:p>
        </w:tc>
        <w:tc>
          <w:tcPr>
            <w:tcW w:w="1568" w:type="dxa"/>
          </w:tcPr>
          <w:p w14:paraId="73139F94" w14:textId="77777777" w:rsidR="007B7CD5" w:rsidRPr="001337E0" w:rsidRDefault="0056054D">
            <w:r w:rsidRPr="001337E0">
              <w:t>Crítica</w:t>
            </w:r>
          </w:p>
        </w:tc>
        <w:tc>
          <w:tcPr>
            <w:tcW w:w="1568" w:type="dxa"/>
          </w:tcPr>
          <w:p w14:paraId="52DDE979" w14:textId="77777777" w:rsidR="007B7CD5" w:rsidRPr="001337E0" w:rsidRDefault="0056054D">
            <w:r w:rsidRPr="001337E0">
              <w:t>Bajo</w:t>
            </w:r>
          </w:p>
        </w:tc>
        <w:tc>
          <w:tcPr>
            <w:tcW w:w="1568" w:type="dxa"/>
          </w:tcPr>
          <w:p w14:paraId="2652B8C6" w14:textId="77777777" w:rsidR="007B7CD5" w:rsidRPr="001337E0" w:rsidRDefault="0056054D">
            <w:r w:rsidRPr="001337E0">
              <w:t>Cliente</w:t>
            </w:r>
          </w:p>
        </w:tc>
      </w:tr>
      <w:tr w:rsidR="007B7CD5" w:rsidRPr="001337E0" w14:paraId="4EB94407" w14:textId="77777777">
        <w:trPr>
          <w:jc w:val="center"/>
        </w:trPr>
        <w:tc>
          <w:tcPr>
            <w:tcW w:w="1568" w:type="dxa"/>
          </w:tcPr>
          <w:p w14:paraId="39A3C60F" w14:textId="77777777" w:rsidR="007B7CD5" w:rsidRPr="001337E0" w:rsidRDefault="0056054D">
            <w:r w:rsidRPr="001337E0">
              <w:t>CU-02</w:t>
            </w:r>
          </w:p>
        </w:tc>
        <w:tc>
          <w:tcPr>
            <w:tcW w:w="1568" w:type="dxa"/>
          </w:tcPr>
          <w:p w14:paraId="5AF20078" w14:textId="77777777" w:rsidR="007B7CD5" w:rsidRPr="001337E0" w:rsidRDefault="0056054D">
            <w:r w:rsidRPr="001337E0">
              <w:t>Iniciar sesión</w:t>
            </w:r>
          </w:p>
        </w:tc>
        <w:tc>
          <w:tcPr>
            <w:tcW w:w="1568" w:type="dxa"/>
          </w:tcPr>
          <w:p w14:paraId="1108DF54" w14:textId="77777777" w:rsidR="007B7CD5" w:rsidRPr="001337E0" w:rsidRDefault="0056054D">
            <w:r w:rsidRPr="001337E0">
              <w:t>Implementado (backend, web y móvil)</w:t>
            </w:r>
          </w:p>
        </w:tc>
        <w:tc>
          <w:tcPr>
            <w:tcW w:w="1568" w:type="dxa"/>
          </w:tcPr>
          <w:p w14:paraId="1C6C43ED" w14:textId="77777777" w:rsidR="007B7CD5" w:rsidRPr="001337E0" w:rsidRDefault="0056054D">
            <w:r w:rsidRPr="001337E0">
              <w:t>Crítica</w:t>
            </w:r>
          </w:p>
        </w:tc>
        <w:tc>
          <w:tcPr>
            <w:tcW w:w="1568" w:type="dxa"/>
          </w:tcPr>
          <w:p w14:paraId="0076AD99" w14:textId="77777777" w:rsidR="007B7CD5" w:rsidRPr="001337E0" w:rsidRDefault="0056054D">
            <w:r w:rsidRPr="001337E0">
              <w:t>Alto</w:t>
            </w:r>
          </w:p>
        </w:tc>
        <w:tc>
          <w:tcPr>
            <w:tcW w:w="1568" w:type="dxa"/>
          </w:tcPr>
          <w:p w14:paraId="63EE7988" w14:textId="77777777" w:rsidR="007B7CD5" w:rsidRPr="001337E0" w:rsidRDefault="0056054D">
            <w:r w:rsidRPr="001337E0">
              <w:t>Todos</w:t>
            </w:r>
          </w:p>
        </w:tc>
      </w:tr>
      <w:tr w:rsidR="007B7CD5" w:rsidRPr="001337E0" w14:paraId="2315BEE8" w14:textId="77777777">
        <w:trPr>
          <w:jc w:val="center"/>
        </w:trPr>
        <w:tc>
          <w:tcPr>
            <w:tcW w:w="1568" w:type="dxa"/>
          </w:tcPr>
          <w:p w14:paraId="34739BE2" w14:textId="77777777" w:rsidR="007B7CD5" w:rsidRPr="001337E0" w:rsidRDefault="0056054D">
            <w:r w:rsidRPr="001337E0">
              <w:t>CU-05</w:t>
            </w:r>
          </w:p>
        </w:tc>
        <w:tc>
          <w:tcPr>
            <w:tcW w:w="1568" w:type="dxa"/>
          </w:tcPr>
          <w:p w14:paraId="522FF0B0" w14:textId="77777777" w:rsidR="007B7CD5" w:rsidRPr="001337E0" w:rsidRDefault="0056054D">
            <w:r w:rsidRPr="001337E0">
              <w:t>Gestionar sucursales</w:t>
            </w:r>
          </w:p>
        </w:tc>
        <w:tc>
          <w:tcPr>
            <w:tcW w:w="1568" w:type="dxa"/>
          </w:tcPr>
          <w:p w14:paraId="143163A3" w14:textId="77777777" w:rsidR="007B7CD5" w:rsidRPr="001337E0" w:rsidRDefault="0056054D">
            <w:r w:rsidRPr="001337E0">
              <w:t>Implementado (backend y web)</w:t>
            </w:r>
          </w:p>
        </w:tc>
        <w:tc>
          <w:tcPr>
            <w:tcW w:w="1568" w:type="dxa"/>
          </w:tcPr>
          <w:p w14:paraId="45C81392" w14:textId="77777777" w:rsidR="007B7CD5" w:rsidRPr="001337E0" w:rsidRDefault="0056054D">
            <w:r w:rsidRPr="001337E0">
              <w:t>Alta</w:t>
            </w:r>
          </w:p>
        </w:tc>
        <w:tc>
          <w:tcPr>
            <w:tcW w:w="1568" w:type="dxa"/>
          </w:tcPr>
          <w:p w14:paraId="27A39A16" w14:textId="77777777" w:rsidR="007B7CD5" w:rsidRPr="001337E0" w:rsidRDefault="0056054D">
            <w:r w:rsidRPr="001337E0">
              <w:t>Bajo</w:t>
            </w:r>
          </w:p>
        </w:tc>
        <w:tc>
          <w:tcPr>
            <w:tcW w:w="1568" w:type="dxa"/>
          </w:tcPr>
          <w:p w14:paraId="4A5B13DC" w14:textId="77777777" w:rsidR="007B7CD5" w:rsidRPr="001337E0" w:rsidRDefault="0056054D">
            <w:r w:rsidRPr="001337E0">
              <w:t>Administrador</w:t>
            </w:r>
          </w:p>
        </w:tc>
      </w:tr>
      <w:tr w:rsidR="007B7CD5" w:rsidRPr="001337E0" w14:paraId="04884FFE" w14:textId="77777777">
        <w:trPr>
          <w:jc w:val="center"/>
        </w:trPr>
        <w:tc>
          <w:tcPr>
            <w:tcW w:w="1568" w:type="dxa"/>
          </w:tcPr>
          <w:p w14:paraId="144997E9" w14:textId="77777777" w:rsidR="007B7CD5" w:rsidRPr="001337E0" w:rsidRDefault="0056054D">
            <w:r w:rsidRPr="001337E0">
              <w:t>CU-07</w:t>
            </w:r>
          </w:p>
        </w:tc>
        <w:tc>
          <w:tcPr>
            <w:tcW w:w="1568" w:type="dxa"/>
          </w:tcPr>
          <w:p w14:paraId="66558003" w14:textId="77777777" w:rsidR="007B7CD5" w:rsidRPr="001337E0" w:rsidRDefault="0056054D">
            <w:r w:rsidRPr="001337E0">
              <w:t>Gestionar catálogo maestro</w:t>
            </w:r>
          </w:p>
        </w:tc>
        <w:tc>
          <w:tcPr>
            <w:tcW w:w="1568" w:type="dxa"/>
          </w:tcPr>
          <w:p w14:paraId="791CE008" w14:textId="77777777" w:rsidR="007B7CD5" w:rsidRPr="001337E0" w:rsidRDefault="0056054D">
            <w:r w:rsidRPr="001337E0">
              <w:t>Implementado (backend y web)</w:t>
            </w:r>
          </w:p>
        </w:tc>
        <w:tc>
          <w:tcPr>
            <w:tcW w:w="1568" w:type="dxa"/>
          </w:tcPr>
          <w:p w14:paraId="63CB9727" w14:textId="77777777" w:rsidR="007B7CD5" w:rsidRPr="001337E0" w:rsidRDefault="0056054D">
            <w:r w:rsidRPr="001337E0">
              <w:t>Alta</w:t>
            </w:r>
          </w:p>
        </w:tc>
        <w:tc>
          <w:tcPr>
            <w:tcW w:w="1568" w:type="dxa"/>
          </w:tcPr>
          <w:p w14:paraId="1472A3F0" w14:textId="77777777" w:rsidR="007B7CD5" w:rsidRPr="001337E0" w:rsidRDefault="0056054D">
            <w:r w:rsidRPr="001337E0">
              <w:t>Bajo</w:t>
            </w:r>
          </w:p>
        </w:tc>
        <w:tc>
          <w:tcPr>
            <w:tcW w:w="1568" w:type="dxa"/>
          </w:tcPr>
          <w:p w14:paraId="0D07EFD4" w14:textId="77777777" w:rsidR="007B7CD5" w:rsidRPr="001337E0" w:rsidRDefault="0056054D">
            <w:r w:rsidRPr="001337E0">
              <w:t>Administrador</w:t>
            </w:r>
          </w:p>
        </w:tc>
      </w:tr>
      <w:tr w:rsidR="007B7CD5" w:rsidRPr="001337E0" w14:paraId="53B79F7F" w14:textId="77777777">
        <w:trPr>
          <w:jc w:val="center"/>
        </w:trPr>
        <w:tc>
          <w:tcPr>
            <w:tcW w:w="1568" w:type="dxa"/>
          </w:tcPr>
          <w:p w14:paraId="7C716AAF" w14:textId="77777777" w:rsidR="007B7CD5" w:rsidRPr="001337E0" w:rsidRDefault="0056054D">
            <w:r w:rsidRPr="001337E0">
              <w:t>CU-08</w:t>
            </w:r>
          </w:p>
        </w:tc>
        <w:tc>
          <w:tcPr>
            <w:tcW w:w="1568" w:type="dxa"/>
          </w:tcPr>
          <w:p w14:paraId="2616AA3F" w14:textId="77777777" w:rsidR="007B7CD5" w:rsidRPr="001337E0" w:rsidRDefault="0056054D">
            <w:r w:rsidRPr="001337E0">
              <w:t>Gestionar productos (variantes e imágenes)</w:t>
            </w:r>
          </w:p>
        </w:tc>
        <w:tc>
          <w:tcPr>
            <w:tcW w:w="1568" w:type="dxa"/>
          </w:tcPr>
          <w:p w14:paraId="4E8DF14D" w14:textId="77777777" w:rsidR="007B7CD5" w:rsidRPr="001337E0" w:rsidRDefault="0056054D">
            <w:r w:rsidRPr="001337E0">
              <w:t>Implementado (backend y web)</w:t>
            </w:r>
          </w:p>
        </w:tc>
        <w:tc>
          <w:tcPr>
            <w:tcW w:w="1568" w:type="dxa"/>
          </w:tcPr>
          <w:p w14:paraId="366EFC94" w14:textId="77777777" w:rsidR="007B7CD5" w:rsidRPr="001337E0" w:rsidRDefault="0056054D">
            <w:r w:rsidRPr="001337E0">
              <w:t>Alta</w:t>
            </w:r>
          </w:p>
        </w:tc>
        <w:tc>
          <w:tcPr>
            <w:tcW w:w="1568" w:type="dxa"/>
          </w:tcPr>
          <w:p w14:paraId="5ADC78EE" w14:textId="77777777" w:rsidR="007B7CD5" w:rsidRPr="001337E0" w:rsidRDefault="0056054D">
            <w:r w:rsidRPr="001337E0">
              <w:t>Medio</w:t>
            </w:r>
          </w:p>
        </w:tc>
        <w:tc>
          <w:tcPr>
            <w:tcW w:w="1568" w:type="dxa"/>
          </w:tcPr>
          <w:p w14:paraId="57182105" w14:textId="77777777" w:rsidR="007B7CD5" w:rsidRPr="001337E0" w:rsidRDefault="0056054D">
            <w:r w:rsidRPr="001337E0">
              <w:t>Administrador</w:t>
            </w:r>
          </w:p>
        </w:tc>
      </w:tr>
      <w:tr w:rsidR="007B7CD5" w:rsidRPr="001337E0" w14:paraId="22FD8002" w14:textId="77777777">
        <w:trPr>
          <w:jc w:val="center"/>
        </w:trPr>
        <w:tc>
          <w:tcPr>
            <w:tcW w:w="1568" w:type="dxa"/>
          </w:tcPr>
          <w:p w14:paraId="466EAD71" w14:textId="77777777" w:rsidR="007B7CD5" w:rsidRPr="001337E0" w:rsidRDefault="0056054D">
            <w:r w:rsidRPr="001337E0">
              <w:t>CU-09</w:t>
            </w:r>
          </w:p>
        </w:tc>
        <w:tc>
          <w:tcPr>
            <w:tcW w:w="1568" w:type="dxa"/>
          </w:tcPr>
          <w:p w14:paraId="1F00ADE1" w14:textId="77777777" w:rsidR="007B7CD5" w:rsidRPr="001337E0" w:rsidRDefault="0056054D">
            <w:r w:rsidRPr="001337E0">
              <w:t>Consultar catálogo</w:t>
            </w:r>
          </w:p>
        </w:tc>
        <w:tc>
          <w:tcPr>
            <w:tcW w:w="1568" w:type="dxa"/>
          </w:tcPr>
          <w:p w14:paraId="781B64CE" w14:textId="77777777" w:rsidR="007B7CD5" w:rsidRPr="001337E0" w:rsidRDefault="0056054D">
            <w:r w:rsidRPr="001337E0">
              <w:t>Implementado (backend, web y móvil)</w:t>
            </w:r>
          </w:p>
        </w:tc>
        <w:tc>
          <w:tcPr>
            <w:tcW w:w="1568" w:type="dxa"/>
          </w:tcPr>
          <w:p w14:paraId="4DF72B65" w14:textId="77777777" w:rsidR="007B7CD5" w:rsidRPr="001337E0" w:rsidRDefault="0056054D">
            <w:r w:rsidRPr="001337E0">
              <w:t>Crítica</w:t>
            </w:r>
          </w:p>
        </w:tc>
        <w:tc>
          <w:tcPr>
            <w:tcW w:w="1568" w:type="dxa"/>
          </w:tcPr>
          <w:p w14:paraId="1E48A593" w14:textId="77777777" w:rsidR="007B7CD5" w:rsidRPr="001337E0" w:rsidRDefault="0056054D">
            <w:r w:rsidRPr="001337E0">
              <w:t>Bajo</w:t>
            </w:r>
          </w:p>
        </w:tc>
        <w:tc>
          <w:tcPr>
            <w:tcW w:w="1568" w:type="dxa"/>
          </w:tcPr>
          <w:p w14:paraId="6404B0BF" w14:textId="77777777" w:rsidR="007B7CD5" w:rsidRPr="001337E0" w:rsidRDefault="0056054D">
            <w:r w:rsidRPr="001337E0">
              <w:t>Cliente</w:t>
            </w:r>
          </w:p>
        </w:tc>
      </w:tr>
      <w:tr w:rsidR="007B7CD5" w:rsidRPr="001337E0" w14:paraId="7FBD355C" w14:textId="77777777">
        <w:trPr>
          <w:jc w:val="center"/>
        </w:trPr>
        <w:tc>
          <w:tcPr>
            <w:tcW w:w="1568" w:type="dxa"/>
          </w:tcPr>
          <w:p w14:paraId="7224806D" w14:textId="77777777" w:rsidR="007B7CD5" w:rsidRPr="001337E0" w:rsidRDefault="0056054D">
            <w:r w:rsidRPr="001337E0">
              <w:t>CU-13</w:t>
            </w:r>
          </w:p>
        </w:tc>
        <w:tc>
          <w:tcPr>
            <w:tcW w:w="1568" w:type="dxa"/>
          </w:tcPr>
          <w:p w14:paraId="7D5FBC2C" w14:textId="77777777" w:rsidR="007B7CD5" w:rsidRPr="001337E0" w:rsidRDefault="0056054D">
            <w:r w:rsidRPr="001337E0">
              <w:t>Consultar disponibilidad por sucursal</w:t>
            </w:r>
          </w:p>
        </w:tc>
        <w:tc>
          <w:tcPr>
            <w:tcW w:w="1568" w:type="dxa"/>
          </w:tcPr>
          <w:p w14:paraId="5CC2D773" w14:textId="77777777" w:rsidR="007B7CD5" w:rsidRPr="001337E0" w:rsidRDefault="0056054D">
            <w:r w:rsidRPr="001337E0">
              <w:t>Implementado (backend, web y móvil)</w:t>
            </w:r>
          </w:p>
        </w:tc>
        <w:tc>
          <w:tcPr>
            <w:tcW w:w="1568" w:type="dxa"/>
          </w:tcPr>
          <w:p w14:paraId="39D02D2C" w14:textId="77777777" w:rsidR="007B7CD5" w:rsidRPr="001337E0" w:rsidRDefault="0056054D">
            <w:r w:rsidRPr="001337E0">
              <w:t>Alta</w:t>
            </w:r>
          </w:p>
        </w:tc>
        <w:tc>
          <w:tcPr>
            <w:tcW w:w="1568" w:type="dxa"/>
          </w:tcPr>
          <w:p w14:paraId="0261B506" w14:textId="77777777" w:rsidR="007B7CD5" w:rsidRPr="001337E0" w:rsidRDefault="0056054D">
            <w:r w:rsidRPr="001337E0">
              <w:t>Medio</w:t>
            </w:r>
          </w:p>
        </w:tc>
        <w:tc>
          <w:tcPr>
            <w:tcW w:w="1568" w:type="dxa"/>
          </w:tcPr>
          <w:p w14:paraId="796A57F4" w14:textId="77777777" w:rsidR="007B7CD5" w:rsidRPr="001337E0" w:rsidRDefault="0056054D">
            <w:r w:rsidRPr="001337E0">
              <w:t>Cliente</w:t>
            </w:r>
          </w:p>
        </w:tc>
      </w:tr>
      <w:tr w:rsidR="007B7CD5" w:rsidRPr="001337E0" w14:paraId="5320A9D6" w14:textId="77777777">
        <w:trPr>
          <w:jc w:val="center"/>
        </w:trPr>
        <w:tc>
          <w:tcPr>
            <w:tcW w:w="1568" w:type="dxa"/>
          </w:tcPr>
          <w:p w14:paraId="18B4F5CC" w14:textId="77777777" w:rsidR="007B7CD5" w:rsidRPr="001337E0" w:rsidRDefault="0056054D">
            <w:r w:rsidRPr="001337E0">
              <w:t>CU-16</w:t>
            </w:r>
          </w:p>
        </w:tc>
        <w:tc>
          <w:tcPr>
            <w:tcW w:w="1568" w:type="dxa"/>
          </w:tcPr>
          <w:p w14:paraId="714651D2" w14:textId="77777777" w:rsidR="007B7CD5" w:rsidRPr="001337E0" w:rsidRDefault="0056054D">
            <w:r w:rsidRPr="001337E0">
              <w:t>Reservar varias prendas</w:t>
            </w:r>
          </w:p>
        </w:tc>
        <w:tc>
          <w:tcPr>
            <w:tcW w:w="1568" w:type="dxa"/>
          </w:tcPr>
          <w:p w14:paraId="31BDE6C4" w14:textId="77777777" w:rsidR="007B7CD5" w:rsidRPr="001337E0" w:rsidRDefault="0056054D">
            <w:r w:rsidRPr="001337E0">
              <w:t>Implementado (backend, web y móvil)</w:t>
            </w:r>
          </w:p>
        </w:tc>
        <w:tc>
          <w:tcPr>
            <w:tcW w:w="1568" w:type="dxa"/>
          </w:tcPr>
          <w:p w14:paraId="5D4AC23F" w14:textId="77777777" w:rsidR="007B7CD5" w:rsidRPr="001337E0" w:rsidRDefault="0056054D">
            <w:r w:rsidRPr="001337E0">
              <w:t>Crítica</w:t>
            </w:r>
          </w:p>
        </w:tc>
        <w:tc>
          <w:tcPr>
            <w:tcW w:w="1568" w:type="dxa"/>
          </w:tcPr>
          <w:p w14:paraId="180ACAF3" w14:textId="77777777" w:rsidR="007B7CD5" w:rsidRPr="001337E0" w:rsidRDefault="0056054D">
            <w:r w:rsidRPr="001337E0">
              <w:t>Alto</w:t>
            </w:r>
          </w:p>
        </w:tc>
        <w:tc>
          <w:tcPr>
            <w:tcW w:w="1568" w:type="dxa"/>
          </w:tcPr>
          <w:p w14:paraId="71187A81" w14:textId="77777777" w:rsidR="007B7CD5" w:rsidRPr="001337E0" w:rsidRDefault="0056054D">
            <w:r w:rsidRPr="001337E0">
              <w:t>Cliente</w:t>
            </w:r>
          </w:p>
        </w:tc>
      </w:tr>
      <w:tr w:rsidR="007B7CD5" w:rsidRPr="001337E0" w14:paraId="59F01EF4" w14:textId="77777777">
        <w:trPr>
          <w:jc w:val="center"/>
        </w:trPr>
        <w:tc>
          <w:tcPr>
            <w:tcW w:w="1568" w:type="dxa"/>
          </w:tcPr>
          <w:p w14:paraId="27206410" w14:textId="77777777" w:rsidR="007B7CD5" w:rsidRPr="001337E0" w:rsidRDefault="0056054D">
            <w:r w:rsidRPr="001337E0">
              <w:t>CU-20</w:t>
            </w:r>
          </w:p>
        </w:tc>
        <w:tc>
          <w:tcPr>
            <w:tcW w:w="1568" w:type="dxa"/>
          </w:tcPr>
          <w:p w14:paraId="20AB942E" w14:textId="77777777" w:rsidR="007B7CD5" w:rsidRPr="001337E0" w:rsidRDefault="0056054D">
            <w:r w:rsidRPr="001337E0">
              <w:t>Atender prueba de reserva en sucursal</w:t>
            </w:r>
          </w:p>
        </w:tc>
        <w:tc>
          <w:tcPr>
            <w:tcW w:w="1568" w:type="dxa"/>
          </w:tcPr>
          <w:p w14:paraId="71605E6F" w14:textId="77777777" w:rsidR="007B7CD5" w:rsidRPr="001337E0" w:rsidRDefault="0056054D">
            <w:r w:rsidRPr="001337E0">
              <w:t>Implementado (backend y web)</w:t>
            </w:r>
          </w:p>
        </w:tc>
        <w:tc>
          <w:tcPr>
            <w:tcW w:w="1568" w:type="dxa"/>
          </w:tcPr>
          <w:p w14:paraId="1913AB3B" w14:textId="77777777" w:rsidR="007B7CD5" w:rsidRPr="001337E0" w:rsidRDefault="0056054D">
            <w:r w:rsidRPr="001337E0">
              <w:t>Alta</w:t>
            </w:r>
          </w:p>
        </w:tc>
        <w:tc>
          <w:tcPr>
            <w:tcW w:w="1568" w:type="dxa"/>
          </w:tcPr>
          <w:p w14:paraId="229CC749" w14:textId="77777777" w:rsidR="007B7CD5" w:rsidRPr="001337E0" w:rsidRDefault="0056054D">
            <w:r w:rsidRPr="001337E0">
              <w:t>Medio</w:t>
            </w:r>
          </w:p>
        </w:tc>
        <w:tc>
          <w:tcPr>
            <w:tcW w:w="1568" w:type="dxa"/>
          </w:tcPr>
          <w:p w14:paraId="7395EE9E" w14:textId="77777777" w:rsidR="007B7CD5" w:rsidRPr="001337E0" w:rsidRDefault="0056054D">
            <w:r w:rsidRPr="001337E0">
              <w:t>Encargado</w:t>
            </w:r>
          </w:p>
        </w:tc>
      </w:tr>
      <w:tr w:rsidR="007B7CD5" w:rsidRPr="001337E0" w14:paraId="19E87DF7" w14:textId="77777777">
        <w:trPr>
          <w:jc w:val="center"/>
        </w:trPr>
        <w:tc>
          <w:tcPr>
            <w:tcW w:w="1568" w:type="dxa"/>
          </w:tcPr>
          <w:p w14:paraId="6BE064B5" w14:textId="77777777" w:rsidR="007B7CD5" w:rsidRPr="001337E0" w:rsidRDefault="0056054D">
            <w:r w:rsidRPr="001337E0">
              <w:t>CU-21</w:t>
            </w:r>
          </w:p>
        </w:tc>
        <w:tc>
          <w:tcPr>
            <w:tcW w:w="1568" w:type="dxa"/>
          </w:tcPr>
          <w:p w14:paraId="1A846D71" w14:textId="77777777" w:rsidR="007B7CD5" w:rsidRPr="001337E0" w:rsidRDefault="0056054D">
            <w:r w:rsidRPr="001337E0">
              <w:t>Cargar assets y marcar anclajes</w:t>
            </w:r>
          </w:p>
        </w:tc>
        <w:tc>
          <w:tcPr>
            <w:tcW w:w="1568" w:type="dxa"/>
          </w:tcPr>
          <w:p w14:paraId="65673AED" w14:textId="77777777" w:rsidR="007B7CD5" w:rsidRPr="001337E0" w:rsidRDefault="0056054D">
            <w:r w:rsidRPr="001337E0">
              <w:t>Implementado (backend y web)</w:t>
            </w:r>
          </w:p>
        </w:tc>
        <w:tc>
          <w:tcPr>
            <w:tcW w:w="1568" w:type="dxa"/>
          </w:tcPr>
          <w:p w14:paraId="444C7CC0" w14:textId="77777777" w:rsidR="007B7CD5" w:rsidRPr="001337E0" w:rsidRDefault="0056054D">
            <w:r w:rsidRPr="001337E0">
              <w:t>Alta</w:t>
            </w:r>
          </w:p>
        </w:tc>
        <w:tc>
          <w:tcPr>
            <w:tcW w:w="1568" w:type="dxa"/>
          </w:tcPr>
          <w:p w14:paraId="455AA5BF" w14:textId="77777777" w:rsidR="007B7CD5" w:rsidRPr="001337E0" w:rsidRDefault="0056054D">
            <w:r w:rsidRPr="001337E0">
              <w:t>Medio</w:t>
            </w:r>
          </w:p>
        </w:tc>
        <w:tc>
          <w:tcPr>
            <w:tcW w:w="1568" w:type="dxa"/>
          </w:tcPr>
          <w:p w14:paraId="41955B9D" w14:textId="77777777" w:rsidR="007B7CD5" w:rsidRPr="001337E0" w:rsidRDefault="0056054D">
            <w:r w:rsidRPr="001337E0">
              <w:t>Administrador</w:t>
            </w:r>
          </w:p>
        </w:tc>
      </w:tr>
      <w:tr w:rsidR="007B7CD5" w:rsidRPr="001337E0" w14:paraId="240A7854" w14:textId="77777777">
        <w:trPr>
          <w:jc w:val="center"/>
        </w:trPr>
        <w:tc>
          <w:tcPr>
            <w:tcW w:w="1568" w:type="dxa"/>
          </w:tcPr>
          <w:p w14:paraId="07351DBD" w14:textId="77777777" w:rsidR="007B7CD5" w:rsidRPr="001337E0" w:rsidRDefault="0056054D">
            <w:r w:rsidRPr="001337E0">
              <w:t>CU-22</w:t>
            </w:r>
          </w:p>
        </w:tc>
        <w:tc>
          <w:tcPr>
            <w:tcW w:w="1568" w:type="dxa"/>
          </w:tcPr>
          <w:p w14:paraId="1BC28732" w14:textId="77777777" w:rsidR="007B7CD5" w:rsidRPr="001337E0" w:rsidRDefault="0056054D">
            <w:r w:rsidRPr="001337E0">
              <w:t>Probar prenda en modo espejo</w:t>
            </w:r>
          </w:p>
        </w:tc>
        <w:tc>
          <w:tcPr>
            <w:tcW w:w="1568" w:type="dxa"/>
          </w:tcPr>
          <w:p w14:paraId="10C95119" w14:textId="77777777" w:rsidR="007B7CD5" w:rsidRPr="001337E0" w:rsidRDefault="0056054D">
            <w:r w:rsidRPr="001337E0">
              <w:t>Implementado (backend y móvil)</w:t>
            </w:r>
          </w:p>
        </w:tc>
        <w:tc>
          <w:tcPr>
            <w:tcW w:w="1568" w:type="dxa"/>
          </w:tcPr>
          <w:p w14:paraId="1638EDF2" w14:textId="77777777" w:rsidR="007B7CD5" w:rsidRPr="001337E0" w:rsidRDefault="0056054D">
            <w:r w:rsidRPr="001337E0">
              <w:t>Crítica</w:t>
            </w:r>
          </w:p>
        </w:tc>
        <w:tc>
          <w:tcPr>
            <w:tcW w:w="1568" w:type="dxa"/>
          </w:tcPr>
          <w:p w14:paraId="210D29CB" w14:textId="77777777" w:rsidR="007B7CD5" w:rsidRPr="001337E0" w:rsidRDefault="0056054D">
            <w:r w:rsidRPr="001337E0">
              <w:t>Alto</w:t>
            </w:r>
          </w:p>
        </w:tc>
        <w:tc>
          <w:tcPr>
            <w:tcW w:w="1568" w:type="dxa"/>
          </w:tcPr>
          <w:p w14:paraId="11091229" w14:textId="77777777" w:rsidR="007B7CD5" w:rsidRPr="001337E0" w:rsidRDefault="0056054D">
            <w:r w:rsidRPr="001337E0">
              <w:t>Cliente</w:t>
            </w:r>
          </w:p>
        </w:tc>
      </w:tr>
      <w:tr w:rsidR="007B7CD5" w:rsidRPr="001337E0" w14:paraId="52967AAB" w14:textId="77777777">
        <w:trPr>
          <w:jc w:val="center"/>
        </w:trPr>
        <w:tc>
          <w:tcPr>
            <w:tcW w:w="1568" w:type="dxa"/>
          </w:tcPr>
          <w:p w14:paraId="40B6E24B" w14:textId="77777777" w:rsidR="007B7CD5" w:rsidRPr="001337E0" w:rsidRDefault="0056054D">
            <w:r w:rsidRPr="001337E0">
              <w:lastRenderedPageBreak/>
              <w:t>CU-24</w:t>
            </w:r>
          </w:p>
        </w:tc>
        <w:tc>
          <w:tcPr>
            <w:tcW w:w="1568" w:type="dxa"/>
          </w:tcPr>
          <w:p w14:paraId="43141E6E" w14:textId="77777777" w:rsidR="007B7CD5" w:rsidRPr="001337E0" w:rsidRDefault="0056054D">
            <w:r w:rsidRPr="001337E0">
              <w:t>Realizar compra digital</w:t>
            </w:r>
          </w:p>
        </w:tc>
        <w:tc>
          <w:tcPr>
            <w:tcW w:w="1568" w:type="dxa"/>
          </w:tcPr>
          <w:p w14:paraId="75E02ADD" w14:textId="77777777" w:rsidR="007B7CD5" w:rsidRPr="001337E0" w:rsidRDefault="0056054D">
            <w:r w:rsidRPr="001337E0">
              <w:t>Implementado (backend, web y móvil)</w:t>
            </w:r>
          </w:p>
        </w:tc>
        <w:tc>
          <w:tcPr>
            <w:tcW w:w="1568" w:type="dxa"/>
          </w:tcPr>
          <w:p w14:paraId="33D95660" w14:textId="77777777" w:rsidR="007B7CD5" w:rsidRPr="001337E0" w:rsidRDefault="0056054D">
            <w:r w:rsidRPr="001337E0">
              <w:t>Crítica</w:t>
            </w:r>
          </w:p>
        </w:tc>
        <w:tc>
          <w:tcPr>
            <w:tcW w:w="1568" w:type="dxa"/>
          </w:tcPr>
          <w:p w14:paraId="33D35E8B" w14:textId="77777777" w:rsidR="007B7CD5" w:rsidRPr="001337E0" w:rsidRDefault="0056054D">
            <w:r w:rsidRPr="001337E0">
              <w:t>Alto</w:t>
            </w:r>
          </w:p>
        </w:tc>
        <w:tc>
          <w:tcPr>
            <w:tcW w:w="1568" w:type="dxa"/>
          </w:tcPr>
          <w:p w14:paraId="4EDEC0C7" w14:textId="77777777" w:rsidR="007B7CD5" w:rsidRPr="001337E0" w:rsidRDefault="0056054D">
            <w:r w:rsidRPr="001337E0">
              <w:t>Cliente</w:t>
            </w:r>
          </w:p>
        </w:tc>
      </w:tr>
      <w:tr w:rsidR="007B7CD5" w:rsidRPr="001337E0" w14:paraId="77276CA5" w14:textId="77777777">
        <w:trPr>
          <w:jc w:val="center"/>
        </w:trPr>
        <w:tc>
          <w:tcPr>
            <w:tcW w:w="1568" w:type="dxa"/>
          </w:tcPr>
          <w:p w14:paraId="71ECCCEE" w14:textId="77777777" w:rsidR="007B7CD5" w:rsidRPr="001337E0" w:rsidRDefault="0056054D">
            <w:r w:rsidRPr="001337E0">
              <w:t>CU-25</w:t>
            </w:r>
          </w:p>
        </w:tc>
        <w:tc>
          <w:tcPr>
            <w:tcW w:w="1568" w:type="dxa"/>
          </w:tcPr>
          <w:p w14:paraId="247ECC5C" w14:textId="77777777" w:rsidR="007B7CD5" w:rsidRPr="001337E0" w:rsidRDefault="0056054D">
            <w:r w:rsidRPr="001337E0">
              <w:t>Registrar venta presencial</w:t>
            </w:r>
          </w:p>
        </w:tc>
        <w:tc>
          <w:tcPr>
            <w:tcW w:w="1568" w:type="dxa"/>
          </w:tcPr>
          <w:p w14:paraId="2F72AFAD" w14:textId="77777777" w:rsidR="007B7CD5" w:rsidRPr="001337E0" w:rsidRDefault="0056054D">
            <w:r w:rsidRPr="001337E0">
              <w:t>Implementado (backend y web)</w:t>
            </w:r>
          </w:p>
        </w:tc>
        <w:tc>
          <w:tcPr>
            <w:tcW w:w="1568" w:type="dxa"/>
          </w:tcPr>
          <w:p w14:paraId="5DCA59E9" w14:textId="77777777" w:rsidR="007B7CD5" w:rsidRPr="001337E0" w:rsidRDefault="0056054D">
            <w:r w:rsidRPr="001337E0">
              <w:t>Crítica</w:t>
            </w:r>
          </w:p>
        </w:tc>
        <w:tc>
          <w:tcPr>
            <w:tcW w:w="1568" w:type="dxa"/>
          </w:tcPr>
          <w:p w14:paraId="36E82639" w14:textId="77777777" w:rsidR="007B7CD5" w:rsidRPr="001337E0" w:rsidRDefault="0056054D">
            <w:r w:rsidRPr="001337E0">
              <w:t>Alto</w:t>
            </w:r>
          </w:p>
        </w:tc>
        <w:tc>
          <w:tcPr>
            <w:tcW w:w="1568" w:type="dxa"/>
          </w:tcPr>
          <w:p w14:paraId="030F25BD" w14:textId="77777777" w:rsidR="007B7CD5" w:rsidRPr="001337E0" w:rsidRDefault="0056054D">
            <w:r w:rsidRPr="001337E0">
              <w:t>Cajero</w:t>
            </w:r>
          </w:p>
        </w:tc>
      </w:tr>
      <w:tr w:rsidR="007B7CD5" w:rsidRPr="001337E0" w14:paraId="08E6AE3B" w14:textId="77777777">
        <w:trPr>
          <w:jc w:val="center"/>
        </w:trPr>
        <w:tc>
          <w:tcPr>
            <w:tcW w:w="1568" w:type="dxa"/>
          </w:tcPr>
          <w:p w14:paraId="3E7FDD7F" w14:textId="77777777" w:rsidR="007B7CD5" w:rsidRPr="001337E0" w:rsidRDefault="0056054D">
            <w:r w:rsidRPr="001337E0">
              <w:t>CU-29</w:t>
            </w:r>
          </w:p>
        </w:tc>
        <w:tc>
          <w:tcPr>
            <w:tcW w:w="1568" w:type="dxa"/>
          </w:tcPr>
          <w:p w14:paraId="4A611CBD" w14:textId="77777777" w:rsidR="007B7CD5" w:rsidRPr="001337E0" w:rsidRDefault="0056054D">
            <w:r w:rsidRPr="001337E0">
              <w:t>Pagar mediante pasarela digital</w:t>
            </w:r>
          </w:p>
        </w:tc>
        <w:tc>
          <w:tcPr>
            <w:tcW w:w="1568" w:type="dxa"/>
          </w:tcPr>
          <w:p w14:paraId="0A986311" w14:textId="77777777" w:rsidR="007B7CD5" w:rsidRPr="001337E0" w:rsidRDefault="0056054D">
            <w:r w:rsidRPr="001337E0">
              <w:t>Implementado (backend, web y móvil)</w:t>
            </w:r>
          </w:p>
        </w:tc>
        <w:tc>
          <w:tcPr>
            <w:tcW w:w="1568" w:type="dxa"/>
          </w:tcPr>
          <w:p w14:paraId="131D45F1" w14:textId="77777777" w:rsidR="007B7CD5" w:rsidRPr="001337E0" w:rsidRDefault="0056054D">
            <w:r w:rsidRPr="001337E0">
              <w:t>Crítica</w:t>
            </w:r>
          </w:p>
        </w:tc>
        <w:tc>
          <w:tcPr>
            <w:tcW w:w="1568" w:type="dxa"/>
          </w:tcPr>
          <w:p w14:paraId="6510DBF5" w14:textId="77777777" w:rsidR="007B7CD5" w:rsidRPr="001337E0" w:rsidRDefault="0056054D">
            <w:r w:rsidRPr="001337E0">
              <w:t>Alto</w:t>
            </w:r>
          </w:p>
        </w:tc>
        <w:tc>
          <w:tcPr>
            <w:tcW w:w="1568" w:type="dxa"/>
          </w:tcPr>
          <w:p w14:paraId="52D322B0" w14:textId="77777777" w:rsidR="007B7CD5" w:rsidRPr="001337E0" w:rsidRDefault="0056054D">
            <w:r w:rsidRPr="001337E0">
              <w:t>Cliente</w:t>
            </w:r>
          </w:p>
        </w:tc>
      </w:tr>
    </w:tbl>
    <w:p w14:paraId="14B6BD51" w14:textId="77777777" w:rsidR="007B7CD5" w:rsidRPr="001337E0" w:rsidRDefault="0056054D">
      <w:r w:rsidRPr="001337E0">
        <w:br w:type="page"/>
      </w:r>
    </w:p>
    <w:p w14:paraId="41898286" w14:textId="77777777" w:rsidR="007B7CD5" w:rsidRPr="001337E0" w:rsidRDefault="0056054D">
      <w:r w:rsidRPr="001337E0">
        <w:rPr>
          <w:b/>
        </w:rPr>
        <w:lastRenderedPageBreak/>
        <w:t>Ciclo 2 — Presentación 2 (esta entrega)</w:t>
      </w:r>
    </w:p>
    <w:p w14:paraId="53612E10" w14:textId="77777777" w:rsidR="007B7CD5" w:rsidRPr="001337E0" w:rsidRDefault="0056054D">
      <w:r w:rsidRPr="001337E0">
        <w:t>Criterio: se priorizaron los casos de uso que completan la operación diaria alrededor del núcleo del Ciclo 1 —administración del back office, entrada de stock por proveedores, el ciclo de la reserva visto por el cliente y por la sucursal, el carrito y el cobro en caja— y que ya tienen backend y pantalla, para que cada uno pueda demostrarse en la presentación.</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7B7CD5" w:rsidRPr="001337E0" w14:paraId="5CBAD163" w14:textId="77777777">
        <w:trPr>
          <w:jc w:val="center"/>
        </w:trPr>
        <w:tc>
          <w:tcPr>
            <w:tcW w:w="1568" w:type="dxa"/>
            <w:shd w:val="clear" w:color="auto" w:fill="D9D9D9"/>
          </w:tcPr>
          <w:p w14:paraId="5230FE6B" w14:textId="77777777" w:rsidR="007B7CD5" w:rsidRPr="001337E0" w:rsidRDefault="0056054D">
            <w:r w:rsidRPr="001337E0">
              <w:rPr>
                <w:b/>
              </w:rPr>
              <w:t>ID</w:t>
            </w:r>
          </w:p>
        </w:tc>
        <w:tc>
          <w:tcPr>
            <w:tcW w:w="1568" w:type="dxa"/>
            <w:shd w:val="clear" w:color="auto" w:fill="D9D9D9"/>
          </w:tcPr>
          <w:p w14:paraId="3C9D2A36" w14:textId="77777777" w:rsidR="007B7CD5" w:rsidRPr="001337E0" w:rsidRDefault="0056054D">
            <w:r w:rsidRPr="001337E0">
              <w:rPr>
                <w:b/>
              </w:rPr>
              <w:t>Caso de Uso</w:t>
            </w:r>
          </w:p>
        </w:tc>
        <w:tc>
          <w:tcPr>
            <w:tcW w:w="1568" w:type="dxa"/>
            <w:shd w:val="clear" w:color="auto" w:fill="D9D9D9"/>
          </w:tcPr>
          <w:p w14:paraId="74691D33" w14:textId="77777777" w:rsidR="007B7CD5" w:rsidRPr="001337E0" w:rsidRDefault="0056054D">
            <w:r w:rsidRPr="001337E0">
              <w:rPr>
                <w:b/>
              </w:rPr>
              <w:t>Estado</w:t>
            </w:r>
          </w:p>
        </w:tc>
        <w:tc>
          <w:tcPr>
            <w:tcW w:w="1568" w:type="dxa"/>
            <w:shd w:val="clear" w:color="auto" w:fill="D9D9D9"/>
          </w:tcPr>
          <w:p w14:paraId="7F922795" w14:textId="77777777" w:rsidR="007B7CD5" w:rsidRPr="001337E0" w:rsidRDefault="0056054D">
            <w:r w:rsidRPr="001337E0">
              <w:rPr>
                <w:b/>
              </w:rPr>
              <w:t>Prioridad</w:t>
            </w:r>
          </w:p>
        </w:tc>
        <w:tc>
          <w:tcPr>
            <w:tcW w:w="1568" w:type="dxa"/>
            <w:shd w:val="clear" w:color="auto" w:fill="D9D9D9"/>
          </w:tcPr>
          <w:p w14:paraId="25057B49" w14:textId="77777777" w:rsidR="007B7CD5" w:rsidRPr="001337E0" w:rsidRDefault="0056054D">
            <w:r w:rsidRPr="001337E0">
              <w:rPr>
                <w:b/>
              </w:rPr>
              <w:t>Riesgo</w:t>
            </w:r>
          </w:p>
        </w:tc>
        <w:tc>
          <w:tcPr>
            <w:tcW w:w="1568" w:type="dxa"/>
            <w:shd w:val="clear" w:color="auto" w:fill="D9D9D9"/>
          </w:tcPr>
          <w:p w14:paraId="5E57789C" w14:textId="77777777" w:rsidR="007B7CD5" w:rsidRPr="001337E0" w:rsidRDefault="0056054D">
            <w:r w:rsidRPr="001337E0">
              <w:rPr>
                <w:b/>
              </w:rPr>
              <w:t>Actor</w:t>
            </w:r>
          </w:p>
        </w:tc>
      </w:tr>
      <w:tr w:rsidR="007B7CD5" w:rsidRPr="001337E0" w14:paraId="72D19D2D" w14:textId="77777777">
        <w:trPr>
          <w:jc w:val="center"/>
        </w:trPr>
        <w:tc>
          <w:tcPr>
            <w:tcW w:w="1568" w:type="dxa"/>
          </w:tcPr>
          <w:p w14:paraId="05FF9F35" w14:textId="77777777" w:rsidR="007B7CD5" w:rsidRPr="001337E0" w:rsidRDefault="0056054D">
            <w:r w:rsidRPr="001337E0">
              <w:t>CU-03</w:t>
            </w:r>
          </w:p>
        </w:tc>
        <w:tc>
          <w:tcPr>
            <w:tcW w:w="1568" w:type="dxa"/>
          </w:tcPr>
          <w:p w14:paraId="3A8B585F" w14:textId="77777777" w:rsidR="007B7CD5" w:rsidRPr="001337E0" w:rsidRDefault="0056054D">
            <w:r w:rsidRPr="001337E0">
              <w:t>Gestionar usuarios, roles y permisos</w:t>
            </w:r>
          </w:p>
        </w:tc>
        <w:tc>
          <w:tcPr>
            <w:tcW w:w="1568" w:type="dxa"/>
          </w:tcPr>
          <w:p w14:paraId="0EC9FD1F" w14:textId="77777777" w:rsidR="007B7CD5" w:rsidRPr="001337E0" w:rsidRDefault="0056054D">
            <w:r w:rsidRPr="001337E0">
              <w:t>Implementado (backend y web)</w:t>
            </w:r>
          </w:p>
        </w:tc>
        <w:tc>
          <w:tcPr>
            <w:tcW w:w="1568" w:type="dxa"/>
          </w:tcPr>
          <w:p w14:paraId="7600421C" w14:textId="77777777" w:rsidR="007B7CD5" w:rsidRPr="001337E0" w:rsidRDefault="0056054D">
            <w:r w:rsidRPr="001337E0">
              <w:t>Alta</w:t>
            </w:r>
          </w:p>
        </w:tc>
        <w:tc>
          <w:tcPr>
            <w:tcW w:w="1568" w:type="dxa"/>
          </w:tcPr>
          <w:p w14:paraId="02F520B0" w14:textId="77777777" w:rsidR="007B7CD5" w:rsidRPr="001337E0" w:rsidRDefault="0056054D">
            <w:r w:rsidRPr="001337E0">
              <w:t>Medio</w:t>
            </w:r>
          </w:p>
        </w:tc>
        <w:tc>
          <w:tcPr>
            <w:tcW w:w="1568" w:type="dxa"/>
          </w:tcPr>
          <w:p w14:paraId="10F3C4CD" w14:textId="77777777" w:rsidR="007B7CD5" w:rsidRPr="001337E0" w:rsidRDefault="0056054D">
            <w:r w:rsidRPr="001337E0">
              <w:t>Administrador</w:t>
            </w:r>
          </w:p>
        </w:tc>
      </w:tr>
      <w:tr w:rsidR="007B7CD5" w:rsidRPr="001337E0" w14:paraId="214071EB" w14:textId="77777777">
        <w:trPr>
          <w:jc w:val="center"/>
        </w:trPr>
        <w:tc>
          <w:tcPr>
            <w:tcW w:w="1568" w:type="dxa"/>
          </w:tcPr>
          <w:p w14:paraId="6E87BABC" w14:textId="77777777" w:rsidR="007B7CD5" w:rsidRPr="001337E0" w:rsidRDefault="0056054D">
            <w:r w:rsidRPr="001337E0">
              <w:t>CU-04</w:t>
            </w:r>
          </w:p>
        </w:tc>
        <w:tc>
          <w:tcPr>
            <w:tcW w:w="1568" w:type="dxa"/>
          </w:tcPr>
          <w:p w14:paraId="6813B402" w14:textId="77777777" w:rsidR="007B7CD5" w:rsidRPr="001337E0" w:rsidRDefault="0056054D">
            <w:r w:rsidRPr="001337E0">
              <w:t>Gestionar ciudades</w:t>
            </w:r>
          </w:p>
        </w:tc>
        <w:tc>
          <w:tcPr>
            <w:tcW w:w="1568" w:type="dxa"/>
          </w:tcPr>
          <w:p w14:paraId="56ED985A" w14:textId="77777777" w:rsidR="007B7CD5" w:rsidRPr="001337E0" w:rsidRDefault="0056054D">
            <w:r w:rsidRPr="001337E0">
              <w:t>Implementado (backend y web)</w:t>
            </w:r>
          </w:p>
        </w:tc>
        <w:tc>
          <w:tcPr>
            <w:tcW w:w="1568" w:type="dxa"/>
          </w:tcPr>
          <w:p w14:paraId="73FA968C" w14:textId="77777777" w:rsidR="007B7CD5" w:rsidRPr="001337E0" w:rsidRDefault="0056054D">
            <w:r w:rsidRPr="001337E0">
              <w:t>Alta</w:t>
            </w:r>
          </w:p>
        </w:tc>
        <w:tc>
          <w:tcPr>
            <w:tcW w:w="1568" w:type="dxa"/>
          </w:tcPr>
          <w:p w14:paraId="6F6E819A" w14:textId="77777777" w:rsidR="007B7CD5" w:rsidRPr="001337E0" w:rsidRDefault="0056054D">
            <w:r w:rsidRPr="001337E0">
              <w:t>Bajo</w:t>
            </w:r>
          </w:p>
        </w:tc>
        <w:tc>
          <w:tcPr>
            <w:tcW w:w="1568" w:type="dxa"/>
          </w:tcPr>
          <w:p w14:paraId="7D6EDDD0" w14:textId="77777777" w:rsidR="007B7CD5" w:rsidRPr="001337E0" w:rsidRDefault="0056054D">
            <w:r w:rsidRPr="001337E0">
              <w:t>Administrador</w:t>
            </w:r>
          </w:p>
        </w:tc>
      </w:tr>
      <w:tr w:rsidR="007B7CD5" w:rsidRPr="001337E0" w14:paraId="15035290" w14:textId="77777777">
        <w:trPr>
          <w:jc w:val="center"/>
        </w:trPr>
        <w:tc>
          <w:tcPr>
            <w:tcW w:w="1568" w:type="dxa"/>
          </w:tcPr>
          <w:p w14:paraId="405F19DD" w14:textId="77777777" w:rsidR="007B7CD5" w:rsidRPr="001337E0" w:rsidRDefault="0056054D">
            <w:r w:rsidRPr="001337E0">
              <w:t>CU-06</w:t>
            </w:r>
          </w:p>
        </w:tc>
        <w:tc>
          <w:tcPr>
            <w:tcW w:w="1568" w:type="dxa"/>
          </w:tcPr>
          <w:p w14:paraId="1B7016CB" w14:textId="77777777" w:rsidR="007B7CD5" w:rsidRPr="001337E0" w:rsidRDefault="0056054D">
            <w:r w:rsidRPr="001337E0">
              <w:t>Gestionar empleados y asignarlos a sucursal</w:t>
            </w:r>
          </w:p>
        </w:tc>
        <w:tc>
          <w:tcPr>
            <w:tcW w:w="1568" w:type="dxa"/>
          </w:tcPr>
          <w:p w14:paraId="3627259D" w14:textId="77777777" w:rsidR="007B7CD5" w:rsidRPr="001337E0" w:rsidRDefault="0056054D">
            <w:r w:rsidRPr="001337E0">
              <w:t>Implementado (backend y web)</w:t>
            </w:r>
          </w:p>
        </w:tc>
        <w:tc>
          <w:tcPr>
            <w:tcW w:w="1568" w:type="dxa"/>
          </w:tcPr>
          <w:p w14:paraId="16DAD6E6" w14:textId="77777777" w:rsidR="007B7CD5" w:rsidRPr="001337E0" w:rsidRDefault="0056054D">
            <w:r w:rsidRPr="001337E0">
              <w:t>Alta</w:t>
            </w:r>
          </w:p>
        </w:tc>
        <w:tc>
          <w:tcPr>
            <w:tcW w:w="1568" w:type="dxa"/>
          </w:tcPr>
          <w:p w14:paraId="6472E761" w14:textId="77777777" w:rsidR="007B7CD5" w:rsidRPr="001337E0" w:rsidRDefault="0056054D">
            <w:r w:rsidRPr="001337E0">
              <w:t>Bajo</w:t>
            </w:r>
          </w:p>
        </w:tc>
        <w:tc>
          <w:tcPr>
            <w:tcW w:w="1568" w:type="dxa"/>
          </w:tcPr>
          <w:p w14:paraId="27236C6D" w14:textId="77777777" w:rsidR="007B7CD5" w:rsidRPr="001337E0" w:rsidRDefault="0056054D">
            <w:r w:rsidRPr="001337E0">
              <w:t>Administrador</w:t>
            </w:r>
          </w:p>
        </w:tc>
      </w:tr>
      <w:tr w:rsidR="007B7CD5" w:rsidRPr="001337E0" w14:paraId="5F51B503" w14:textId="77777777">
        <w:trPr>
          <w:jc w:val="center"/>
        </w:trPr>
        <w:tc>
          <w:tcPr>
            <w:tcW w:w="1568" w:type="dxa"/>
          </w:tcPr>
          <w:p w14:paraId="3B83244C" w14:textId="77777777" w:rsidR="007B7CD5" w:rsidRPr="001337E0" w:rsidRDefault="0056054D">
            <w:r w:rsidRPr="001337E0">
              <w:t>CU-10</w:t>
            </w:r>
          </w:p>
        </w:tc>
        <w:tc>
          <w:tcPr>
            <w:tcW w:w="1568" w:type="dxa"/>
          </w:tcPr>
          <w:p w14:paraId="3114441D" w14:textId="77777777" w:rsidR="007B7CD5" w:rsidRPr="001337E0" w:rsidRDefault="0056054D">
            <w:r w:rsidRPr="001337E0">
              <w:t>Buscar y filtrar prendas</w:t>
            </w:r>
          </w:p>
        </w:tc>
        <w:tc>
          <w:tcPr>
            <w:tcW w:w="1568" w:type="dxa"/>
          </w:tcPr>
          <w:p w14:paraId="7185D177" w14:textId="77777777" w:rsidR="007B7CD5" w:rsidRPr="001337E0" w:rsidRDefault="0056054D">
            <w:r w:rsidRPr="001337E0">
              <w:t>Implementado (backend, web y móvil)</w:t>
            </w:r>
          </w:p>
        </w:tc>
        <w:tc>
          <w:tcPr>
            <w:tcW w:w="1568" w:type="dxa"/>
          </w:tcPr>
          <w:p w14:paraId="35C1C6A1" w14:textId="77777777" w:rsidR="007B7CD5" w:rsidRPr="001337E0" w:rsidRDefault="0056054D">
            <w:r w:rsidRPr="001337E0">
              <w:t>Alta</w:t>
            </w:r>
          </w:p>
        </w:tc>
        <w:tc>
          <w:tcPr>
            <w:tcW w:w="1568" w:type="dxa"/>
          </w:tcPr>
          <w:p w14:paraId="65EDE6D4" w14:textId="77777777" w:rsidR="007B7CD5" w:rsidRPr="001337E0" w:rsidRDefault="0056054D">
            <w:r w:rsidRPr="001337E0">
              <w:t>Bajo</w:t>
            </w:r>
          </w:p>
        </w:tc>
        <w:tc>
          <w:tcPr>
            <w:tcW w:w="1568" w:type="dxa"/>
          </w:tcPr>
          <w:p w14:paraId="72BD32C5" w14:textId="77777777" w:rsidR="007B7CD5" w:rsidRPr="001337E0" w:rsidRDefault="0056054D">
            <w:r w:rsidRPr="001337E0">
              <w:t>Cliente</w:t>
            </w:r>
          </w:p>
        </w:tc>
      </w:tr>
      <w:tr w:rsidR="007B7CD5" w:rsidRPr="001337E0" w14:paraId="2E4F1FFE" w14:textId="77777777">
        <w:trPr>
          <w:jc w:val="center"/>
        </w:trPr>
        <w:tc>
          <w:tcPr>
            <w:tcW w:w="1568" w:type="dxa"/>
          </w:tcPr>
          <w:p w14:paraId="5C9A2142" w14:textId="77777777" w:rsidR="007B7CD5" w:rsidRPr="001337E0" w:rsidRDefault="0056054D">
            <w:r w:rsidRPr="001337E0">
              <w:t>CU-11</w:t>
            </w:r>
          </w:p>
        </w:tc>
        <w:tc>
          <w:tcPr>
            <w:tcW w:w="1568" w:type="dxa"/>
          </w:tcPr>
          <w:p w14:paraId="1FFAD3C5" w14:textId="77777777" w:rsidR="007B7CD5" w:rsidRPr="001337E0" w:rsidRDefault="0056054D">
            <w:r w:rsidRPr="001337E0">
              <w:t>Gestionar proveedores</w:t>
            </w:r>
          </w:p>
        </w:tc>
        <w:tc>
          <w:tcPr>
            <w:tcW w:w="1568" w:type="dxa"/>
          </w:tcPr>
          <w:p w14:paraId="749AEA87" w14:textId="77777777" w:rsidR="007B7CD5" w:rsidRPr="001337E0" w:rsidRDefault="0056054D">
            <w:r w:rsidRPr="001337E0">
              <w:t>Implementado (backend y web)</w:t>
            </w:r>
          </w:p>
        </w:tc>
        <w:tc>
          <w:tcPr>
            <w:tcW w:w="1568" w:type="dxa"/>
          </w:tcPr>
          <w:p w14:paraId="7624458F" w14:textId="77777777" w:rsidR="007B7CD5" w:rsidRPr="001337E0" w:rsidRDefault="0056054D">
            <w:r w:rsidRPr="001337E0">
              <w:t>Alta</w:t>
            </w:r>
          </w:p>
        </w:tc>
        <w:tc>
          <w:tcPr>
            <w:tcW w:w="1568" w:type="dxa"/>
          </w:tcPr>
          <w:p w14:paraId="688D7D5A" w14:textId="77777777" w:rsidR="007B7CD5" w:rsidRPr="001337E0" w:rsidRDefault="0056054D">
            <w:r w:rsidRPr="001337E0">
              <w:t>Bajo</w:t>
            </w:r>
          </w:p>
        </w:tc>
        <w:tc>
          <w:tcPr>
            <w:tcW w:w="1568" w:type="dxa"/>
          </w:tcPr>
          <w:p w14:paraId="170ED005" w14:textId="77777777" w:rsidR="007B7CD5" w:rsidRPr="001337E0" w:rsidRDefault="0056054D">
            <w:r w:rsidRPr="001337E0">
              <w:t>Administrador</w:t>
            </w:r>
          </w:p>
        </w:tc>
      </w:tr>
      <w:tr w:rsidR="007B7CD5" w:rsidRPr="001337E0" w14:paraId="00AF9D50" w14:textId="77777777">
        <w:trPr>
          <w:jc w:val="center"/>
        </w:trPr>
        <w:tc>
          <w:tcPr>
            <w:tcW w:w="1568" w:type="dxa"/>
          </w:tcPr>
          <w:p w14:paraId="2C8B1463" w14:textId="77777777" w:rsidR="007B7CD5" w:rsidRPr="001337E0" w:rsidRDefault="0056054D">
            <w:r w:rsidRPr="001337E0">
              <w:t>CU-12</w:t>
            </w:r>
          </w:p>
        </w:tc>
        <w:tc>
          <w:tcPr>
            <w:tcW w:w="1568" w:type="dxa"/>
          </w:tcPr>
          <w:p w14:paraId="6E99EDE2" w14:textId="77777777" w:rsidR="007B7CD5" w:rsidRPr="001337E0" w:rsidRDefault="0056054D">
            <w:r w:rsidRPr="001337E0">
              <w:t>Registrar recepción de mercadería</w:t>
            </w:r>
          </w:p>
        </w:tc>
        <w:tc>
          <w:tcPr>
            <w:tcW w:w="1568" w:type="dxa"/>
          </w:tcPr>
          <w:p w14:paraId="2247E1BA" w14:textId="77777777" w:rsidR="007B7CD5" w:rsidRPr="001337E0" w:rsidRDefault="0056054D">
            <w:r w:rsidRPr="001337E0">
              <w:t>Implementado (backend y web)</w:t>
            </w:r>
          </w:p>
        </w:tc>
        <w:tc>
          <w:tcPr>
            <w:tcW w:w="1568" w:type="dxa"/>
          </w:tcPr>
          <w:p w14:paraId="3AAB6254" w14:textId="77777777" w:rsidR="007B7CD5" w:rsidRPr="001337E0" w:rsidRDefault="0056054D">
            <w:r w:rsidRPr="001337E0">
              <w:t>Alta</w:t>
            </w:r>
          </w:p>
        </w:tc>
        <w:tc>
          <w:tcPr>
            <w:tcW w:w="1568" w:type="dxa"/>
          </w:tcPr>
          <w:p w14:paraId="5BE80E79" w14:textId="77777777" w:rsidR="007B7CD5" w:rsidRPr="001337E0" w:rsidRDefault="0056054D">
            <w:r w:rsidRPr="001337E0">
              <w:t>Alto</w:t>
            </w:r>
          </w:p>
        </w:tc>
        <w:tc>
          <w:tcPr>
            <w:tcW w:w="1568" w:type="dxa"/>
          </w:tcPr>
          <w:p w14:paraId="70802F9D" w14:textId="77777777" w:rsidR="007B7CD5" w:rsidRPr="001337E0" w:rsidRDefault="0056054D">
            <w:r w:rsidRPr="001337E0">
              <w:t>Administrador</w:t>
            </w:r>
          </w:p>
        </w:tc>
      </w:tr>
      <w:tr w:rsidR="007B7CD5" w:rsidRPr="001337E0" w14:paraId="0201384A" w14:textId="77777777">
        <w:trPr>
          <w:jc w:val="center"/>
        </w:trPr>
        <w:tc>
          <w:tcPr>
            <w:tcW w:w="1568" w:type="dxa"/>
          </w:tcPr>
          <w:p w14:paraId="6C32C287" w14:textId="77777777" w:rsidR="007B7CD5" w:rsidRPr="001337E0" w:rsidRDefault="0056054D">
            <w:r w:rsidRPr="001337E0">
              <w:t>CU-14</w:t>
            </w:r>
          </w:p>
        </w:tc>
        <w:tc>
          <w:tcPr>
            <w:tcW w:w="1568" w:type="dxa"/>
          </w:tcPr>
          <w:p w14:paraId="725DA549" w14:textId="77777777" w:rsidR="007B7CD5" w:rsidRPr="001337E0" w:rsidRDefault="0056054D">
            <w:r w:rsidRPr="001337E0">
              <w:t>Consultar inventario global</w:t>
            </w:r>
          </w:p>
        </w:tc>
        <w:tc>
          <w:tcPr>
            <w:tcW w:w="1568" w:type="dxa"/>
          </w:tcPr>
          <w:p w14:paraId="0D9ACAA6" w14:textId="77777777" w:rsidR="007B7CD5" w:rsidRPr="001337E0" w:rsidRDefault="0056054D">
            <w:r w:rsidRPr="001337E0">
              <w:t>Implementado (backend y web)</w:t>
            </w:r>
          </w:p>
        </w:tc>
        <w:tc>
          <w:tcPr>
            <w:tcW w:w="1568" w:type="dxa"/>
          </w:tcPr>
          <w:p w14:paraId="065CEFCA" w14:textId="77777777" w:rsidR="007B7CD5" w:rsidRPr="001337E0" w:rsidRDefault="0056054D">
            <w:r w:rsidRPr="001337E0">
              <w:t>Alta</w:t>
            </w:r>
          </w:p>
        </w:tc>
        <w:tc>
          <w:tcPr>
            <w:tcW w:w="1568" w:type="dxa"/>
          </w:tcPr>
          <w:p w14:paraId="3667D5AD" w14:textId="77777777" w:rsidR="007B7CD5" w:rsidRPr="001337E0" w:rsidRDefault="0056054D">
            <w:r w:rsidRPr="001337E0">
              <w:t>Medio</w:t>
            </w:r>
          </w:p>
        </w:tc>
        <w:tc>
          <w:tcPr>
            <w:tcW w:w="1568" w:type="dxa"/>
          </w:tcPr>
          <w:p w14:paraId="487D17A7" w14:textId="77777777" w:rsidR="007B7CD5" w:rsidRPr="001337E0" w:rsidRDefault="0056054D">
            <w:r w:rsidRPr="001337E0">
              <w:t>Administrador</w:t>
            </w:r>
          </w:p>
        </w:tc>
      </w:tr>
      <w:tr w:rsidR="007B7CD5" w:rsidRPr="001337E0" w14:paraId="6BDD188D" w14:textId="77777777">
        <w:trPr>
          <w:jc w:val="center"/>
        </w:trPr>
        <w:tc>
          <w:tcPr>
            <w:tcW w:w="1568" w:type="dxa"/>
          </w:tcPr>
          <w:p w14:paraId="03D92177" w14:textId="77777777" w:rsidR="007B7CD5" w:rsidRPr="001337E0" w:rsidRDefault="0056054D">
            <w:r w:rsidRPr="001337E0">
              <w:t>CU-15</w:t>
            </w:r>
          </w:p>
        </w:tc>
        <w:tc>
          <w:tcPr>
            <w:tcW w:w="1568" w:type="dxa"/>
          </w:tcPr>
          <w:p w14:paraId="3BE576A6" w14:textId="77777777" w:rsidR="007B7CD5" w:rsidRPr="001337E0" w:rsidRDefault="0056054D">
            <w:r w:rsidRPr="001337E0">
              <w:t>Registrar movimiento de inventario</w:t>
            </w:r>
          </w:p>
        </w:tc>
        <w:tc>
          <w:tcPr>
            <w:tcW w:w="1568" w:type="dxa"/>
          </w:tcPr>
          <w:p w14:paraId="6D059369" w14:textId="77777777" w:rsidR="007B7CD5" w:rsidRPr="001337E0" w:rsidRDefault="0056054D">
            <w:r w:rsidRPr="001337E0">
              <w:t>Implementado (backend y web)</w:t>
            </w:r>
          </w:p>
        </w:tc>
        <w:tc>
          <w:tcPr>
            <w:tcW w:w="1568" w:type="dxa"/>
          </w:tcPr>
          <w:p w14:paraId="09F52141" w14:textId="77777777" w:rsidR="007B7CD5" w:rsidRPr="001337E0" w:rsidRDefault="0056054D">
            <w:r w:rsidRPr="001337E0">
              <w:t>Alta</w:t>
            </w:r>
          </w:p>
        </w:tc>
        <w:tc>
          <w:tcPr>
            <w:tcW w:w="1568" w:type="dxa"/>
          </w:tcPr>
          <w:p w14:paraId="1C0962B4" w14:textId="77777777" w:rsidR="007B7CD5" w:rsidRPr="001337E0" w:rsidRDefault="0056054D">
            <w:r w:rsidRPr="001337E0">
              <w:t>Alto</w:t>
            </w:r>
          </w:p>
        </w:tc>
        <w:tc>
          <w:tcPr>
            <w:tcW w:w="1568" w:type="dxa"/>
          </w:tcPr>
          <w:p w14:paraId="2F1C4DB0" w14:textId="77777777" w:rsidR="007B7CD5" w:rsidRPr="001337E0" w:rsidRDefault="0056054D">
            <w:r w:rsidRPr="001337E0">
              <w:t>Encargado</w:t>
            </w:r>
          </w:p>
        </w:tc>
      </w:tr>
      <w:tr w:rsidR="007B7CD5" w:rsidRPr="001337E0" w14:paraId="0718BF8A" w14:textId="77777777">
        <w:trPr>
          <w:jc w:val="center"/>
        </w:trPr>
        <w:tc>
          <w:tcPr>
            <w:tcW w:w="1568" w:type="dxa"/>
          </w:tcPr>
          <w:p w14:paraId="1C03BB3B" w14:textId="77777777" w:rsidR="007B7CD5" w:rsidRPr="001337E0" w:rsidRDefault="0056054D">
            <w:r w:rsidRPr="001337E0">
              <w:t>CU-17</w:t>
            </w:r>
          </w:p>
        </w:tc>
        <w:tc>
          <w:tcPr>
            <w:tcW w:w="1568" w:type="dxa"/>
          </w:tcPr>
          <w:p w14:paraId="56329063" w14:textId="77777777" w:rsidR="007B7CD5" w:rsidRPr="001337E0" w:rsidRDefault="0056054D">
            <w:r w:rsidRPr="001337E0">
              <w:t>Consultar estado de reserva</w:t>
            </w:r>
          </w:p>
        </w:tc>
        <w:tc>
          <w:tcPr>
            <w:tcW w:w="1568" w:type="dxa"/>
          </w:tcPr>
          <w:p w14:paraId="6CDA0A84" w14:textId="77777777" w:rsidR="007B7CD5" w:rsidRPr="001337E0" w:rsidRDefault="0056054D">
            <w:r w:rsidRPr="001337E0">
              <w:t>Implementado (backend, web y móvil)</w:t>
            </w:r>
          </w:p>
        </w:tc>
        <w:tc>
          <w:tcPr>
            <w:tcW w:w="1568" w:type="dxa"/>
          </w:tcPr>
          <w:p w14:paraId="03D26105" w14:textId="77777777" w:rsidR="007B7CD5" w:rsidRPr="001337E0" w:rsidRDefault="0056054D">
            <w:r w:rsidRPr="001337E0">
              <w:t>Alta</w:t>
            </w:r>
          </w:p>
        </w:tc>
        <w:tc>
          <w:tcPr>
            <w:tcW w:w="1568" w:type="dxa"/>
          </w:tcPr>
          <w:p w14:paraId="38E0A20E" w14:textId="77777777" w:rsidR="007B7CD5" w:rsidRPr="001337E0" w:rsidRDefault="0056054D">
            <w:r w:rsidRPr="001337E0">
              <w:t>Bajo</w:t>
            </w:r>
          </w:p>
        </w:tc>
        <w:tc>
          <w:tcPr>
            <w:tcW w:w="1568" w:type="dxa"/>
          </w:tcPr>
          <w:p w14:paraId="1CB5D77E" w14:textId="77777777" w:rsidR="007B7CD5" w:rsidRPr="001337E0" w:rsidRDefault="0056054D">
            <w:r w:rsidRPr="001337E0">
              <w:t>Cliente</w:t>
            </w:r>
          </w:p>
        </w:tc>
      </w:tr>
      <w:tr w:rsidR="007B7CD5" w:rsidRPr="001337E0" w14:paraId="3DD82EF8" w14:textId="77777777">
        <w:trPr>
          <w:jc w:val="center"/>
        </w:trPr>
        <w:tc>
          <w:tcPr>
            <w:tcW w:w="1568" w:type="dxa"/>
          </w:tcPr>
          <w:p w14:paraId="5B78BE8A" w14:textId="77777777" w:rsidR="007B7CD5" w:rsidRPr="001337E0" w:rsidRDefault="0056054D">
            <w:r w:rsidRPr="001337E0">
              <w:t>CU-18</w:t>
            </w:r>
          </w:p>
        </w:tc>
        <w:tc>
          <w:tcPr>
            <w:tcW w:w="1568" w:type="dxa"/>
          </w:tcPr>
          <w:p w14:paraId="423290D2" w14:textId="77777777" w:rsidR="007B7CD5" w:rsidRPr="001337E0" w:rsidRDefault="0056054D">
            <w:r w:rsidRPr="001337E0">
              <w:t>Cancelar reserva</w:t>
            </w:r>
          </w:p>
        </w:tc>
        <w:tc>
          <w:tcPr>
            <w:tcW w:w="1568" w:type="dxa"/>
          </w:tcPr>
          <w:p w14:paraId="28EA9637" w14:textId="77777777" w:rsidR="007B7CD5" w:rsidRPr="001337E0" w:rsidRDefault="0056054D">
            <w:r w:rsidRPr="001337E0">
              <w:t>Implementado (backend, web y móvil)</w:t>
            </w:r>
          </w:p>
        </w:tc>
        <w:tc>
          <w:tcPr>
            <w:tcW w:w="1568" w:type="dxa"/>
          </w:tcPr>
          <w:p w14:paraId="4A919239" w14:textId="77777777" w:rsidR="007B7CD5" w:rsidRPr="001337E0" w:rsidRDefault="0056054D">
            <w:r w:rsidRPr="001337E0">
              <w:t>Alta</w:t>
            </w:r>
          </w:p>
        </w:tc>
        <w:tc>
          <w:tcPr>
            <w:tcW w:w="1568" w:type="dxa"/>
          </w:tcPr>
          <w:p w14:paraId="4DA3712B" w14:textId="77777777" w:rsidR="007B7CD5" w:rsidRPr="001337E0" w:rsidRDefault="0056054D">
            <w:r w:rsidRPr="001337E0">
              <w:t>Medio</w:t>
            </w:r>
          </w:p>
        </w:tc>
        <w:tc>
          <w:tcPr>
            <w:tcW w:w="1568" w:type="dxa"/>
          </w:tcPr>
          <w:p w14:paraId="12395E02" w14:textId="77777777" w:rsidR="007B7CD5" w:rsidRPr="001337E0" w:rsidRDefault="0056054D">
            <w:r w:rsidRPr="001337E0">
              <w:t>Cliente</w:t>
            </w:r>
          </w:p>
        </w:tc>
      </w:tr>
      <w:tr w:rsidR="007B7CD5" w:rsidRPr="001337E0" w14:paraId="5C9F63AC" w14:textId="77777777">
        <w:trPr>
          <w:jc w:val="center"/>
        </w:trPr>
        <w:tc>
          <w:tcPr>
            <w:tcW w:w="1568" w:type="dxa"/>
          </w:tcPr>
          <w:p w14:paraId="298EBB6F" w14:textId="77777777" w:rsidR="007B7CD5" w:rsidRPr="001337E0" w:rsidRDefault="0056054D">
            <w:r w:rsidRPr="001337E0">
              <w:t>CU-19</w:t>
            </w:r>
          </w:p>
        </w:tc>
        <w:tc>
          <w:tcPr>
            <w:tcW w:w="1568" w:type="dxa"/>
          </w:tcPr>
          <w:p w14:paraId="63B954E8" w14:textId="77777777" w:rsidR="007B7CD5" w:rsidRPr="001337E0" w:rsidRDefault="0056054D">
            <w:r w:rsidRPr="001337E0">
              <w:t>Consultar reservas de la sucursal</w:t>
            </w:r>
          </w:p>
        </w:tc>
        <w:tc>
          <w:tcPr>
            <w:tcW w:w="1568" w:type="dxa"/>
          </w:tcPr>
          <w:p w14:paraId="57FB4257" w14:textId="77777777" w:rsidR="007B7CD5" w:rsidRPr="001337E0" w:rsidRDefault="0056054D">
            <w:r w:rsidRPr="001337E0">
              <w:t>Implementado (backend y web)</w:t>
            </w:r>
          </w:p>
        </w:tc>
        <w:tc>
          <w:tcPr>
            <w:tcW w:w="1568" w:type="dxa"/>
          </w:tcPr>
          <w:p w14:paraId="5D2CD952" w14:textId="77777777" w:rsidR="007B7CD5" w:rsidRPr="001337E0" w:rsidRDefault="0056054D">
            <w:r w:rsidRPr="001337E0">
              <w:t>Alta</w:t>
            </w:r>
          </w:p>
        </w:tc>
        <w:tc>
          <w:tcPr>
            <w:tcW w:w="1568" w:type="dxa"/>
          </w:tcPr>
          <w:p w14:paraId="1C9A1734" w14:textId="77777777" w:rsidR="007B7CD5" w:rsidRPr="001337E0" w:rsidRDefault="0056054D">
            <w:r w:rsidRPr="001337E0">
              <w:t>Bajo</w:t>
            </w:r>
          </w:p>
        </w:tc>
        <w:tc>
          <w:tcPr>
            <w:tcW w:w="1568" w:type="dxa"/>
          </w:tcPr>
          <w:p w14:paraId="5E78D565" w14:textId="77777777" w:rsidR="007B7CD5" w:rsidRPr="001337E0" w:rsidRDefault="0056054D">
            <w:r w:rsidRPr="001337E0">
              <w:t>Encargado</w:t>
            </w:r>
          </w:p>
        </w:tc>
      </w:tr>
      <w:tr w:rsidR="007B7CD5" w:rsidRPr="001337E0" w14:paraId="3E7DD5BD" w14:textId="77777777">
        <w:trPr>
          <w:jc w:val="center"/>
        </w:trPr>
        <w:tc>
          <w:tcPr>
            <w:tcW w:w="1568" w:type="dxa"/>
          </w:tcPr>
          <w:p w14:paraId="69BFB179" w14:textId="77777777" w:rsidR="007B7CD5" w:rsidRPr="001337E0" w:rsidRDefault="0056054D">
            <w:r w:rsidRPr="001337E0">
              <w:t>CU-23</w:t>
            </w:r>
          </w:p>
        </w:tc>
        <w:tc>
          <w:tcPr>
            <w:tcW w:w="1568" w:type="dxa"/>
          </w:tcPr>
          <w:p w14:paraId="7A084FB0" w14:textId="77777777" w:rsidR="007B7CD5" w:rsidRPr="001337E0" w:rsidRDefault="0056054D">
            <w:r w:rsidRPr="001337E0">
              <w:t>Gestionar carrito</w:t>
            </w:r>
          </w:p>
        </w:tc>
        <w:tc>
          <w:tcPr>
            <w:tcW w:w="1568" w:type="dxa"/>
          </w:tcPr>
          <w:p w14:paraId="2BE5FFE3" w14:textId="77777777" w:rsidR="007B7CD5" w:rsidRPr="001337E0" w:rsidRDefault="0056054D">
            <w:r w:rsidRPr="001337E0">
              <w:t>Implementado (backend, web y móvil)</w:t>
            </w:r>
          </w:p>
        </w:tc>
        <w:tc>
          <w:tcPr>
            <w:tcW w:w="1568" w:type="dxa"/>
          </w:tcPr>
          <w:p w14:paraId="31965F23" w14:textId="77777777" w:rsidR="007B7CD5" w:rsidRPr="001337E0" w:rsidRDefault="0056054D">
            <w:r w:rsidRPr="001337E0">
              <w:t>Crítica</w:t>
            </w:r>
          </w:p>
        </w:tc>
        <w:tc>
          <w:tcPr>
            <w:tcW w:w="1568" w:type="dxa"/>
          </w:tcPr>
          <w:p w14:paraId="70CC99FA" w14:textId="77777777" w:rsidR="007B7CD5" w:rsidRPr="001337E0" w:rsidRDefault="0056054D">
            <w:r w:rsidRPr="001337E0">
              <w:t>Medio</w:t>
            </w:r>
          </w:p>
        </w:tc>
        <w:tc>
          <w:tcPr>
            <w:tcW w:w="1568" w:type="dxa"/>
          </w:tcPr>
          <w:p w14:paraId="743C0AF9" w14:textId="77777777" w:rsidR="007B7CD5" w:rsidRPr="001337E0" w:rsidRDefault="0056054D">
            <w:r w:rsidRPr="001337E0">
              <w:t>Cliente</w:t>
            </w:r>
          </w:p>
        </w:tc>
      </w:tr>
      <w:tr w:rsidR="007B7CD5" w:rsidRPr="001337E0" w14:paraId="0E659050" w14:textId="77777777">
        <w:trPr>
          <w:jc w:val="center"/>
        </w:trPr>
        <w:tc>
          <w:tcPr>
            <w:tcW w:w="1568" w:type="dxa"/>
          </w:tcPr>
          <w:p w14:paraId="7C7D810F" w14:textId="77777777" w:rsidR="007B7CD5" w:rsidRPr="001337E0" w:rsidRDefault="0056054D">
            <w:r w:rsidRPr="001337E0">
              <w:t>CU-26</w:t>
            </w:r>
          </w:p>
        </w:tc>
        <w:tc>
          <w:tcPr>
            <w:tcW w:w="1568" w:type="dxa"/>
          </w:tcPr>
          <w:p w14:paraId="75CD0EA3" w14:textId="77777777" w:rsidR="007B7CD5" w:rsidRPr="001337E0" w:rsidRDefault="0056054D">
            <w:r w:rsidRPr="001337E0">
              <w:t xml:space="preserve">Consultar historial de </w:t>
            </w:r>
            <w:r w:rsidRPr="001337E0">
              <w:lastRenderedPageBreak/>
              <w:t>compras</w:t>
            </w:r>
          </w:p>
        </w:tc>
        <w:tc>
          <w:tcPr>
            <w:tcW w:w="1568" w:type="dxa"/>
          </w:tcPr>
          <w:p w14:paraId="56B77C86" w14:textId="77777777" w:rsidR="007B7CD5" w:rsidRPr="001337E0" w:rsidRDefault="0056054D">
            <w:r w:rsidRPr="001337E0">
              <w:lastRenderedPageBreak/>
              <w:t xml:space="preserve">Implementado (backend, web </w:t>
            </w:r>
            <w:r w:rsidRPr="001337E0">
              <w:lastRenderedPageBreak/>
              <w:t>y móvil)</w:t>
            </w:r>
          </w:p>
        </w:tc>
        <w:tc>
          <w:tcPr>
            <w:tcW w:w="1568" w:type="dxa"/>
          </w:tcPr>
          <w:p w14:paraId="5830FD84" w14:textId="77777777" w:rsidR="007B7CD5" w:rsidRPr="001337E0" w:rsidRDefault="0056054D">
            <w:r w:rsidRPr="001337E0">
              <w:lastRenderedPageBreak/>
              <w:t>Media</w:t>
            </w:r>
          </w:p>
        </w:tc>
        <w:tc>
          <w:tcPr>
            <w:tcW w:w="1568" w:type="dxa"/>
          </w:tcPr>
          <w:p w14:paraId="6A7A8CD0" w14:textId="77777777" w:rsidR="007B7CD5" w:rsidRPr="001337E0" w:rsidRDefault="0056054D">
            <w:r w:rsidRPr="001337E0">
              <w:t>Bajo</w:t>
            </w:r>
          </w:p>
        </w:tc>
        <w:tc>
          <w:tcPr>
            <w:tcW w:w="1568" w:type="dxa"/>
          </w:tcPr>
          <w:p w14:paraId="7A78FBEC" w14:textId="77777777" w:rsidR="007B7CD5" w:rsidRPr="001337E0" w:rsidRDefault="0056054D">
            <w:r w:rsidRPr="001337E0">
              <w:t>Cliente</w:t>
            </w:r>
          </w:p>
        </w:tc>
      </w:tr>
      <w:tr w:rsidR="007B7CD5" w:rsidRPr="001337E0" w14:paraId="78871280" w14:textId="77777777">
        <w:trPr>
          <w:jc w:val="center"/>
        </w:trPr>
        <w:tc>
          <w:tcPr>
            <w:tcW w:w="1568" w:type="dxa"/>
          </w:tcPr>
          <w:p w14:paraId="695DFF0A" w14:textId="77777777" w:rsidR="007B7CD5" w:rsidRPr="001337E0" w:rsidRDefault="0056054D">
            <w:r w:rsidRPr="001337E0">
              <w:t>CU-27</w:t>
            </w:r>
          </w:p>
        </w:tc>
        <w:tc>
          <w:tcPr>
            <w:tcW w:w="1568" w:type="dxa"/>
          </w:tcPr>
          <w:p w14:paraId="560E0264" w14:textId="77777777" w:rsidR="007B7CD5" w:rsidRPr="001337E0" w:rsidRDefault="0056054D">
            <w:r w:rsidRPr="001337E0">
              <w:t>Gestionar promociones</w:t>
            </w:r>
          </w:p>
        </w:tc>
        <w:tc>
          <w:tcPr>
            <w:tcW w:w="1568" w:type="dxa"/>
          </w:tcPr>
          <w:p w14:paraId="727E9569" w14:textId="77777777" w:rsidR="007B7CD5" w:rsidRPr="001337E0" w:rsidRDefault="0056054D">
            <w:r w:rsidRPr="001337E0">
              <w:t>Implementado (backend y web)</w:t>
            </w:r>
          </w:p>
        </w:tc>
        <w:tc>
          <w:tcPr>
            <w:tcW w:w="1568" w:type="dxa"/>
          </w:tcPr>
          <w:p w14:paraId="7D36CA3D" w14:textId="77777777" w:rsidR="007B7CD5" w:rsidRPr="001337E0" w:rsidRDefault="0056054D">
            <w:r w:rsidRPr="001337E0">
              <w:t>Media</w:t>
            </w:r>
          </w:p>
        </w:tc>
        <w:tc>
          <w:tcPr>
            <w:tcW w:w="1568" w:type="dxa"/>
          </w:tcPr>
          <w:p w14:paraId="39F971FC" w14:textId="77777777" w:rsidR="007B7CD5" w:rsidRPr="001337E0" w:rsidRDefault="0056054D">
            <w:r w:rsidRPr="001337E0">
              <w:t>Medio</w:t>
            </w:r>
          </w:p>
        </w:tc>
        <w:tc>
          <w:tcPr>
            <w:tcW w:w="1568" w:type="dxa"/>
          </w:tcPr>
          <w:p w14:paraId="319692B6" w14:textId="77777777" w:rsidR="007B7CD5" w:rsidRPr="001337E0" w:rsidRDefault="0056054D">
            <w:r w:rsidRPr="001337E0">
              <w:t>Administrador</w:t>
            </w:r>
          </w:p>
        </w:tc>
      </w:tr>
      <w:tr w:rsidR="007B7CD5" w:rsidRPr="001337E0" w14:paraId="3358C6B8" w14:textId="77777777">
        <w:trPr>
          <w:jc w:val="center"/>
        </w:trPr>
        <w:tc>
          <w:tcPr>
            <w:tcW w:w="1568" w:type="dxa"/>
          </w:tcPr>
          <w:p w14:paraId="70DDB627" w14:textId="77777777" w:rsidR="007B7CD5" w:rsidRPr="001337E0" w:rsidRDefault="0056054D">
            <w:r w:rsidRPr="001337E0">
              <w:t>CU-28</w:t>
            </w:r>
          </w:p>
        </w:tc>
        <w:tc>
          <w:tcPr>
            <w:tcW w:w="1568" w:type="dxa"/>
          </w:tcPr>
          <w:p w14:paraId="04A1E78A" w14:textId="77777777" w:rsidR="007B7CD5" w:rsidRPr="001337E0" w:rsidRDefault="0056054D">
            <w:r w:rsidRPr="001337E0">
              <w:t>Consultar ventas de la sucursal</w:t>
            </w:r>
          </w:p>
        </w:tc>
        <w:tc>
          <w:tcPr>
            <w:tcW w:w="1568" w:type="dxa"/>
          </w:tcPr>
          <w:p w14:paraId="523C45DD" w14:textId="77777777" w:rsidR="007B7CD5" w:rsidRPr="001337E0" w:rsidRDefault="0056054D">
            <w:r w:rsidRPr="001337E0">
              <w:t>Implementado (backend y web)</w:t>
            </w:r>
          </w:p>
        </w:tc>
        <w:tc>
          <w:tcPr>
            <w:tcW w:w="1568" w:type="dxa"/>
          </w:tcPr>
          <w:p w14:paraId="6D5119FB" w14:textId="77777777" w:rsidR="007B7CD5" w:rsidRPr="001337E0" w:rsidRDefault="0056054D">
            <w:r w:rsidRPr="001337E0">
              <w:t>Media</w:t>
            </w:r>
          </w:p>
        </w:tc>
        <w:tc>
          <w:tcPr>
            <w:tcW w:w="1568" w:type="dxa"/>
          </w:tcPr>
          <w:p w14:paraId="5B5EA532" w14:textId="77777777" w:rsidR="007B7CD5" w:rsidRPr="001337E0" w:rsidRDefault="0056054D">
            <w:r w:rsidRPr="001337E0">
              <w:t>Bajo</w:t>
            </w:r>
          </w:p>
        </w:tc>
        <w:tc>
          <w:tcPr>
            <w:tcW w:w="1568" w:type="dxa"/>
          </w:tcPr>
          <w:p w14:paraId="58F46879" w14:textId="77777777" w:rsidR="007B7CD5" w:rsidRPr="001337E0" w:rsidRDefault="0056054D">
            <w:r w:rsidRPr="001337E0">
              <w:t>Encargado</w:t>
            </w:r>
          </w:p>
        </w:tc>
      </w:tr>
      <w:tr w:rsidR="007B7CD5" w:rsidRPr="001337E0" w14:paraId="76078923" w14:textId="77777777">
        <w:trPr>
          <w:jc w:val="center"/>
        </w:trPr>
        <w:tc>
          <w:tcPr>
            <w:tcW w:w="1568" w:type="dxa"/>
          </w:tcPr>
          <w:p w14:paraId="6FCC55BC" w14:textId="77777777" w:rsidR="007B7CD5" w:rsidRPr="001337E0" w:rsidRDefault="0056054D">
            <w:r w:rsidRPr="001337E0">
              <w:t>CU-30</w:t>
            </w:r>
          </w:p>
        </w:tc>
        <w:tc>
          <w:tcPr>
            <w:tcW w:w="1568" w:type="dxa"/>
          </w:tcPr>
          <w:p w14:paraId="0D0205C9" w14:textId="77777777" w:rsidR="007B7CD5" w:rsidRPr="001337E0" w:rsidRDefault="0056054D">
            <w:r w:rsidRPr="001337E0">
              <w:t>Procesar pago en caja</w:t>
            </w:r>
          </w:p>
        </w:tc>
        <w:tc>
          <w:tcPr>
            <w:tcW w:w="1568" w:type="dxa"/>
          </w:tcPr>
          <w:p w14:paraId="21A4A67F" w14:textId="77777777" w:rsidR="007B7CD5" w:rsidRPr="001337E0" w:rsidRDefault="0056054D">
            <w:r w:rsidRPr="001337E0">
              <w:t>Implementado (backend y web)</w:t>
            </w:r>
          </w:p>
        </w:tc>
        <w:tc>
          <w:tcPr>
            <w:tcW w:w="1568" w:type="dxa"/>
          </w:tcPr>
          <w:p w14:paraId="44940BA3" w14:textId="77777777" w:rsidR="007B7CD5" w:rsidRPr="001337E0" w:rsidRDefault="0056054D">
            <w:r w:rsidRPr="001337E0">
              <w:t>Crítica</w:t>
            </w:r>
          </w:p>
        </w:tc>
        <w:tc>
          <w:tcPr>
            <w:tcW w:w="1568" w:type="dxa"/>
          </w:tcPr>
          <w:p w14:paraId="7E8F3A36" w14:textId="77777777" w:rsidR="007B7CD5" w:rsidRPr="001337E0" w:rsidRDefault="0056054D">
            <w:r w:rsidRPr="001337E0">
              <w:t>Alto</w:t>
            </w:r>
          </w:p>
        </w:tc>
        <w:tc>
          <w:tcPr>
            <w:tcW w:w="1568" w:type="dxa"/>
          </w:tcPr>
          <w:p w14:paraId="57B92D31" w14:textId="77777777" w:rsidR="007B7CD5" w:rsidRPr="001337E0" w:rsidRDefault="0056054D">
            <w:r w:rsidRPr="001337E0">
              <w:t>Cajero</w:t>
            </w:r>
          </w:p>
        </w:tc>
      </w:tr>
    </w:tbl>
    <w:p w14:paraId="1A2509D7" w14:textId="77777777" w:rsidR="007B7CD5" w:rsidRPr="001337E0" w:rsidRDefault="0056054D">
      <w:r w:rsidRPr="001337E0">
        <w:br w:type="page"/>
      </w:r>
    </w:p>
    <w:p w14:paraId="19F735FB" w14:textId="77777777" w:rsidR="007B7CD5" w:rsidRPr="001337E0" w:rsidRDefault="0056054D">
      <w:r w:rsidRPr="001337E0">
        <w:rPr>
          <w:b/>
        </w:rPr>
        <w:lastRenderedPageBreak/>
        <w:t>Ciclo 3 — Presentación final (planificado)</w:t>
      </w:r>
    </w:p>
    <w:p w14:paraId="3BDE8C7D" w14:textId="77777777" w:rsidR="007B7CD5" w:rsidRPr="001337E0" w:rsidRDefault="0056054D">
      <w:r w:rsidRPr="001337E0">
        <w:t>Los CU-31 a CU-34 completan el catálogo de 34 casos de uso del enunciado. Los CU-35 a CU-40 son funcionalidades ya implementadas que no figuraban en el catálogo y que se incorporan con trazabilidad al enunciado (el reporte por voz y las devoluciones están pedidos explícitamente), para cerrar el proyecto en 40 casos de uso. Entregas y envíos a domicilio está implementado en el código pero queda fuera del alcance documentado, porque el enunciado solo pide los deliverys como tema de investigación.</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7B7CD5" w:rsidRPr="001337E0" w14:paraId="78F87F5A" w14:textId="77777777">
        <w:trPr>
          <w:jc w:val="center"/>
        </w:trPr>
        <w:tc>
          <w:tcPr>
            <w:tcW w:w="1568" w:type="dxa"/>
            <w:shd w:val="clear" w:color="auto" w:fill="D9D9D9"/>
          </w:tcPr>
          <w:p w14:paraId="63C07AFD" w14:textId="77777777" w:rsidR="007B7CD5" w:rsidRPr="001337E0" w:rsidRDefault="0056054D">
            <w:r w:rsidRPr="001337E0">
              <w:rPr>
                <w:b/>
              </w:rPr>
              <w:t>ID</w:t>
            </w:r>
          </w:p>
        </w:tc>
        <w:tc>
          <w:tcPr>
            <w:tcW w:w="1568" w:type="dxa"/>
            <w:shd w:val="clear" w:color="auto" w:fill="D9D9D9"/>
          </w:tcPr>
          <w:p w14:paraId="6A3B251B" w14:textId="77777777" w:rsidR="007B7CD5" w:rsidRPr="001337E0" w:rsidRDefault="0056054D">
            <w:r w:rsidRPr="001337E0">
              <w:rPr>
                <w:b/>
              </w:rPr>
              <w:t>Caso de Uso</w:t>
            </w:r>
          </w:p>
        </w:tc>
        <w:tc>
          <w:tcPr>
            <w:tcW w:w="1568" w:type="dxa"/>
            <w:shd w:val="clear" w:color="auto" w:fill="D9D9D9"/>
          </w:tcPr>
          <w:p w14:paraId="7A0B7DE8" w14:textId="77777777" w:rsidR="007B7CD5" w:rsidRPr="001337E0" w:rsidRDefault="0056054D">
            <w:r w:rsidRPr="001337E0">
              <w:rPr>
                <w:b/>
              </w:rPr>
              <w:t>Estado</w:t>
            </w:r>
          </w:p>
        </w:tc>
        <w:tc>
          <w:tcPr>
            <w:tcW w:w="1568" w:type="dxa"/>
            <w:shd w:val="clear" w:color="auto" w:fill="D9D9D9"/>
          </w:tcPr>
          <w:p w14:paraId="25EA2C36" w14:textId="77777777" w:rsidR="007B7CD5" w:rsidRPr="001337E0" w:rsidRDefault="0056054D">
            <w:r w:rsidRPr="001337E0">
              <w:rPr>
                <w:b/>
              </w:rPr>
              <w:t>Prioridad</w:t>
            </w:r>
          </w:p>
        </w:tc>
        <w:tc>
          <w:tcPr>
            <w:tcW w:w="1568" w:type="dxa"/>
            <w:shd w:val="clear" w:color="auto" w:fill="D9D9D9"/>
          </w:tcPr>
          <w:p w14:paraId="23AEE212" w14:textId="77777777" w:rsidR="007B7CD5" w:rsidRPr="001337E0" w:rsidRDefault="0056054D">
            <w:r w:rsidRPr="001337E0">
              <w:rPr>
                <w:b/>
              </w:rPr>
              <w:t>Riesgo</w:t>
            </w:r>
          </w:p>
        </w:tc>
        <w:tc>
          <w:tcPr>
            <w:tcW w:w="1568" w:type="dxa"/>
            <w:shd w:val="clear" w:color="auto" w:fill="D9D9D9"/>
          </w:tcPr>
          <w:p w14:paraId="072386D6" w14:textId="77777777" w:rsidR="007B7CD5" w:rsidRPr="001337E0" w:rsidRDefault="0056054D">
            <w:r w:rsidRPr="001337E0">
              <w:rPr>
                <w:b/>
              </w:rPr>
              <w:t>Actor</w:t>
            </w:r>
          </w:p>
        </w:tc>
      </w:tr>
      <w:tr w:rsidR="007B7CD5" w:rsidRPr="001337E0" w14:paraId="68F901B1" w14:textId="77777777">
        <w:trPr>
          <w:jc w:val="center"/>
        </w:trPr>
        <w:tc>
          <w:tcPr>
            <w:tcW w:w="1568" w:type="dxa"/>
          </w:tcPr>
          <w:p w14:paraId="703AA810" w14:textId="77777777" w:rsidR="007B7CD5" w:rsidRPr="001337E0" w:rsidRDefault="0056054D">
            <w:r w:rsidRPr="001337E0">
              <w:t>CU-31</w:t>
            </w:r>
          </w:p>
        </w:tc>
        <w:tc>
          <w:tcPr>
            <w:tcW w:w="1568" w:type="dxa"/>
          </w:tcPr>
          <w:p w14:paraId="154E5E22" w14:textId="77777777" w:rsidR="007B7CD5" w:rsidRPr="001337E0" w:rsidRDefault="0056054D">
            <w:r w:rsidRPr="001337E0">
              <w:t>Confirmar o rechazar transacción</w:t>
            </w:r>
          </w:p>
        </w:tc>
        <w:tc>
          <w:tcPr>
            <w:tcW w:w="1568" w:type="dxa"/>
          </w:tcPr>
          <w:p w14:paraId="7A7DFC9D" w14:textId="77777777" w:rsidR="007B7CD5" w:rsidRPr="001337E0" w:rsidRDefault="0056054D">
            <w:r w:rsidRPr="001337E0">
              <w:t>Implementado (backend: webhook firmado)</w:t>
            </w:r>
          </w:p>
        </w:tc>
        <w:tc>
          <w:tcPr>
            <w:tcW w:w="1568" w:type="dxa"/>
          </w:tcPr>
          <w:p w14:paraId="4E511110" w14:textId="77777777" w:rsidR="007B7CD5" w:rsidRPr="001337E0" w:rsidRDefault="0056054D">
            <w:r w:rsidRPr="001337E0">
              <w:t>Crítica</w:t>
            </w:r>
          </w:p>
        </w:tc>
        <w:tc>
          <w:tcPr>
            <w:tcW w:w="1568" w:type="dxa"/>
          </w:tcPr>
          <w:p w14:paraId="170880BC" w14:textId="77777777" w:rsidR="007B7CD5" w:rsidRPr="001337E0" w:rsidRDefault="0056054D">
            <w:r w:rsidRPr="001337E0">
              <w:t>Alto</w:t>
            </w:r>
          </w:p>
        </w:tc>
        <w:tc>
          <w:tcPr>
            <w:tcW w:w="1568" w:type="dxa"/>
          </w:tcPr>
          <w:p w14:paraId="3C3F71AE" w14:textId="77777777" w:rsidR="007B7CD5" w:rsidRPr="001337E0" w:rsidRDefault="0056054D">
            <w:r w:rsidRPr="001337E0">
              <w:t>Sistema de pagos</w:t>
            </w:r>
          </w:p>
        </w:tc>
      </w:tr>
      <w:tr w:rsidR="007B7CD5" w:rsidRPr="001337E0" w14:paraId="3D8C0385" w14:textId="77777777">
        <w:trPr>
          <w:jc w:val="center"/>
        </w:trPr>
        <w:tc>
          <w:tcPr>
            <w:tcW w:w="1568" w:type="dxa"/>
          </w:tcPr>
          <w:p w14:paraId="33C2C934" w14:textId="77777777" w:rsidR="007B7CD5" w:rsidRPr="001337E0" w:rsidRDefault="0056054D">
            <w:r w:rsidRPr="001337E0">
              <w:t>CU-32</w:t>
            </w:r>
          </w:p>
        </w:tc>
        <w:tc>
          <w:tcPr>
            <w:tcW w:w="1568" w:type="dxa"/>
          </w:tcPr>
          <w:p w14:paraId="52ADAAED" w14:textId="77777777" w:rsidR="007B7CD5" w:rsidRPr="001337E0" w:rsidRDefault="0056054D">
            <w:r w:rsidRPr="001337E0">
              <w:t>Recomendar productos al cliente</w:t>
            </w:r>
          </w:p>
        </w:tc>
        <w:tc>
          <w:tcPr>
            <w:tcW w:w="1568" w:type="dxa"/>
          </w:tcPr>
          <w:p w14:paraId="6B833A89" w14:textId="77777777" w:rsidR="007B7CD5" w:rsidRPr="001337E0" w:rsidRDefault="0056054D">
            <w:r w:rsidRPr="001337E0">
              <w:t>Implementado (backend y móvil)</w:t>
            </w:r>
          </w:p>
        </w:tc>
        <w:tc>
          <w:tcPr>
            <w:tcW w:w="1568" w:type="dxa"/>
          </w:tcPr>
          <w:p w14:paraId="24697DF3" w14:textId="77777777" w:rsidR="007B7CD5" w:rsidRPr="001337E0" w:rsidRDefault="0056054D">
            <w:r w:rsidRPr="001337E0">
              <w:t>Alta</w:t>
            </w:r>
          </w:p>
        </w:tc>
        <w:tc>
          <w:tcPr>
            <w:tcW w:w="1568" w:type="dxa"/>
          </w:tcPr>
          <w:p w14:paraId="7E11A791" w14:textId="77777777" w:rsidR="007B7CD5" w:rsidRPr="001337E0" w:rsidRDefault="0056054D">
            <w:r w:rsidRPr="001337E0">
              <w:t>Medio</w:t>
            </w:r>
          </w:p>
        </w:tc>
        <w:tc>
          <w:tcPr>
            <w:tcW w:w="1568" w:type="dxa"/>
          </w:tcPr>
          <w:p w14:paraId="06567325" w14:textId="77777777" w:rsidR="007B7CD5" w:rsidRPr="001337E0" w:rsidRDefault="0056054D">
            <w:r w:rsidRPr="001337E0">
              <w:t>Servicio de IA</w:t>
            </w:r>
          </w:p>
        </w:tc>
      </w:tr>
      <w:tr w:rsidR="007B7CD5" w:rsidRPr="001337E0" w14:paraId="52CA9125" w14:textId="77777777">
        <w:trPr>
          <w:jc w:val="center"/>
        </w:trPr>
        <w:tc>
          <w:tcPr>
            <w:tcW w:w="1568" w:type="dxa"/>
          </w:tcPr>
          <w:p w14:paraId="3F6FDE2F" w14:textId="77777777" w:rsidR="007B7CD5" w:rsidRPr="001337E0" w:rsidRDefault="0056054D">
            <w:r w:rsidRPr="001337E0">
              <w:t>CU-33</w:t>
            </w:r>
          </w:p>
        </w:tc>
        <w:tc>
          <w:tcPr>
            <w:tcW w:w="1568" w:type="dxa"/>
          </w:tcPr>
          <w:p w14:paraId="41AB74E2" w14:textId="77777777" w:rsidR="007B7CD5" w:rsidRPr="001337E0" w:rsidRDefault="0056054D">
            <w:r w:rsidRPr="001337E0">
              <w:t>Consultar reportes de ventas e inventario</w:t>
            </w:r>
          </w:p>
        </w:tc>
        <w:tc>
          <w:tcPr>
            <w:tcW w:w="1568" w:type="dxa"/>
          </w:tcPr>
          <w:p w14:paraId="69AFEAB3" w14:textId="77777777" w:rsidR="007B7CD5" w:rsidRPr="001337E0" w:rsidRDefault="0056054D">
            <w:r w:rsidRPr="001337E0">
              <w:t>Implementado (backend y web)</w:t>
            </w:r>
          </w:p>
        </w:tc>
        <w:tc>
          <w:tcPr>
            <w:tcW w:w="1568" w:type="dxa"/>
          </w:tcPr>
          <w:p w14:paraId="1CCBC4BF" w14:textId="77777777" w:rsidR="007B7CD5" w:rsidRPr="001337E0" w:rsidRDefault="0056054D">
            <w:r w:rsidRPr="001337E0">
              <w:t>Alta</w:t>
            </w:r>
          </w:p>
        </w:tc>
        <w:tc>
          <w:tcPr>
            <w:tcW w:w="1568" w:type="dxa"/>
          </w:tcPr>
          <w:p w14:paraId="5047A68E" w14:textId="77777777" w:rsidR="007B7CD5" w:rsidRPr="001337E0" w:rsidRDefault="0056054D">
            <w:r w:rsidRPr="001337E0">
              <w:t>Bajo</w:t>
            </w:r>
          </w:p>
        </w:tc>
        <w:tc>
          <w:tcPr>
            <w:tcW w:w="1568" w:type="dxa"/>
          </w:tcPr>
          <w:p w14:paraId="67CD8740" w14:textId="77777777" w:rsidR="007B7CD5" w:rsidRPr="001337E0" w:rsidRDefault="0056054D">
            <w:r w:rsidRPr="001337E0">
              <w:t>Administrador</w:t>
            </w:r>
          </w:p>
        </w:tc>
      </w:tr>
      <w:tr w:rsidR="007B7CD5" w:rsidRPr="001337E0" w14:paraId="3F8C43AF" w14:textId="77777777">
        <w:trPr>
          <w:jc w:val="center"/>
        </w:trPr>
        <w:tc>
          <w:tcPr>
            <w:tcW w:w="1568" w:type="dxa"/>
          </w:tcPr>
          <w:p w14:paraId="402F0BB0" w14:textId="77777777" w:rsidR="007B7CD5" w:rsidRPr="001337E0" w:rsidRDefault="0056054D">
            <w:r w:rsidRPr="001337E0">
              <w:t>CU-34</w:t>
            </w:r>
          </w:p>
        </w:tc>
        <w:tc>
          <w:tcPr>
            <w:tcW w:w="1568" w:type="dxa"/>
          </w:tcPr>
          <w:p w14:paraId="67E03135" w14:textId="77777777" w:rsidR="007B7CD5" w:rsidRPr="001337E0" w:rsidRDefault="0056054D">
            <w:r w:rsidRPr="001337E0">
              <w:t>Visualizar indicadores empresariales</w:t>
            </w:r>
          </w:p>
        </w:tc>
        <w:tc>
          <w:tcPr>
            <w:tcW w:w="1568" w:type="dxa"/>
          </w:tcPr>
          <w:p w14:paraId="1ECCA907" w14:textId="77777777" w:rsidR="007B7CD5" w:rsidRPr="001337E0" w:rsidRDefault="0056054D">
            <w:r w:rsidRPr="001337E0">
              <w:t>Implementado (backend y web)</w:t>
            </w:r>
          </w:p>
        </w:tc>
        <w:tc>
          <w:tcPr>
            <w:tcW w:w="1568" w:type="dxa"/>
          </w:tcPr>
          <w:p w14:paraId="2C7D452A" w14:textId="77777777" w:rsidR="007B7CD5" w:rsidRPr="001337E0" w:rsidRDefault="0056054D">
            <w:r w:rsidRPr="001337E0">
              <w:t>Alta</w:t>
            </w:r>
          </w:p>
        </w:tc>
        <w:tc>
          <w:tcPr>
            <w:tcW w:w="1568" w:type="dxa"/>
          </w:tcPr>
          <w:p w14:paraId="5CD32B02" w14:textId="77777777" w:rsidR="007B7CD5" w:rsidRPr="001337E0" w:rsidRDefault="0056054D">
            <w:r w:rsidRPr="001337E0">
              <w:t>Bajo</w:t>
            </w:r>
          </w:p>
        </w:tc>
        <w:tc>
          <w:tcPr>
            <w:tcW w:w="1568" w:type="dxa"/>
          </w:tcPr>
          <w:p w14:paraId="2C25C1E5" w14:textId="77777777" w:rsidR="007B7CD5" w:rsidRPr="001337E0" w:rsidRDefault="0056054D">
            <w:r w:rsidRPr="001337E0">
              <w:t>Administrador</w:t>
            </w:r>
          </w:p>
        </w:tc>
      </w:tr>
      <w:tr w:rsidR="007B7CD5" w:rsidRPr="001337E0" w14:paraId="19A38EC6" w14:textId="77777777">
        <w:trPr>
          <w:jc w:val="center"/>
        </w:trPr>
        <w:tc>
          <w:tcPr>
            <w:tcW w:w="1568" w:type="dxa"/>
          </w:tcPr>
          <w:p w14:paraId="030D7415" w14:textId="77777777" w:rsidR="007B7CD5" w:rsidRPr="001337E0" w:rsidRDefault="0056054D">
            <w:r w:rsidRPr="001337E0">
              <w:t>CU-35</w:t>
            </w:r>
          </w:p>
        </w:tc>
        <w:tc>
          <w:tcPr>
            <w:tcW w:w="1568" w:type="dxa"/>
          </w:tcPr>
          <w:p w14:paraId="362B057F" w14:textId="77777777" w:rsidR="007B7CD5" w:rsidRPr="001337E0" w:rsidRDefault="0056054D">
            <w:r w:rsidRPr="001337E0">
              <w:t>Recuperar contraseña</w:t>
            </w:r>
          </w:p>
        </w:tc>
        <w:tc>
          <w:tcPr>
            <w:tcW w:w="1568" w:type="dxa"/>
          </w:tcPr>
          <w:p w14:paraId="2B7EB800" w14:textId="77777777" w:rsidR="007B7CD5" w:rsidRPr="001337E0" w:rsidRDefault="0056054D">
            <w:r w:rsidRPr="001337E0">
              <w:t>Implementado (backend y web)</w:t>
            </w:r>
          </w:p>
        </w:tc>
        <w:tc>
          <w:tcPr>
            <w:tcW w:w="1568" w:type="dxa"/>
          </w:tcPr>
          <w:p w14:paraId="3765A0D5" w14:textId="77777777" w:rsidR="007B7CD5" w:rsidRPr="001337E0" w:rsidRDefault="0056054D">
            <w:r w:rsidRPr="001337E0">
              <w:t>Media</w:t>
            </w:r>
          </w:p>
        </w:tc>
        <w:tc>
          <w:tcPr>
            <w:tcW w:w="1568" w:type="dxa"/>
          </w:tcPr>
          <w:p w14:paraId="50D7D422" w14:textId="77777777" w:rsidR="007B7CD5" w:rsidRPr="001337E0" w:rsidRDefault="0056054D">
            <w:r w:rsidRPr="001337E0">
              <w:t>Medio</w:t>
            </w:r>
          </w:p>
        </w:tc>
        <w:tc>
          <w:tcPr>
            <w:tcW w:w="1568" w:type="dxa"/>
          </w:tcPr>
          <w:p w14:paraId="02F20482" w14:textId="77777777" w:rsidR="007B7CD5" w:rsidRPr="001337E0" w:rsidRDefault="0056054D">
            <w:r w:rsidRPr="001337E0">
              <w:t>Todos</w:t>
            </w:r>
          </w:p>
        </w:tc>
      </w:tr>
      <w:tr w:rsidR="007B7CD5" w:rsidRPr="001337E0" w14:paraId="75EAA0E6" w14:textId="77777777">
        <w:trPr>
          <w:jc w:val="center"/>
        </w:trPr>
        <w:tc>
          <w:tcPr>
            <w:tcW w:w="1568" w:type="dxa"/>
          </w:tcPr>
          <w:p w14:paraId="32A90777" w14:textId="77777777" w:rsidR="007B7CD5" w:rsidRPr="001337E0" w:rsidRDefault="0056054D">
            <w:r w:rsidRPr="001337E0">
              <w:t>CU-36</w:t>
            </w:r>
          </w:p>
        </w:tc>
        <w:tc>
          <w:tcPr>
            <w:tcW w:w="1568" w:type="dxa"/>
          </w:tcPr>
          <w:p w14:paraId="1990404B" w14:textId="77777777" w:rsidR="007B7CD5" w:rsidRPr="001337E0" w:rsidRDefault="0056054D">
            <w:r w:rsidRPr="001337E0">
              <w:t>Gestionar favoritos</w:t>
            </w:r>
          </w:p>
        </w:tc>
        <w:tc>
          <w:tcPr>
            <w:tcW w:w="1568" w:type="dxa"/>
          </w:tcPr>
          <w:p w14:paraId="4DFF2B7A" w14:textId="77777777" w:rsidR="007B7CD5" w:rsidRPr="001337E0" w:rsidRDefault="0056054D">
            <w:r w:rsidRPr="001337E0">
              <w:t>Implementado (backend y móvil)</w:t>
            </w:r>
          </w:p>
        </w:tc>
        <w:tc>
          <w:tcPr>
            <w:tcW w:w="1568" w:type="dxa"/>
          </w:tcPr>
          <w:p w14:paraId="5133C3EE" w14:textId="77777777" w:rsidR="007B7CD5" w:rsidRPr="001337E0" w:rsidRDefault="0056054D">
            <w:r w:rsidRPr="001337E0">
              <w:t>Baja</w:t>
            </w:r>
          </w:p>
        </w:tc>
        <w:tc>
          <w:tcPr>
            <w:tcW w:w="1568" w:type="dxa"/>
          </w:tcPr>
          <w:p w14:paraId="49F06EC8" w14:textId="77777777" w:rsidR="007B7CD5" w:rsidRPr="001337E0" w:rsidRDefault="0056054D">
            <w:r w:rsidRPr="001337E0">
              <w:t>Bajo</w:t>
            </w:r>
          </w:p>
        </w:tc>
        <w:tc>
          <w:tcPr>
            <w:tcW w:w="1568" w:type="dxa"/>
          </w:tcPr>
          <w:p w14:paraId="27D6C906" w14:textId="77777777" w:rsidR="007B7CD5" w:rsidRPr="001337E0" w:rsidRDefault="0056054D">
            <w:r w:rsidRPr="001337E0">
              <w:t>Cliente</w:t>
            </w:r>
          </w:p>
        </w:tc>
      </w:tr>
      <w:tr w:rsidR="007B7CD5" w:rsidRPr="001337E0" w14:paraId="634496A4" w14:textId="77777777">
        <w:trPr>
          <w:jc w:val="center"/>
        </w:trPr>
        <w:tc>
          <w:tcPr>
            <w:tcW w:w="1568" w:type="dxa"/>
          </w:tcPr>
          <w:p w14:paraId="452BA0D3" w14:textId="77777777" w:rsidR="007B7CD5" w:rsidRPr="001337E0" w:rsidRDefault="0056054D">
            <w:r w:rsidRPr="001337E0">
              <w:t>CU-37</w:t>
            </w:r>
          </w:p>
        </w:tc>
        <w:tc>
          <w:tcPr>
            <w:tcW w:w="1568" w:type="dxa"/>
          </w:tcPr>
          <w:p w14:paraId="35C58F80" w14:textId="77777777" w:rsidR="007B7CD5" w:rsidRPr="001337E0" w:rsidRDefault="0056054D">
            <w:r w:rsidRPr="001337E0">
              <w:t>Buscar prendas por comando de voz</w:t>
            </w:r>
          </w:p>
        </w:tc>
        <w:tc>
          <w:tcPr>
            <w:tcW w:w="1568" w:type="dxa"/>
          </w:tcPr>
          <w:p w14:paraId="771EFAF6" w14:textId="77777777" w:rsidR="007B7CD5" w:rsidRPr="001337E0" w:rsidRDefault="0056054D">
            <w:r w:rsidRPr="001337E0">
              <w:t>Implementado (backend y móvil)</w:t>
            </w:r>
          </w:p>
        </w:tc>
        <w:tc>
          <w:tcPr>
            <w:tcW w:w="1568" w:type="dxa"/>
          </w:tcPr>
          <w:p w14:paraId="7A8EAAEC" w14:textId="77777777" w:rsidR="007B7CD5" w:rsidRPr="001337E0" w:rsidRDefault="0056054D">
            <w:r w:rsidRPr="001337E0">
              <w:t>Media</w:t>
            </w:r>
          </w:p>
        </w:tc>
        <w:tc>
          <w:tcPr>
            <w:tcW w:w="1568" w:type="dxa"/>
          </w:tcPr>
          <w:p w14:paraId="4E400DCE" w14:textId="77777777" w:rsidR="007B7CD5" w:rsidRPr="001337E0" w:rsidRDefault="0056054D">
            <w:r w:rsidRPr="001337E0">
              <w:t>Medio</w:t>
            </w:r>
          </w:p>
        </w:tc>
        <w:tc>
          <w:tcPr>
            <w:tcW w:w="1568" w:type="dxa"/>
          </w:tcPr>
          <w:p w14:paraId="0A5E6B3C" w14:textId="77777777" w:rsidR="007B7CD5" w:rsidRPr="001337E0" w:rsidRDefault="0056054D">
            <w:r w:rsidRPr="001337E0">
              <w:t>Cliente</w:t>
            </w:r>
          </w:p>
        </w:tc>
      </w:tr>
      <w:tr w:rsidR="007B7CD5" w:rsidRPr="001337E0" w14:paraId="6C4A07C2" w14:textId="77777777">
        <w:trPr>
          <w:jc w:val="center"/>
        </w:trPr>
        <w:tc>
          <w:tcPr>
            <w:tcW w:w="1568" w:type="dxa"/>
          </w:tcPr>
          <w:p w14:paraId="5953F41C" w14:textId="77777777" w:rsidR="007B7CD5" w:rsidRPr="001337E0" w:rsidRDefault="0056054D">
            <w:r w:rsidRPr="001337E0">
              <w:t>CU-38</w:t>
            </w:r>
          </w:p>
        </w:tc>
        <w:tc>
          <w:tcPr>
            <w:tcW w:w="1568" w:type="dxa"/>
          </w:tcPr>
          <w:p w14:paraId="04C8AA8C" w14:textId="77777777" w:rsidR="007B7CD5" w:rsidRPr="001337E0" w:rsidRDefault="0056054D">
            <w:r w:rsidRPr="001337E0">
              <w:t>Generar reporte por comando de voz</w:t>
            </w:r>
          </w:p>
        </w:tc>
        <w:tc>
          <w:tcPr>
            <w:tcW w:w="1568" w:type="dxa"/>
          </w:tcPr>
          <w:p w14:paraId="21435E34" w14:textId="77777777" w:rsidR="007B7CD5" w:rsidRPr="001337E0" w:rsidRDefault="0056054D">
            <w:r w:rsidRPr="001337E0">
              <w:t>Implementado (backend)</w:t>
            </w:r>
          </w:p>
        </w:tc>
        <w:tc>
          <w:tcPr>
            <w:tcW w:w="1568" w:type="dxa"/>
          </w:tcPr>
          <w:p w14:paraId="3081C436" w14:textId="77777777" w:rsidR="007B7CD5" w:rsidRPr="001337E0" w:rsidRDefault="0056054D">
            <w:r w:rsidRPr="001337E0">
              <w:t>Media</w:t>
            </w:r>
          </w:p>
        </w:tc>
        <w:tc>
          <w:tcPr>
            <w:tcW w:w="1568" w:type="dxa"/>
          </w:tcPr>
          <w:p w14:paraId="7D5124DA" w14:textId="77777777" w:rsidR="007B7CD5" w:rsidRPr="001337E0" w:rsidRDefault="0056054D">
            <w:r w:rsidRPr="001337E0">
              <w:t>Medio</w:t>
            </w:r>
          </w:p>
        </w:tc>
        <w:tc>
          <w:tcPr>
            <w:tcW w:w="1568" w:type="dxa"/>
          </w:tcPr>
          <w:p w14:paraId="2CFFCC36" w14:textId="77777777" w:rsidR="007B7CD5" w:rsidRPr="001337E0" w:rsidRDefault="0056054D">
            <w:r w:rsidRPr="001337E0">
              <w:t>Administrador</w:t>
            </w:r>
          </w:p>
        </w:tc>
      </w:tr>
      <w:tr w:rsidR="007B7CD5" w:rsidRPr="001337E0" w14:paraId="5C706A07" w14:textId="77777777">
        <w:trPr>
          <w:jc w:val="center"/>
        </w:trPr>
        <w:tc>
          <w:tcPr>
            <w:tcW w:w="1568" w:type="dxa"/>
          </w:tcPr>
          <w:p w14:paraId="6F189D01" w14:textId="77777777" w:rsidR="007B7CD5" w:rsidRPr="001337E0" w:rsidRDefault="0056054D">
            <w:r w:rsidRPr="001337E0">
              <w:t>CU-39</w:t>
            </w:r>
          </w:p>
        </w:tc>
        <w:tc>
          <w:tcPr>
            <w:tcW w:w="1568" w:type="dxa"/>
          </w:tcPr>
          <w:p w14:paraId="1E4C0F33" w14:textId="77777777" w:rsidR="007B7CD5" w:rsidRPr="001337E0" w:rsidRDefault="0056054D">
            <w:r w:rsidRPr="001337E0">
              <w:t>Generar prueba realista con IA</w:t>
            </w:r>
          </w:p>
        </w:tc>
        <w:tc>
          <w:tcPr>
            <w:tcW w:w="1568" w:type="dxa"/>
          </w:tcPr>
          <w:p w14:paraId="66EFD74A" w14:textId="77777777" w:rsidR="007B7CD5" w:rsidRPr="001337E0" w:rsidRDefault="0056054D">
            <w:r w:rsidRPr="001337E0">
              <w:t>Implementado (backend y móvil)</w:t>
            </w:r>
          </w:p>
        </w:tc>
        <w:tc>
          <w:tcPr>
            <w:tcW w:w="1568" w:type="dxa"/>
          </w:tcPr>
          <w:p w14:paraId="1A2321D4" w14:textId="77777777" w:rsidR="007B7CD5" w:rsidRPr="001337E0" w:rsidRDefault="0056054D">
            <w:r w:rsidRPr="001337E0">
              <w:t>Baja</w:t>
            </w:r>
          </w:p>
        </w:tc>
        <w:tc>
          <w:tcPr>
            <w:tcW w:w="1568" w:type="dxa"/>
          </w:tcPr>
          <w:p w14:paraId="50D583BA" w14:textId="77777777" w:rsidR="007B7CD5" w:rsidRPr="001337E0" w:rsidRDefault="0056054D">
            <w:r w:rsidRPr="001337E0">
              <w:t>Alto</w:t>
            </w:r>
          </w:p>
        </w:tc>
        <w:tc>
          <w:tcPr>
            <w:tcW w:w="1568" w:type="dxa"/>
          </w:tcPr>
          <w:p w14:paraId="2A2B5BE0" w14:textId="77777777" w:rsidR="007B7CD5" w:rsidRPr="001337E0" w:rsidRDefault="0056054D">
            <w:r w:rsidRPr="001337E0">
              <w:t>Cliente</w:t>
            </w:r>
          </w:p>
        </w:tc>
      </w:tr>
      <w:tr w:rsidR="007B7CD5" w:rsidRPr="001337E0" w14:paraId="3A27459A" w14:textId="77777777">
        <w:trPr>
          <w:jc w:val="center"/>
        </w:trPr>
        <w:tc>
          <w:tcPr>
            <w:tcW w:w="1568" w:type="dxa"/>
          </w:tcPr>
          <w:p w14:paraId="5FA07D96" w14:textId="77777777" w:rsidR="007B7CD5" w:rsidRPr="001337E0" w:rsidRDefault="0056054D">
            <w:r w:rsidRPr="001337E0">
              <w:t>CU-40</w:t>
            </w:r>
          </w:p>
        </w:tc>
        <w:tc>
          <w:tcPr>
            <w:tcW w:w="1568" w:type="dxa"/>
          </w:tcPr>
          <w:p w14:paraId="2AFEC4AD" w14:textId="77777777" w:rsidR="007B7CD5" w:rsidRPr="001337E0" w:rsidRDefault="0056054D">
            <w:r w:rsidRPr="001337E0">
              <w:t>Registrar devolución</w:t>
            </w:r>
          </w:p>
        </w:tc>
        <w:tc>
          <w:tcPr>
            <w:tcW w:w="1568" w:type="dxa"/>
          </w:tcPr>
          <w:p w14:paraId="0ACBEAE1" w14:textId="77777777" w:rsidR="007B7CD5" w:rsidRPr="001337E0" w:rsidRDefault="0056054D">
            <w:r w:rsidRPr="001337E0">
              <w:t>Implementado (backend y web)</w:t>
            </w:r>
          </w:p>
        </w:tc>
        <w:tc>
          <w:tcPr>
            <w:tcW w:w="1568" w:type="dxa"/>
          </w:tcPr>
          <w:p w14:paraId="4BFE7EE6" w14:textId="77777777" w:rsidR="007B7CD5" w:rsidRPr="001337E0" w:rsidRDefault="0056054D">
            <w:r w:rsidRPr="001337E0">
              <w:t>Media</w:t>
            </w:r>
          </w:p>
        </w:tc>
        <w:tc>
          <w:tcPr>
            <w:tcW w:w="1568" w:type="dxa"/>
          </w:tcPr>
          <w:p w14:paraId="7D570A21" w14:textId="77777777" w:rsidR="007B7CD5" w:rsidRPr="001337E0" w:rsidRDefault="0056054D">
            <w:r w:rsidRPr="001337E0">
              <w:t>Medio</w:t>
            </w:r>
          </w:p>
        </w:tc>
        <w:tc>
          <w:tcPr>
            <w:tcW w:w="1568" w:type="dxa"/>
          </w:tcPr>
          <w:p w14:paraId="0F2C8642" w14:textId="77777777" w:rsidR="007B7CD5" w:rsidRPr="001337E0" w:rsidRDefault="0056054D">
            <w:r w:rsidRPr="001337E0">
              <w:t>Cajero</w:t>
            </w:r>
          </w:p>
        </w:tc>
      </w:tr>
    </w:tbl>
    <w:p w14:paraId="0FA6048F" w14:textId="77777777" w:rsidR="007B7CD5" w:rsidRPr="001337E0" w:rsidRDefault="0056054D">
      <w:r w:rsidRPr="001337E0">
        <w:br w:type="page"/>
      </w:r>
    </w:p>
    <w:p w14:paraId="6F098CBB" w14:textId="77777777" w:rsidR="007B7CD5" w:rsidRPr="001337E0" w:rsidRDefault="0056054D">
      <w:pPr>
        <w:pStyle w:val="Ttulo2"/>
      </w:pPr>
      <w:bookmarkStart w:id="38" w:name="_Toc240218507"/>
      <w:r w:rsidRPr="001337E0">
        <w:lastRenderedPageBreak/>
        <w:t>4.3 Detallar casos de uso</w:t>
      </w:r>
      <w:bookmarkEnd w:id="38"/>
    </w:p>
    <w:p w14:paraId="5C68D745" w14:textId="77777777" w:rsidR="000D70B5" w:rsidRDefault="00680BB2">
      <w:pPr>
        <w:pStyle w:val="Ttulo3"/>
      </w:pPr>
      <w:bookmarkStart w:id="39" w:name="_Toc240218508"/>
      <w:r>
        <w:rPr>
          <w:b w:val="0"/>
        </w:rPr>
        <w:t>Casos de uso del Ciclo 1</w:t>
      </w:r>
      <w:bookmarkEnd w:id="39"/>
    </w:p>
    <w:p w14:paraId="3D175D4A" w14:textId="77777777" w:rsidR="007B7CD5" w:rsidRPr="001337E0" w:rsidRDefault="007B7CD5"/>
    <w:p w14:paraId="4462B6F3" w14:textId="77777777" w:rsidR="00BE028A" w:rsidRPr="001337E0" w:rsidRDefault="00BE0078">
      <w:pPr>
        <w:spacing w:before="240" w:after="120"/>
      </w:pPr>
      <w:r w:rsidRPr="001337E0">
        <w:rPr>
          <w:b/>
        </w:rPr>
        <w:t>Diagrama de caso de uso particular — CU-01 - Registrar cliente</w:t>
      </w:r>
    </w:p>
    <w:p w14:paraId="1A1164AB" w14:textId="77777777" w:rsidR="00BE028A" w:rsidRPr="001337E0" w:rsidRDefault="00BE0078">
      <w:pPr>
        <w:jc w:val="center"/>
      </w:pPr>
      <w:r w:rsidRPr="001337E0">
        <w:rPr>
          <w:noProof/>
        </w:rPr>
        <w:drawing>
          <wp:inline distT="0" distB="0" distL="0" distR="0" wp14:anchorId="31D6B6CB" wp14:editId="152F556D">
            <wp:extent cx="5760720" cy="238101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_particular.png"/>
                    <pic:cNvPicPr/>
                  </pic:nvPicPr>
                  <pic:blipFill>
                    <a:blip r:embed="rId10"/>
                    <a:stretch>
                      <a:fillRect/>
                    </a:stretch>
                  </pic:blipFill>
                  <pic:spPr>
                    <a:xfrm>
                      <a:off x="0" y="0"/>
                      <a:ext cx="5760720" cy="2381016"/>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24083D15" w14:textId="77777777">
        <w:tc>
          <w:tcPr>
            <w:tcW w:w="4703" w:type="dxa"/>
            <w:shd w:val="clear" w:color="auto" w:fill="E8ECF3"/>
          </w:tcPr>
          <w:p w14:paraId="284FA62D" w14:textId="77777777" w:rsidR="007B7CD5" w:rsidRPr="001337E0" w:rsidRDefault="0056054D">
            <w:r w:rsidRPr="001337E0">
              <w:rPr>
                <w:b/>
              </w:rPr>
              <w:t>CASO DE USO</w:t>
            </w:r>
          </w:p>
        </w:tc>
        <w:tc>
          <w:tcPr>
            <w:tcW w:w="4703" w:type="dxa"/>
          </w:tcPr>
          <w:p w14:paraId="12A6CCB7" w14:textId="77777777" w:rsidR="007B7CD5" w:rsidRPr="001337E0" w:rsidRDefault="0056054D">
            <w:r w:rsidRPr="001337E0">
              <w:t>CU-01 - Registrar cliente</w:t>
            </w:r>
          </w:p>
        </w:tc>
      </w:tr>
      <w:tr w:rsidR="007B7CD5" w:rsidRPr="001337E0" w14:paraId="1195826E" w14:textId="77777777">
        <w:tc>
          <w:tcPr>
            <w:tcW w:w="4703" w:type="dxa"/>
            <w:shd w:val="clear" w:color="auto" w:fill="E8ECF3"/>
          </w:tcPr>
          <w:p w14:paraId="6B1C15BC" w14:textId="77777777" w:rsidR="007B7CD5" w:rsidRPr="001337E0" w:rsidRDefault="0056054D">
            <w:r w:rsidRPr="001337E0">
              <w:rPr>
                <w:b/>
              </w:rPr>
              <w:t>PROPÓSITO</w:t>
            </w:r>
          </w:p>
        </w:tc>
        <w:tc>
          <w:tcPr>
            <w:tcW w:w="4703" w:type="dxa"/>
          </w:tcPr>
          <w:p w14:paraId="2F7AB599" w14:textId="77777777" w:rsidR="007B7CD5" w:rsidRPr="001337E0" w:rsidRDefault="0056054D">
            <w:r w:rsidRPr="001337E0">
              <w:t>Permite a un visitante crear una cuenta de cliente para acceder al catálogo, reservar, comprar y usar el vestidor virtual.</w:t>
            </w:r>
          </w:p>
        </w:tc>
      </w:tr>
      <w:tr w:rsidR="007B7CD5" w:rsidRPr="001337E0" w14:paraId="79D8357C" w14:textId="77777777">
        <w:tc>
          <w:tcPr>
            <w:tcW w:w="4703" w:type="dxa"/>
            <w:shd w:val="clear" w:color="auto" w:fill="E8ECF3"/>
          </w:tcPr>
          <w:p w14:paraId="2FB97341" w14:textId="77777777" w:rsidR="007B7CD5" w:rsidRPr="001337E0" w:rsidRDefault="0056054D">
            <w:r w:rsidRPr="001337E0">
              <w:rPr>
                <w:b/>
              </w:rPr>
              <w:t>ACTORES</w:t>
            </w:r>
          </w:p>
        </w:tc>
        <w:tc>
          <w:tcPr>
            <w:tcW w:w="4703" w:type="dxa"/>
          </w:tcPr>
          <w:p w14:paraId="78874E6A" w14:textId="77777777" w:rsidR="007B7CD5" w:rsidRPr="001337E0" w:rsidRDefault="0056054D">
            <w:r w:rsidRPr="001337E0">
              <w:t>Cliente</w:t>
            </w:r>
          </w:p>
        </w:tc>
      </w:tr>
      <w:tr w:rsidR="007B7CD5" w:rsidRPr="001337E0" w14:paraId="5BE7EE61" w14:textId="77777777">
        <w:tc>
          <w:tcPr>
            <w:tcW w:w="4703" w:type="dxa"/>
            <w:shd w:val="clear" w:color="auto" w:fill="E8ECF3"/>
          </w:tcPr>
          <w:p w14:paraId="7688D559" w14:textId="77777777" w:rsidR="007B7CD5" w:rsidRPr="001337E0" w:rsidRDefault="0056054D">
            <w:r w:rsidRPr="001337E0">
              <w:rPr>
                <w:b/>
              </w:rPr>
              <w:t>ACTOR INICIADOR</w:t>
            </w:r>
          </w:p>
        </w:tc>
        <w:tc>
          <w:tcPr>
            <w:tcW w:w="4703" w:type="dxa"/>
          </w:tcPr>
          <w:p w14:paraId="7A6DA88C" w14:textId="77777777" w:rsidR="007B7CD5" w:rsidRPr="001337E0" w:rsidRDefault="0056054D">
            <w:r w:rsidRPr="001337E0">
              <w:t>Cliente</w:t>
            </w:r>
          </w:p>
        </w:tc>
      </w:tr>
      <w:tr w:rsidR="007B7CD5" w:rsidRPr="001337E0" w14:paraId="0A49BCFE" w14:textId="77777777">
        <w:tc>
          <w:tcPr>
            <w:tcW w:w="4703" w:type="dxa"/>
            <w:shd w:val="clear" w:color="auto" w:fill="E8ECF3"/>
          </w:tcPr>
          <w:p w14:paraId="6BB0F240" w14:textId="77777777" w:rsidR="007B7CD5" w:rsidRPr="001337E0" w:rsidRDefault="0056054D">
            <w:r w:rsidRPr="001337E0">
              <w:rPr>
                <w:b/>
              </w:rPr>
              <w:t>PRECONDICIÓN</w:t>
            </w:r>
          </w:p>
        </w:tc>
        <w:tc>
          <w:tcPr>
            <w:tcW w:w="4703" w:type="dxa"/>
          </w:tcPr>
          <w:p w14:paraId="7E4A7A7B" w14:textId="77777777" w:rsidR="007B7CD5" w:rsidRPr="001337E0" w:rsidRDefault="0056054D">
            <w:r w:rsidRPr="001337E0">
              <w:t>El visitante no tiene una cuenta activa en el sistema.</w:t>
            </w:r>
          </w:p>
        </w:tc>
      </w:tr>
      <w:tr w:rsidR="007B7CD5" w:rsidRPr="001337E0" w14:paraId="05489AB3" w14:textId="77777777">
        <w:tc>
          <w:tcPr>
            <w:tcW w:w="4703" w:type="dxa"/>
            <w:shd w:val="clear" w:color="auto" w:fill="E8ECF3"/>
          </w:tcPr>
          <w:p w14:paraId="49E41CF0" w14:textId="77777777" w:rsidR="007B7CD5" w:rsidRPr="001337E0" w:rsidRDefault="0056054D">
            <w:r w:rsidRPr="001337E0">
              <w:rPr>
                <w:b/>
              </w:rPr>
              <w:t>FLUJO PRINCIPAL</w:t>
            </w:r>
          </w:p>
        </w:tc>
        <w:tc>
          <w:tcPr>
            <w:tcW w:w="4703" w:type="dxa"/>
          </w:tcPr>
          <w:p w14:paraId="4F36F3A9" w14:textId="77777777" w:rsidR="007B7CD5" w:rsidRPr="001337E0" w:rsidRDefault="0056054D">
            <w:pPr>
              <w:pStyle w:val="Listaconnmeros"/>
              <w:numPr>
                <w:ilvl w:val="0"/>
                <w:numId w:val="10"/>
              </w:numPr>
            </w:pPr>
            <w:r w:rsidRPr="001337E0">
              <w:t>El visitante abre el formulario de registro (web o app móvil).</w:t>
            </w:r>
          </w:p>
          <w:p w14:paraId="0A2E7762" w14:textId="77777777" w:rsidR="007B7CD5" w:rsidRPr="001337E0" w:rsidRDefault="0056054D">
            <w:pPr>
              <w:pStyle w:val="Listaconnmeros"/>
              <w:numPr>
                <w:ilvl w:val="0"/>
                <w:numId w:val="10"/>
              </w:numPr>
            </w:pPr>
            <w:r w:rsidRPr="001337E0">
              <w:t>Ingresa nombre, apellido, correo, contraseña y, opcionalmente, teléfono y CI/NIT.</w:t>
            </w:r>
          </w:p>
          <w:p w14:paraId="33A6AE0A" w14:textId="77777777" w:rsidR="007B7CD5" w:rsidRPr="001337E0" w:rsidRDefault="0056054D">
            <w:pPr>
              <w:pStyle w:val="Listaconnmeros"/>
              <w:numPr>
                <w:ilvl w:val="0"/>
                <w:numId w:val="10"/>
              </w:numPr>
            </w:pPr>
            <w:r w:rsidRPr="001337E0">
              <w:t>El sistema valida que el correo no esté registrado.</w:t>
            </w:r>
          </w:p>
          <w:p w14:paraId="1C6F7B65" w14:textId="77777777" w:rsidR="007B7CD5" w:rsidRPr="001337E0" w:rsidRDefault="0056054D">
            <w:pPr>
              <w:pStyle w:val="Listaconnmeros"/>
              <w:numPr>
                <w:ilvl w:val="0"/>
                <w:numId w:val="10"/>
              </w:numPr>
            </w:pPr>
            <w:r w:rsidRPr="001337E0">
              <w:t>El sistema protege la contraseña con hash bcrypt.</w:t>
            </w:r>
          </w:p>
          <w:p w14:paraId="7BDD8949" w14:textId="77777777" w:rsidR="007B7CD5" w:rsidRPr="001337E0" w:rsidRDefault="0056054D">
            <w:pPr>
              <w:pStyle w:val="Listaconnmeros"/>
              <w:numPr>
                <w:ilvl w:val="0"/>
                <w:numId w:val="10"/>
              </w:numPr>
            </w:pPr>
            <w:r w:rsidRPr="001337E0">
              <w:t>El sistema crea el usuario, le asigna el rol «cliente» y crea su registro de cliente.</w:t>
            </w:r>
          </w:p>
          <w:p w14:paraId="7CE8AD2D" w14:textId="77777777" w:rsidR="007B7CD5" w:rsidRPr="001337E0" w:rsidRDefault="0056054D">
            <w:pPr>
              <w:pStyle w:val="Listaconnmeros"/>
              <w:numPr>
                <w:ilvl w:val="0"/>
                <w:numId w:val="10"/>
              </w:numPr>
            </w:pPr>
            <w:r w:rsidRPr="001337E0">
              <w:t>En la web, la aplicación inicia sesión automáticamente con las credenciales recién creadas; en la app móvil, el cliente pasa a la pantalla de inicio de sesión (CU-02).</w:t>
            </w:r>
          </w:p>
        </w:tc>
      </w:tr>
      <w:tr w:rsidR="007B7CD5" w:rsidRPr="001337E0" w14:paraId="2500EBC3" w14:textId="77777777">
        <w:tc>
          <w:tcPr>
            <w:tcW w:w="4703" w:type="dxa"/>
            <w:shd w:val="clear" w:color="auto" w:fill="E8ECF3"/>
          </w:tcPr>
          <w:p w14:paraId="4D63888A" w14:textId="77777777" w:rsidR="007B7CD5" w:rsidRPr="001337E0" w:rsidRDefault="0056054D">
            <w:r w:rsidRPr="001337E0">
              <w:rPr>
                <w:b/>
              </w:rPr>
              <w:t>POSTCONDICIÓN</w:t>
            </w:r>
          </w:p>
        </w:tc>
        <w:tc>
          <w:tcPr>
            <w:tcW w:w="4703" w:type="dxa"/>
          </w:tcPr>
          <w:p w14:paraId="7E79E2DB" w14:textId="77777777" w:rsidR="007B7CD5" w:rsidRPr="001337E0" w:rsidRDefault="0056054D">
            <w:r w:rsidRPr="001337E0">
              <w:t>Existen un usuario activo con rol «cliente» y su registro de cliente. El registro no emite token: la sesión se obtiene por CU-02.</w:t>
            </w:r>
          </w:p>
        </w:tc>
      </w:tr>
      <w:tr w:rsidR="007B7CD5" w:rsidRPr="001337E0" w14:paraId="2B61984D" w14:textId="77777777">
        <w:tc>
          <w:tcPr>
            <w:tcW w:w="4703" w:type="dxa"/>
            <w:shd w:val="clear" w:color="auto" w:fill="E8ECF3"/>
          </w:tcPr>
          <w:p w14:paraId="2F616997" w14:textId="77777777" w:rsidR="007B7CD5" w:rsidRPr="001337E0" w:rsidRDefault="0056054D">
            <w:r w:rsidRPr="001337E0">
              <w:rPr>
                <w:b/>
              </w:rPr>
              <w:t>EXCEPCIÓN</w:t>
            </w:r>
          </w:p>
        </w:tc>
        <w:tc>
          <w:tcPr>
            <w:tcW w:w="4703" w:type="dxa"/>
          </w:tcPr>
          <w:p w14:paraId="471C7FDA" w14:textId="77777777" w:rsidR="007B7CD5" w:rsidRPr="001337E0" w:rsidRDefault="0056054D">
            <w:pPr>
              <w:pStyle w:val="Listaconvietas"/>
            </w:pPr>
            <w:r w:rsidRPr="001337E0">
              <w:t xml:space="preserve">El correo ya está registrado: el sistema </w:t>
            </w:r>
            <w:r w:rsidRPr="001337E0">
              <w:lastRenderedPageBreak/>
              <w:t>rechaza el registro y sugiere iniciar sesión o recuperar la contraseña.</w:t>
            </w:r>
          </w:p>
        </w:tc>
      </w:tr>
      <w:tr w:rsidR="007B7CD5" w:rsidRPr="001337E0" w14:paraId="312DC132" w14:textId="77777777">
        <w:tc>
          <w:tcPr>
            <w:tcW w:w="4703" w:type="dxa"/>
            <w:shd w:val="clear" w:color="auto" w:fill="E8ECF3"/>
          </w:tcPr>
          <w:p w14:paraId="5A1C8E19" w14:textId="77777777" w:rsidR="007B7CD5" w:rsidRPr="001337E0" w:rsidRDefault="0056054D">
            <w:r w:rsidRPr="001337E0">
              <w:rPr>
                <w:b/>
              </w:rPr>
              <w:lastRenderedPageBreak/>
              <w:t>PROTOTIPO</w:t>
            </w:r>
          </w:p>
        </w:tc>
        <w:tc>
          <w:tcPr>
            <w:tcW w:w="4703" w:type="dxa"/>
          </w:tcPr>
          <w:p w14:paraId="148443E7" w14:textId="77777777" w:rsidR="007B7CD5" w:rsidRPr="001337E0" w:rsidRDefault="0056054D">
            <w:r w:rsidRPr="001337E0">
              <w:t>Pantalla real (web /registro y app móvil). Captura en 4.4 Prototipar interfaz de usuario.</w:t>
            </w:r>
          </w:p>
        </w:tc>
      </w:tr>
    </w:tbl>
    <w:p w14:paraId="4359718E" w14:textId="77777777" w:rsidR="007B7CD5" w:rsidRPr="001337E0" w:rsidRDefault="007B7CD5"/>
    <w:p w14:paraId="59663EFC" w14:textId="77777777" w:rsidR="00BE028A" w:rsidRPr="001337E0" w:rsidRDefault="00BE0078">
      <w:pPr>
        <w:spacing w:before="240" w:after="120"/>
      </w:pPr>
      <w:r w:rsidRPr="001337E0">
        <w:rPr>
          <w:b/>
        </w:rPr>
        <w:t>Diagrama de caso de uso particular — CU-02 - Iniciar sesión</w:t>
      </w:r>
    </w:p>
    <w:p w14:paraId="428B20B0" w14:textId="77777777" w:rsidR="00BE028A" w:rsidRPr="001337E0" w:rsidRDefault="00BE0078">
      <w:pPr>
        <w:jc w:val="center"/>
      </w:pPr>
      <w:r w:rsidRPr="001337E0">
        <w:rPr>
          <w:noProof/>
        </w:rPr>
        <w:drawing>
          <wp:inline distT="0" distB="0" distL="0" distR="0" wp14:anchorId="53ECFB9B" wp14:editId="457D4E50">
            <wp:extent cx="5760720" cy="231681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2_particular.png"/>
                    <pic:cNvPicPr/>
                  </pic:nvPicPr>
                  <pic:blipFill>
                    <a:blip r:embed="rId11"/>
                    <a:stretch>
                      <a:fillRect/>
                    </a:stretch>
                  </pic:blipFill>
                  <pic:spPr>
                    <a:xfrm>
                      <a:off x="0" y="0"/>
                      <a:ext cx="5760720" cy="2316811"/>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2E67FD4F" w14:textId="77777777">
        <w:tc>
          <w:tcPr>
            <w:tcW w:w="4703" w:type="dxa"/>
            <w:shd w:val="clear" w:color="auto" w:fill="E8ECF3"/>
          </w:tcPr>
          <w:p w14:paraId="6E71E34A" w14:textId="77777777" w:rsidR="007B7CD5" w:rsidRPr="001337E0" w:rsidRDefault="0056054D">
            <w:r w:rsidRPr="001337E0">
              <w:rPr>
                <w:b/>
              </w:rPr>
              <w:t>CASO DE USO</w:t>
            </w:r>
          </w:p>
        </w:tc>
        <w:tc>
          <w:tcPr>
            <w:tcW w:w="4703" w:type="dxa"/>
          </w:tcPr>
          <w:p w14:paraId="2229888B" w14:textId="77777777" w:rsidR="007B7CD5" w:rsidRPr="001337E0" w:rsidRDefault="0056054D">
            <w:r w:rsidRPr="001337E0">
              <w:t>CU-02 - Iniciar sesión</w:t>
            </w:r>
          </w:p>
        </w:tc>
      </w:tr>
      <w:tr w:rsidR="007B7CD5" w:rsidRPr="001337E0" w14:paraId="32FA378F" w14:textId="77777777">
        <w:tc>
          <w:tcPr>
            <w:tcW w:w="4703" w:type="dxa"/>
            <w:shd w:val="clear" w:color="auto" w:fill="E8ECF3"/>
          </w:tcPr>
          <w:p w14:paraId="666D9E1B" w14:textId="77777777" w:rsidR="007B7CD5" w:rsidRPr="001337E0" w:rsidRDefault="0056054D">
            <w:r w:rsidRPr="001337E0">
              <w:rPr>
                <w:b/>
              </w:rPr>
              <w:t>PROPÓSITO</w:t>
            </w:r>
          </w:p>
        </w:tc>
        <w:tc>
          <w:tcPr>
            <w:tcW w:w="4703" w:type="dxa"/>
          </w:tcPr>
          <w:p w14:paraId="16576CEB" w14:textId="77777777" w:rsidR="007B7CD5" w:rsidRPr="001337E0" w:rsidRDefault="0056054D">
            <w:r w:rsidRPr="001337E0">
              <w:t>Permite a cualquier actor humano autenticarse en el sistema para acceder a las funciones de su rol.</w:t>
            </w:r>
          </w:p>
        </w:tc>
      </w:tr>
      <w:tr w:rsidR="007B7CD5" w:rsidRPr="001337E0" w14:paraId="53BE630E" w14:textId="77777777">
        <w:tc>
          <w:tcPr>
            <w:tcW w:w="4703" w:type="dxa"/>
            <w:shd w:val="clear" w:color="auto" w:fill="E8ECF3"/>
          </w:tcPr>
          <w:p w14:paraId="443227AA" w14:textId="77777777" w:rsidR="007B7CD5" w:rsidRPr="001337E0" w:rsidRDefault="0056054D">
            <w:r w:rsidRPr="001337E0">
              <w:rPr>
                <w:b/>
              </w:rPr>
              <w:t>ACTORES</w:t>
            </w:r>
          </w:p>
        </w:tc>
        <w:tc>
          <w:tcPr>
            <w:tcW w:w="4703" w:type="dxa"/>
          </w:tcPr>
          <w:p w14:paraId="53287FDF" w14:textId="77777777" w:rsidR="007B7CD5" w:rsidRPr="001337E0" w:rsidRDefault="0056054D">
            <w:r w:rsidRPr="001337E0">
              <w:t>Cliente, Administrador, Encargado de sucursal, Cajero, Proveedor</w:t>
            </w:r>
          </w:p>
        </w:tc>
      </w:tr>
      <w:tr w:rsidR="007B7CD5" w:rsidRPr="001337E0" w14:paraId="37A185E2" w14:textId="77777777">
        <w:tc>
          <w:tcPr>
            <w:tcW w:w="4703" w:type="dxa"/>
            <w:shd w:val="clear" w:color="auto" w:fill="E8ECF3"/>
          </w:tcPr>
          <w:p w14:paraId="49EAF025" w14:textId="77777777" w:rsidR="007B7CD5" w:rsidRPr="001337E0" w:rsidRDefault="0056054D">
            <w:r w:rsidRPr="001337E0">
              <w:rPr>
                <w:b/>
              </w:rPr>
              <w:t>ACTOR INICIADOR</w:t>
            </w:r>
          </w:p>
        </w:tc>
        <w:tc>
          <w:tcPr>
            <w:tcW w:w="4703" w:type="dxa"/>
          </w:tcPr>
          <w:p w14:paraId="550B9009" w14:textId="77777777" w:rsidR="007B7CD5" w:rsidRPr="001337E0" w:rsidRDefault="0056054D">
            <w:r w:rsidRPr="001337E0">
              <w:t>Cualquiera</w:t>
            </w:r>
          </w:p>
        </w:tc>
      </w:tr>
      <w:tr w:rsidR="007B7CD5" w:rsidRPr="001337E0" w14:paraId="74DE42A5" w14:textId="77777777">
        <w:tc>
          <w:tcPr>
            <w:tcW w:w="4703" w:type="dxa"/>
            <w:shd w:val="clear" w:color="auto" w:fill="E8ECF3"/>
          </w:tcPr>
          <w:p w14:paraId="4A99F60F" w14:textId="77777777" w:rsidR="007B7CD5" w:rsidRPr="001337E0" w:rsidRDefault="0056054D">
            <w:r w:rsidRPr="001337E0">
              <w:rPr>
                <w:b/>
              </w:rPr>
              <w:t>PRECONDICIÓN</w:t>
            </w:r>
          </w:p>
        </w:tc>
        <w:tc>
          <w:tcPr>
            <w:tcW w:w="4703" w:type="dxa"/>
          </w:tcPr>
          <w:p w14:paraId="0F8177D1" w14:textId="77777777" w:rsidR="007B7CD5" w:rsidRPr="001337E0" w:rsidRDefault="0056054D">
            <w:r w:rsidRPr="001337E0">
              <w:t>El actor tiene una cuenta activa.</w:t>
            </w:r>
          </w:p>
        </w:tc>
      </w:tr>
      <w:tr w:rsidR="007B7CD5" w:rsidRPr="001337E0" w14:paraId="0461828D" w14:textId="77777777">
        <w:tc>
          <w:tcPr>
            <w:tcW w:w="4703" w:type="dxa"/>
            <w:shd w:val="clear" w:color="auto" w:fill="E8ECF3"/>
          </w:tcPr>
          <w:p w14:paraId="0DAFBD37" w14:textId="77777777" w:rsidR="007B7CD5" w:rsidRPr="001337E0" w:rsidRDefault="0056054D">
            <w:r w:rsidRPr="001337E0">
              <w:rPr>
                <w:b/>
              </w:rPr>
              <w:t>FLUJO PRINCIPAL</w:t>
            </w:r>
          </w:p>
        </w:tc>
        <w:tc>
          <w:tcPr>
            <w:tcW w:w="4703" w:type="dxa"/>
          </w:tcPr>
          <w:p w14:paraId="29FA9177" w14:textId="77777777" w:rsidR="007B7CD5" w:rsidRPr="001337E0" w:rsidRDefault="0056054D">
            <w:pPr>
              <w:pStyle w:val="Listaconnmeros"/>
              <w:numPr>
                <w:ilvl w:val="0"/>
                <w:numId w:val="11"/>
              </w:numPr>
            </w:pPr>
            <w:r w:rsidRPr="001337E0">
              <w:t>El actor ingresa su correo electrónico y contraseña.</w:t>
            </w:r>
          </w:p>
          <w:p w14:paraId="0CAB5BB3" w14:textId="77777777" w:rsidR="007B7CD5" w:rsidRPr="001337E0" w:rsidRDefault="0056054D">
            <w:pPr>
              <w:pStyle w:val="Listaconnmeros"/>
              <w:numPr>
                <w:ilvl w:val="0"/>
                <w:numId w:val="11"/>
              </w:numPr>
            </w:pPr>
            <w:r w:rsidRPr="001337E0">
              <w:t>El sistema verifica la contraseña con bcrypt; la verificación se ejecuta siempre, exista o no el correo, para no revelar por tiempo de respuesta qué correos están registrados.</w:t>
            </w:r>
          </w:p>
          <w:p w14:paraId="24E990DC" w14:textId="77777777" w:rsidR="007B7CD5" w:rsidRPr="001337E0" w:rsidRDefault="0056054D">
            <w:pPr>
              <w:pStyle w:val="Listaconnmeros"/>
              <w:numPr>
                <w:ilvl w:val="0"/>
                <w:numId w:val="11"/>
              </w:numPr>
            </w:pPr>
            <w:r w:rsidRPr="001337E0">
              <w:t>El sistema comprueba que el usuario esté activo.</w:t>
            </w:r>
          </w:p>
          <w:p w14:paraId="2F670F8E" w14:textId="77777777" w:rsidR="007B7CD5" w:rsidRPr="001337E0" w:rsidRDefault="0056054D">
            <w:pPr>
              <w:pStyle w:val="Listaconnmeros"/>
              <w:numPr>
                <w:ilvl w:val="0"/>
                <w:numId w:val="11"/>
              </w:numPr>
            </w:pPr>
            <w:r w:rsidRPr="001337E0">
              <w:t>El sistema determina los roles y los permisos efectivos del usuario.</w:t>
            </w:r>
          </w:p>
          <w:p w14:paraId="1FCC86F1" w14:textId="77777777" w:rsidR="007B7CD5" w:rsidRPr="001337E0" w:rsidRDefault="0056054D">
            <w:pPr>
              <w:pStyle w:val="Listaconnmeros"/>
              <w:numPr>
                <w:ilvl w:val="0"/>
                <w:numId w:val="11"/>
              </w:numPr>
            </w:pPr>
            <w:r w:rsidRPr="001337E0">
              <w:t>El sistema emite un token de acceso y uno de refresco y registra el último acceso; la aplicación muestra la tienda al cliente y el back office al personal.</w:t>
            </w:r>
          </w:p>
        </w:tc>
      </w:tr>
      <w:tr w:rsidR="007B7CD5" w:rsidRPr="001337E0" w14:paraId="3919E845" w14:textId="77777777">
        <w:tc>
          <w:tcPr>
            <w:tcW w:w="4703" w:type="dxa"/>
            <w:shd w:val="clear" w:color="auto" w:fill="E8ECF3"/>
          </w:tcPr>
          <w:p w14:paraId="2BDA1B23" w14:textId="77777777" w:rsidR="007B7CD5" w:rsidRPr="001337E0" w:rsidRDefault="0056054D">
            <w:r w:rsidRPr="001337E0">
              <w:rPr>
                <w:b/>
              </w:rPr>
              <w:t>POSTCONDICIÓN</w:t>
            </w:r>
          </w:p>
        </w:tc>
        <w:tc>
          <w:tcPr>
            <w:tcW w:w="4703" w:type="dxa"/>
          </w:tcPr>
          <w:p w14:paraId="694FE53B" w14:textId="77777777" w:rsidR="007B7CD5" w:rsidRPr="001337E0" w:rsidRDefault="0056054D">
            <w:r w:rsidRPr="001337E0">
              <w:t>El actor tiene una sesión autenticada vigente.</w:t>
            </w:r>
          </w:p>
        </w:tc>
      </w:tr>
      <w:tr w:rsidR="007B7CD5" w:rsidRPr="001337E0" w14:paraId="7C00672F" w14:textId="77777777">
        <w:tc>
          <w:tcPr>
            <w:tcW w:w="4703" w:type="dxa"/>
            <w:shd w:val="clear" w:color="auto" w:fill="E8ECF3"/>
          </w:tcPr>
          <w:p w14:paraId="31F05EC2" w14:textId="77777777" w:rsidR="007B7CD5" w:rsidRPr="001337E0" w:rsidRDefault="0056054D">
            <w:r w:rsidRPr="001337E0">
              <w:rPr>
                <w:b/>
              </w:rPr>
              <w:t>EXCEPCIÓN</w:t>
            </w:r>
          </w:p>
        </w:tc>
        <w:tc>
          <w:tcPr>
            <w:tcW w:w="4703" w:type="dxa"/>
          </w:tcPr>
          <w:p w14:paraId="6D6FFB16" w14:textId="77777777" w:rsidR="007B7CD5" w:rsidRPr="001337E0" w:rsidRDefault="0056054D">
            <w:pPr>
              <w:pStyle w:val="Listaconvietas"/>
            </w:pPr>
            <w:r w:rsidRPr="001337E0">
              <w:t xml:space="preserve">Credenciales inválidas, correo inexistente o usuario inactivo: el sistema responde siempre </w:t>
            </w:r>
            <w:r w:rsidRPr="001337E0">
              <w:lastRenderedPageBreak/>
              <w:t>con el mismo mensaje genérico «Credenciales inválidas», para no permitir deducir qué cuentas existen.</w:t>
            </w:r>
          </w:p>
        </w:tc>
      </w:tr>
      <w:tr w:rsidR="007B7CD5" w:rsidRPr="001337E0" w14:paraId="140FED50" w14:textId="77777777">
        <w:tc>
          <w:tcPr>
            <w:tcW w:w="4703" w:type="dxa"/>
            <w:shd w:val="clear" w:color="auto" w:fill="E8ECF3"/>
          </w:tcPr>
          <w:p w14:paraId="3683815E" w14:textId="77777777" w:rsidR="007B7CD5" w:rsidRPr="001337E0" w:rsidRDefault="0056054D">
            <w:r w:rsidRPr="001337E0">
              <w:rPr>
                <w:b/>
              </w:rPr>
              <w:lastRenderedPageBreak/>
              <w:t>PROTOTIPO</w:t>
            </w:r>
          </w:p>
        </w:tc>
        <w:tc>
          <w:tcPr>
            <w:tcW w:w="4703" w:type="dxa"/>
          </w:tcPr>
          <w:p w14:paraId="6E06C066" w14:textId="77777777" w:rsidR="007B7CD5" w:rsidRPr="001337E0" w:rsidRDefault="0056054D">
            <w:r w:rsidRPr="001337E0">
              <w:t>Pantalla real (web /login y app móvil). Captura en 4.4 Prototipar interfaz de usuario.</w:t>
            </w:r>
          </w:p>
        </w:tc>
      </w:tr>
    </w:tbl>
    <w:p w14:paraId="420FCB09" w14:textId="77777777" w:rsidR="007B7CD5" w:rsidRPr="001337E0" w:rsidRDefault="007B7CD5"/>
    <w:p w14:paraId="72ED0237" w14:textId="77777777" w:rsidR="00BE028A" w:rsidRPr="001337E0" w:rsidRDefault="00BE0078">
      <w:pPr>
        <w:spacing w:before="240" w:after="120"/>
      </w:pPr>
      <w:r w:rsidRPr="001337E0">
        <w:rPr>
          <w:b/>
        </w:rPr>
        <w:t>Diagrama de caso de uso particular — CU-05 - Gestionar sucursales</w:t>
      </w:r>
    </w:p>
    <w:p w14:paraId="097AF20B" w14:textId="77777777" w:rsidR="00BE028A" w:rsidRPr="001337E0" w:rsidRDefault="00BE0078">
      <w:pPr>
        <w:jc w:val="center"/>
      </w:pPr>
      <w:r w:rsidRPr="001337E0">
        <w:rPr>
          <w:noProof/>
        </w:rPr>
        <w:drawing>
          <wp:inline distT="0" distB="0" distL="0" distR="0" wp14:anchorId="73322734" wp14:editId="6616F56B">
            <wp:extent cx="5760720" cy="195474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5_particular.png"/>
                    <pic:cNvPicPr/>
                  </pic:nvPicPr>
                  <pic:blipFill>
                    <a:blip r:embed="rId12"/>
                    <a:stretch>
                      <a:fillRect/>
                    </a:stretch>
                  </pic:blipFill>
                  <pic:spPr>
                    <a:xfrm>
                      <a:off x="0" y="0"/>
                      <a:ext cx="5760720" cy="195474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3A0A85C8" w14:textId="77777777">
        <w:tc>
          <w:tcPr>
            <w:tcW w:w="4703" w:type="dxa"/>
            <w:shd w:val="clear" w:color="auto" w:fill="E8ECF3"/>
          </w:tcPr>
          <w:p w14:paraId="4CA43F6D" w14:textId="77777777" w:rsidR="007B7CD5" w:rsidRPr="001337E0" w:rsidRDefault="0056054D">
            <w:r w:rsidRPr="001337E0">
              <w:rPr>
                <w:b/>
              </w:rPr>
              <w:t>CASO DE USO</w:t>
            </w:r>
          </w:p>
        </w:tc>
        <w:tc>
          <w:tcPr>
            <w:tcW w:w="4703" w:type="dxa"/>
          </w:tcPr>
          <w:p w14:paraId="5422119D" w14:textId="77777777" w:rsidR="007B7CD5" w:rsidRPr="001337E0" w:rsidRDefault="0056054D">
            <w:r w:rsidRPr="001337E0">
              <w:t>CU-05 - Gestionar sucursales</w:t>
            </w:r>
          </w:p>
        </w:tc>
      </w:tr>
      <w:tr w:rsidR="007B7CD5" w:rsidRPr="001337E0" w14:paraId="42A72B14" w14:textId="77777777">
        <w:tc>
          <w:tcPr>
            <w:tcW w:w="4703" w:type="dxa"/>
            <w:shd w:val="clear" w:color="auto" w:fill="E8ECF3"/>
          </w:tcPr>
          <w:p w14:paraId="40BB2A04" w14:textId="77777777" w:rsidR="007B7CD5" w:rsidRPr="001337E0" w:rsidRDefault="0056054D">
            <w:r w:rsidRPr="001337E0">
              <w:rPr>
                <w:b/>
              </w:rPr>
              <w:t>PROPÓSITO</w:t>
            </w:r>
          </w:p>
        </w:tc>
        <w:tc>
          <w:tcPr>
            <w:tcW w:w="4703" w:type="dxa"/>
          </w:tcPr>
          <w:p w14:paraId="6747A58E" w14:textId="77777777" w:rsidR="007B7CD5" w:rsidRPr="001337E0" w:rsidRDefault="0056054D">
            <w:r w:rsidRPr="001337E0">
              <w:t>Permite al administrador mantener el catálogo de sucursales físicas de la tienda.</w:t>
            </w:r>
          </w:p>
        </w:tc>
      </w:tr>
      <w:tr w:rsidR="007B7CD5" w:rsidRPr="001337E0" w14:paraId="32BFD271" w14:textId="77777777">
        <w:tc>
          <w:tcPr>
            <w:tcW w:w="4703" w:type="dxa"/>
            <w:shd w:val="clear" w:color="auto" w:fill="E8ECF3"/>
          </w:tcPr>
          <w:p w14:paraId="222C66B9" w14:textId="77777777" w:rsidR="007B7CD5" w:rsidRPr="001337E0" w:rsidRDefault="0056054D">
            <w:r w:rsidRPr="001337E0">
              <w:rPr>
                <w:b/>
              </w:rPr>
              <w:t>ACTORES</w:t>
            </w:r>
          </w:p>
        </w:tc>
        <w:tc>
          <w:tcPr>
            <w:tcW w:w="4703" w:type="dxa"/>
          </w:tcPr>
          <w:p w14:paraId="1C6D937D" w14:textId="77777777" w:rsidR="007B7CD5" w:rsidRPr="001337E0" w:rsidRDefault="0056054D">
            <w:r w:rsidRPr="001337E0">
              <w:t>Administrador</w:t>
            </w:r>
          </w:p>
        </w:tc>
      </w:tr>
      <w:tr w:rsidR="007B7CD5" w:rsidRPr="001337E0" w14:paraId="096857B6" w14:textId="77777777">
        <w:tc>
          <w:tcPr>
            <w:tcW w:w="4703" w:type="dxa"/>
            <w:shd w:val="clear" w:color="auto" w:fill="E8ECF3"/>
          </w:tcPr>
          <w:p w14:paraId="03F8FD17" w14:textId="77777777" w:rsidR="007B7CD5" w:rsidRPr="001337E0" w:rsidRDefault="0056054D">
            <w:r w:rsidRPr="001337E0">
              <w:rPr>
                <w:b/>
              </w:rPr>
              <w:t>ACTOR INICIADOR</w:t>
            </w:r>
          </w:p>
        </w:tc>
        <w:tc>
          <w:tcPr>
            <w:tcW w:w="4703" w:type="dxa"/>
          </w:tcPr>
          <w:p w14:paraId="02120C23" w14:textId="77777777" w:rsidR="007B7CD5" w:rsidRPr="001337E0" w:rsidRDefault="0056054D">
            <w:r w:rsidRPr="001337E0">
              <w:t>Administrador</w:t>
            </w:r>
          </w:p>
        </w:tc>
      </w:tr>
      <w:tr w:rsidR="007B7CD5" w:rsidRPr="001337E0" w14:paraId="66FDF09F" w14:textId="77777777">
        <w:tc>
          <w:tcPr>
            <w:tcW w:w="4703" w:type="dxa"/>
            <w:shd w:val="clear" w:color="auto" w:fill="E8ECF3"/>
          </w:tcPr>
          <w:p w14:paraId="02F98F0E" w14:textId="77777777" w:rsidR="007B7CD5" w:rsidRPr="001337E0" w:rsidRDefault="0056054D">
            <w:r w:rsidRPr="001337E0">
              <w:rPr>
                <w:b/>
              </w:rPr>
              <w:t>PRECONDICIÓN</w:t>
            </w:r>
          </w:p>
        </w:tc>
        <w:tc>
          <w:tcPr>
            <w:tcW w:w="4703" w:type="dxa"/>
          </w:tcPr>
          <w:p w14:paraId="3AF1BD74" w14:textId="77777777" w:rsidR="007B7CD5" w:rsidRPr="001337E0" w:rsidRDefault="0056054D">
            <w:r w:rsidRPr="001337E0">
              <w:t>Sesión de administrador y al menos una ciudad registrada (CU-04).</w:t>
            </w:r>
          </w:p>
        </w:tc>
      </w:tr>
      <w:tr w:rsidR="007B7CD5" w:rsidRPr="001337E0" w14:paraId="1ED8E63C" w14:textId="77777777">
        <w:tc>
          <w:tcPr>
            <w:tcW w:w="4703" w:type="dxa"/>
            <w:shd w:val="clear" w:color="auto" w:fill="E8ECF3"/>
          </w:tcPr>
          <w:p w14:paraId="3704F9C6" w14:textId="77777777" w:rsidR="007B7CD5" w:rsidRPr="001337E0" w:rsidRDefault="0056054D">
            <w:r w:rsidRPr="001337E0">
              <w:rPr>
                <w:b/>
              </w:rPr>
              <w:t>FLUJO PRINCIPAL</w:t>
            </w:r>
          </w:p>
        </w:tc>
        <w:tc>
          <w:tcPr>
            <w:tcW w:w="4703" w:type="dxa"/>
          </w:tcPr>
          <w:p w14:paraId="54EEFDFD" w14:textId="77777777" w:rsidR="007B7CD5" w:rsidRPr="001337E0" w:rsidRDefault="0056054D">
            <w:pPr>
              <w:pStyle w:val="Listaconnmeros"/>
              <w:numPr>
                <w:ilvl w:val="0"/>
                <w:numId w:val="12"/>
              </w:numPr>
            </w:pPr>
            <w:r w:rsidRPr="001337E0">
              <w:t>El administrador consulta el listado de sucursales.</w:t>
            </w:r>
          </w:p>
          <w:p w14:paraId="6F92C3AD" w14:textId="77777777" w:rsidR="007B7CD5" w:rsidRPr="001337E0" w:rsidRDefault="0056054D">
            <w:pPr>
              <w:pStyle w:val="Listaconnmeros"/>
              <w:numPr>
                <w:ilvl w:val="0"/>
                <w:numId w:val="12"/>
              </w:numPr>
            </w:pPr>
            <w:r w:rsidRPr="001337E0">
              <w:t>Crea o edita una sucursal (código, nombre, dirección, ciudad, teléfono, coordenadas y si es depósito).</w:t>
            </w:r>
          </w:p>
          <w:p w14:paraId="6C69ABD9" w14:textId="77777777" w:rsidR="007B7CD5" w:rsidRPr="001337E0" w:rsidRDefault="0056054D">
            <w:pPr>
              <w:pStyle w:val="Listaconnmeros"/>
              <w:numPr>
                <w:ilvl w:val="0"/>
                <w:numId w:val="12"/>
              </w:numPr>
            </w:pPr>
            <w:r w:rsidRPr="001337E0">
              <w:t>Define los horarios de atención por día de la semana, que luego validan las reservas (CU-16).</w:t>
            </w:r>
          </w:p>
          <w:p w14:paraId="2CF2822B" w14:textId="77777777" w:rsidR="007B7CD5" w:rsidRPr="001337E0" w:rsidRDefault="0056054D">
            <w:pPr>
              <w:pStyle w:val="Listaconnmeros"/>
              <w:numPr>
                <w:ilvl w:val="0"/>
                <w:numId w:val="12"/>
              </w:numPr>
            </w:pPr>
            <w:r w:rsidRPr="001337E0">
              <w:t>El sistema valida que el código no se repita y que no haya dos horarios para el mismo día.</w:t>
            </w:r>
          </w:p>
          <w:p w14:paraId="6E787978" w14:textId="77777777" w:rsidR="007B7CD5" w:rsidRPr="001337E0" w:rsidRDefault="0056054D">
            <w:pPr>
              <w:pStyle w:val="Listaconnmeros"/>
              <w:numPr>
                <w:ilvl w:val="0"/>
                <w:numId w:val="12"/>
              </w:numPr>
            </w:pPr>
            <w:r w:rsidRPr="001337E0">
              <w:t>El sistema guarda el cambio; si corresponde, el administrador desactiva la sucursal (borrado lógico).</w:t>
            </w:r>
          </w:p>
        </w:tc>
      </w:tr>
      <w:tr w:rsidR="007B7CD5" w:rsidRPr="001337E0" w14:paraId="0031F6C8" w14:textId="77777777">
        <w:tc>
          <w:tcPr>
            <w:tcW w:w="4703" w:type="dxa"/>
            <w:shd w:val="clear" w:color="auto" w:fill="E8ECF3"/>
          </w:tcPr>
          <w:p w14:paraId="0205462C" w14:textId="77777777" w:rsidR="007B7CD5" w:rsidRPr="001337E0" w:rsidRDefault="0056054D">
            <w:r w:rsidRPr="001337E0">
              <w:rPr>
                <w:b/>
              </w:rPr>
              <w:t>POSTCONDICIÓN</w:t>
            </w:r>
          </w:p>
        </w:tc>
        <w:tc>
          <w:tcPr>
            <w:tcW w:w="4703" w:type="dxa"/>
          </w:tcPr>
          <w:p w14:paraId="1F61A635" w14:textId="77777777" w:rsidR="007B7CD5" w:rsidRPr="001337E0" w:rsidRDefault="0056054D">
            <w:r w:rsidRPr="001337E0">
              <w:t>Catálogo de sucursales actualizado; la sucursal queda disponible para inventario, empleados y reservas.</w:t>
            </w:r>
          </w:p>
        </w:tc>
      </w:tr>
      <w:tr w:rsidR="007B7CD5" w:rsidRPr="001337E0" w14:paraId="7B3D81C2" w14:textId="77777777">
        <w:tc>
          <w:tcPr>
            <w:tcW w:w="4703" w:type="dxa"/>
            <w:shd w:val="clear" w:color="auto" w:fill="E8ECF3"/>
          </w:tcPr>
          <w:p w14:paraId="17D511A1" w14:textId="77777777" w:rsidR="007B7CD5" w:rsidRPr="001337E0" w:rsidRDefault="0056054D">
            <w:r w:rsidRPr="001337E0">
              <w:rPr>
                <w:b/>
              </w:rPr>
              <w:t>EXCEPCIÓN</w:t>
            </w:r>
          </w:p>
        </w:tc>
        <w:tc>
          <w:tcPr>
            <w:tcW w:w="4703" w:type="dxa"/>
          </w:tcPr>
          <w:p w14:paraId="6411FF17" w14:textId="77777777" w:rsidR="007B7CD5" w:rsidRPr="001337E0" w:rsidRDefault="0056054D">
            <w:pPr>
              <w:pStyle w:val="Listaconvietas"/>
            </w:pPr>
            <w:r w:rsidRPr="001337E0">
              <w:t>Faltan datos obligatorios o el código ya existe: el sistema rechaza el guardado.</w:t>
            </w:r>
          </w:p>
          <w:p w14:paraId="21740701" w14:textId="77777777" w:rsidR="007B7CD5" w:rsidRPr="001337E0" w:rsidRDefault="0056054D">
            <w:pPr>
              <w:pStyle w:val="Listaconvietas"/>
            </w:pPr>
            <w:r w:rsidRPr="001337E0">
              <w:t xml:space="preserve">Ya existe un horario para ese día, o la hora de </w:t>
            </w:r>
            <w:r w:rsidRPr="001337E0">
              <w:lastRenderedPageBreak/>
              <w:t>cierre no es posterior a la de apertura: el sistema rechaza el horario.</w:t>
            </w:r>
          </w:p>
        </w:tc>
      </w:tr>
      <w:tr w:rsidR="007B7CD5" w:rsidRPr="001337E0" w14:paraId="5F6E1A11" w14:textId="77777777">
        <w:tc>
          <w:tcPr>
            <w:tcW w:w="4703" w:type="dxa"/>
            <w:shd w:val="clear" w:color="auto" w:fill="E8ECF3"/>
          </w:tcPr>
          <w:p w14:paraId="01A7EBDD" w14:textId="77777777" w:rsidR="007B7CD5" w:rsidRPr="001337E0" w:rsidRDefault="0056054D">
            <w:r w:rsidRPr="001337E0">
              <w:rPr>
                <w:b/>
              </w:rPr>
              <w:lastRenderedPageBreak/>
              <w:t>PROTOTIPO</w:t>
            </w:r>
          </w:p>
        </w:tc>
        <w:tc>
          <w:tcPr>
            <w:tcW w:w="4703" w:type="dxa"/>
          </w:tcPr>
          <w:p w14:paraId="22101E7B" w14:textId="77777777" w:rsidR="007B7CD5" w:rsidRPr="001337E0" w:rsidRDefault="0056054D">
            <w:r w:rsidRPr="001337E0">
              <w:t>Pantalla real (web /sucursales). Captura en 4.4 Prototipar interfaz de usuario.</w:t>
            </w:r>
          </w:p>
        </w:tc>
      </w:tr>
    </w:tbl>
    <w:p w14:paraId="1DEAEB29" w14:textId="77777777" w:rsidR="007B7CD5" w:rsidRPr="001337E0" w:rsidRDefault="007B7CD5"/>
    <w:p w14:paraId="584C521E" w14:textId="77777777" w:rsidR="00BE028A" w:rsidRPr="001337E0" w:rsidRDefault="00BE0078">
      <w:pPr>
        <w:spacing w:before="240" w:after="120"/>
      </w:pPr>
      <w:r w:rsidRPr="001337E0">
        <w:rPr>
          <w:b/>
        </w:rPr>
        <w:t>Diagrama de caso de uso particular — CU-07 - Gestionar catálogo maestro (categorías, tallas, colores, materiales, temporadas y colecciones)</w:t>
      </w:r>
    </w:p>
    <w:p w14:paraId="02F73B05" w14:textId="77777777" w:rsidR="000D70B5" w:rsidRDefault="00680BB2">
      <w:pPr>
        <w:jc w:val="center"/>
      </w:pPr>
      <w:r>
        <w:rPr>
          <w:noProof/>
        </w:rPr>
        <w:drawing>
          <wp:inline distT="0" distB="0" distL="0" distR="0" wp14:anchorId="19D1E9B5" wp14:editId="24FF8472">
            <wp:extent cx="5751576" cy="2144304"/>
            <wp:effectExtent l="0" t="0" r="0" b="0"/>
            <wp:docPr id="1691711479" name="Picture 169171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07.png"/>
                    <pic:cNvPicPr/>
                  </pic:nvPicPr>
                  <pic:blipFill>
                    <a:blip r:embed="rId13"/>
                    <a:stretch>
                      <a:fillRect/>
                    </a:stretch>
                  </pic:blipFill>
                  <pic:spPr>
                    <a:xfrm>
                      <a:off x="0" y="0"/>
                      <a:ext cx="5751576" cy="2144304"/>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228129FE" w14:textId="77777777">
        <w:tc>
          <w:tcPr>
            <w:tcW w:w="4703" w:type="dxa"/>
            <w:shd w:val="clear" w:color="auto" w:fill="E8ECF3"/>
          </w:tcPr>
          <w:p w14:paraId="619FD46E" w14:textId="77777777" w:rsidR="007B7CD5" w:rsidRPr="001337E0" w:rsidRDefault="0056054D">
            <w:r w:rsidRPr="001337E0">
              <w:rPr>
                <w:b/>
              </w:rPr>
              <w:t>CASO DE USO</w:t>
            </w:r>
          </w:p>
        </w:tc>
        <w:tc>
          <w:tcPr>
            <w:tcW w:w="4703" w:type="dxa"/>
          </w:tcPr>
          <w:p w14:paraId="4BA560D8" w14:textId="77777777" w:rsidR="007B7CD5" w:rsidRPr="001337E0" w:rsidRDefault="0056054D">
            <w:r w:rsidRPr="001337E0">
              <w:t>CU-07 - Gestionar catálogo maestro (categorías, tallas, colores, materiales, temporadas y colecciones)</w:t>
            </w:r>
          </w:p>
        </w:tc>
      </w:tr>
      <w:tr w:rsidR="007B7CD5" w:rsidRPr="001337E0" w14:paraId="25275CFF" w14:textId="77777777">
        <w:tc>
          <w:tcPr>
            <w:tcW w:w="4703" w:type="dxa"/>
            <w:shd w:val="clear" w:color="auto" w:fill="E8ECF3"/>
          </w:tcPr>
          <w:p w14:paraId="5034C1D9" w14:textId="77777777" w:rsidR="007B7CD5" w:rsidRPr="001337E0" w:rsidRDefault="0056054D">
            <w:r w:rsidRPr="001337E0">
              <w:rPr>
                <w:b/>
              </w:rPr>
              <w:t>PROPÓSITO</w:t>
            </w:r>
          </w:p>
        </w:tc>
        <w:tc>
          <w:tcPr>
            <w:tcW w:w="4703" w:type="dxa"/>
          </w:tcPr>
          <w:p w14:paraId="12FD941A" w14:textId="77777777" w:rsidR="007B7CD5" w:rsidRPr="001337E0" w:rsidRDefault="0056054D">
            <w:r w:rsidRPr="001337E0">
              <w:t>Permite al administrador mantener los catálogos maestros que estructuran el catálogo de productos: categorías, tallas, colores, materiales, temporadas y colecciones.</w:t>
            </w:r>
          </w:p>
        </w:tc>
      </w:tr>
      <w:tr w:rsidR="007B7CD5" w:rsidRPr="001337E0" w14:paraId="7A5ABC8F" w14:textId="77777777">
        <w:tc>
          <w:tcPr>
            <w:tcW w:w="4703" w:type="dxa"/>
            <w:shd w:val="clear" w:color="auto" w:fill="E8ECF3"/>
          </w:tcPr>
          <w:p w14:paraId="72277B46" w14:textId="77777777" w:rsidR="007B7CD5" w:rsidRPr="001337E0" w:rsidRDefault="0056054D">
            <w:r w:rsidRPr="001337E0">
              <w:rPr>
                <w:b/>
              </w:rPr>
              <w:t>ACTORES</w:t>
            </w:r>
          </w:p>
        </w:tc>
        <w:tc>
          <w:tcPr>
            <w:tcW w:w="4703" w:type="dxa"/>
          </w:tcPr>
          <w:p w14:paraId="6FB1280F" w14:textId="77777777" w:rsidR="007B7CD5" w:rsidRPr="001337E0" w:rsidRDefault="0056054D">
            <w:r w:rsidRPr="001337E0">
              <w:t>Administrador</w:t>
            </w:r>
          </w:p>
        </w:tc>
      </w:tr>
      <w:tr w:rsidR="007B7CD5" w:rsidRPr="001337E0" w14:paraId="0EBD859E" w14:textId="77777777">
        <w:tc>
          <w:tcPr>
            <w:tcW w:w="4703" w:type="dxa"/>
            <w:shd w:val="clear" w:color="auto" w:fill="E8ECF3"/>
          </w:tcPr>
          <w:p w14:paraId="0600B68F" w14:textId="77777777" w:rsidR="007B7CD5" w:rsidRPr="001337E0" w:rsidRDefault="0056054D">
            <w:r w:rsidRPr="001337E0">
              <w:rPr>
                <w:b/>
              </w:rPr>
              <w:t>ACTOR INICIADOR</w:t>
            </w:r>
          </w:p>
        </w:tc>
        <w:tc>
          <w:tcPr>
            <w:tcW w:w="4703" w:type="dxa"/>
          </w:tcPr>
          <w:p w14:paraId="6468421F" w14:textId="77777777" w:rsidR="007B7CD5" w:rsidRPr="001337E0" w:rsidRDefault="0056054D">
            <w:r w:rsidRPr="001337E0">
              <w:t>Administrador</w:t>
            </w:r>
          </w:p>
        </w:tc>
      </w:tr>
      <w:tr w:rsidR="007B7CD5" w:rsidRPr="001337E0" w14:paraId="55B33AF8" w14:textId="77777777">
        <w:tc>
          <w:tcPr>
            <w:tcW w:w="4703" w:type="dxa"/>
            <w:shd w:val="clear" w:color="auto" w:fill="E8ECF3"/>
          </w:tcPr>
          <w:p w14:paraId="17BBB686" w14:textId="77777777" w:rsidR="007B7CD5" w:rsidRPr="001337E0" w:rsidRDefault="0056054D">
            <w:r w:rsidRPr="001337E0">
              <w:rPr>
                <w:b/>
              </w:rPr>
              <w:t>PRECONDICIÓN</w:t>
            </w:r>
          </w:p>
        </w:tc>
        <w:tc>
          <w:tcPr>
            <w:tcW w:w="4703" w:type="dxa"/>
          </w:tcPr>
          <w:p w14:paraId="1755E808" w14:textId="77777777" w:rsidR="007B7CD5" w:rsidRPr="001337E0" w:rsidRDefault="0056054D">
            <w:r w:rsidRPr="001337E0">
              <w:t>Sesión de administrador.</w:t>
            </w:r>
          </w:p>
        </w:tc>
      </w:tr>
      <w:tr w:rsidR="007B7CD5" w:rsidRPr="001337E0" w14:paraId="40831E6B" w14:textId="77777777">
        <w:tc>
          <w:tcPr>
            <w:tcW w:w="4703" w:type="dxa"/>
            <w:shd w:val="clear" w:color="auto" w:fill="E8ECF3"/>
          </w:tcPr>
          <w:p w14:paraId="57EA218C" w14:textId="77777777" w:rsidR="007B7CD5" w:rsidRPr="001337E0" w:rsidRDefault="0056054D">
            <w:r w:rsidRPr="001337E0">
              <w:rPr>
                <w:b/>
              </w:rPr>
              <w:t>FLUJO PRINCIPAL</w:t>
            </w:r>
          </w:p>
        </w:tc>
        <w:tc>
          <w:tcPr>
            <w:tcW w:w="4703" w:type="dxa"/>
          </w:tcPr>
          <w:p w14:paraId="4C15CF73" w14:textId="77777777" w:rsidR="007B7CD5" w:rsidRPr="001337E0" w:rsidRDefault="0056054D">
            <w:pPr>
              <w:pStyle w:val="Listaconnmeros"/>
              <w:numPr>
                <w:ilvl w:val="0"/>
                <w:numId w:val="13"/>
              </w:numPr>
            </w:pPr>
            <w:r w:rsidRPr="001337E0">
              <w:t>Selecciona la entidad a gestionar (categoría, talla, color, material, temporada o colección).</w:t>
            </w:r>
          </w:p>
          <w:p w14:paraId="7BC45593" w14:textId="77777777" w:rsidR="007B7CD5" w:rsidRPr="001337E0" w:rsidRDefault="0056054D">
            <w:pPr>
              <w:pStyle w:val="Listaconnmeros"/>
              <w:numPr>
                <w:ilvl w:val="0"/>
                <w:numId w:val="13"/>
              </w:numPr>
            </w:pPr>
            <w:r w:rsidRPr="001337E0">
              <w:t>Consulta el listado de esa entidad.</w:t>
            </w:r>
          </w:p>
          <w:p w14:paraId="3613F0B3" w14:textId="77777777" w:rsidR="007B7CD5" w:rsidRPr="001337E0" w:rsidRDefault="0056054D">
            <w:pPr>
              <w:pStyle w:val="Listaconnmeros"/>
              <w:numPr>
                <w:ilvl w:val="0"/>
                <w:numId w:val="13"/>
              </w:numPr>
            </w:pPr>
            <w:r w:rsidRPr="001337E0">
              <w:t>Crea, edita o da de baja un registro.</w:t>
            </w:r>
          </w:p>
          <w:p w14:paraId="3605C617" w14:textId="77777777" w:rsidR="007B7CD5" w:rsidRPr="001337E0" w:rsidRDefault="0056054D">
            <w:pPr>
              <w:pStyle w:val="Listaconnmeros"/>
              <w:numPr>
                <w:ilvl w:val="0"/>
                <w:numId w:val="13"/>
              </w:numPr>
            </w:pPr>
            <w:r w:rsidRPr="001337E0">
              <w:t>El sistema valida que el nombre o código no se repita; en temporadas valida nombre y año, y que la fecha de fin sea posterior a la de inicio.</w:t>
            </w:r>
          </w:p>
          <w:p w14:paraId="168D29A3" w14:textId="77777777" w:rsidR="007B7CD5" w:rsidRPr="001337E0" w:rsidRDefault="0056054D">
            <w:pPr>
              <w:pStyle w:val="Listaconnmeros"/>
              <w:numPr>
                <w:ilvl w:val="0"/>
                <w:numId w:val="13"/>
              </w:numPr>
            </w:pPr>
            <w:r w:rsidRPr="001337E0">
              <w:t>El sistema guarda el cambio. Categorías, temporadas y colecciones se dan de baja con borrado lógico; tallas, colores y materiales se eliminan solo si ninguna variante los usa.</w:t>
            </w:r>
          </w:p>
        </w:tc>
      </w:tr>
      <w:tr w:rsidR="007B7CD5" w:rsidRPr="001337E0" w14:paraId="327102F9" w14:textId="77777777">
        <w:tc>
          <w:tcPr>
            <w:tcW w:w="4703" w:type="dxa"/>
            <w:shd w:val="clear" w:color="auto" w:fill="E8ECF3"/>
          </w:tcPr>
          <w:p w14:paraId="0132BE4D" w14:textId="77777777" w:rsidR="007B7CD5" w:rsidRPr="001337E0" w:rsidRDefault="0056054D">
            <w:r w:rsidRPr="001337E0">
              <w:rPr>
                <w:b/>
              </w:rPr>
              <w:t>POSTCONDICIÓN</w:t>
            </w:r>
          </w:p>
        </w:tc>
        <w:tc>
          <w:tcPr>
            <w:tcW w:w="4703" w:type="dxa"/>
          </w:tcPr>
          <w:p w14:paraId="12BB31C5" w14:textId="77777777" w:rsidR="007B7CD5" w:rsidRPr="001337E0" w:rsidRDefault="0056054D">
            <w:r w:rsidRPr="001337E0">
              <w:t>El catálogo maestro correspondiente queda actualizado y disponible para asociarse a productos y variantes.</w:t>
            </w:r>
          </w:p>
        </w:tc>
      </w:tr>
      <w:tr w:rsidR="007B7CD5" w:rsidRPr="001337E0" w14:paraId="57FD5CF8" w14:textId="77777777">
        <w:tc>
          <w:tcPr>
            <w:tcW w:w="4703" w:type="dxa"/>
            <w:shd w:val="clear" w:color="auto" w:fill="E8ECF3"/>
          </w:tcPr>
          <w:p w14:paraId="348BD679" w14:textId="77777777" w:rsidR="007B7CD5" w:rsidRPr="001337E0" w:rsidRDefault="0056054D">
            <w:r w:rsidRPr="001337E0">
              <w:rPr>
                <w:b/>
              </w:rPr>
              <w:lastRenderedPageBreak/>
              <w:t>EXCEPCIÓN</w:t>
            </w:r>
          </w:p>
        </w:tc>
        <w:tc>
          <w:tcPr>
            <w:tcW w:w="4703" w:type="dxa"/>
          </w:tcPr>
          <w:p w14:paraId="73AFB124" w14:textId="77777777" w:rsidR="007B7CD5" w:rsidRPr="001337E0" w:rsidRDefault="0056054D">
            <w:pPr>
              <w:pStyle w:val="Listaconvietas"/>
            </w:pPr>
            <w:r w:rsidRPr="001337E0">
              <w:t>Se intenta desactivar una categoría con productos o subcategorías activas: el sistema rechaza la baja.</w:t>
            </w:r>
          </w:p>
          <w:p w14:paraId="362B97B8" w14:textId="77777777" w:rsidR="007B7CD5" w:rsidRPr="001337E0" w:rsidRDefault="0056054D">
            <w:pPr>
              <w:pStyle w:val="Listaconvietas"/>
            </w:pPr>
            <w:r w:rsidRPr="001337E0">
              <w:t>Se intenta eliminar una talla, un color o un material en uso: el sistema responde que el registro está en uso y no lo elimina.</w:t>
            </w:r>
          </w:p>
          <w:p w14:paraId="416843C9" w14:textId="77777777" w:rsidR="007B7CD5" w:rsidRPr="001337E0" w:rsidRDefault="0056054D">
            <w:pPr>
              <w:pStyle w:val="Listaconvietas"/>
            </w:pPr>
            <w:r w:rsidRPr="001337E0">
              <w:t>Ya existe una temporada con el mismo nombre y año: el sistema rechaza el guardado.</w:t>
            </w:r>
          </w:p>
        </w:tc>
      </w:tr>
      <w:tr w:rsidR="007B7CD5" w:rsidRPr="001337E0" w14:paraId="58027E61" w14:textId="77777777">
        <w:tc>
          <w:tcPr>
            <w:tcW w:w="4703" w:type="dxa"/>
            <w:shd w:val="clear" w:color="auto" w:fill="E8ECF3"/>
          </w:tcPr>
          <w:p w14:paraId="2DE485F7" w14:textId="77777777" w:rsidR="007B7CD5" w:rsidRPr="001337E0" w:rsidRDefault="0056054D">
            <w:r w:rsidRPr="001337E0">
              <w:rPr>
                <w:b/>
              </w:rPr>
              <w:t>PROTOTIPO</w:t>
            </w:r>
          </w:p>
        </w:tc>
        <w:tc>
          <w:tcPr>
            <w:tcW w:w="4703" w:type="dxa"/>
          </w:tcPr>
          <w:p w14:paraId="32F40F7A" w14:textId="77777777" w:rsidR="007B7CD5" w:rsidRPr="001337E0" w:rsidRDefault="0056054D">
            <w:r w:rsidRPr="001337E0">
              <w:t>Pantalla real (web /categorias, /tallas, /colores, /temporadas y /colecciones). Captura en 4.4 Prototipar interfaz de usuario.</w:t>
            </w:r>
          </w:p>
        </w:tc>
      </w:tr>
    </w:tbl>
    <w:p w14:paraId="72B73EE1" w14:textId="77777777" w:rsidR="007B7CD5" w:rsidRPr="001337E0" w:rsidRDefault="007B7CD5"/>
    <w:p w14:paraId="7AF4304D" w14:textId="77777777" w:rsidR="00BE028A" w:rsidRPr="001337E0" w:rsidRDefault="00BE0078">
      <w:pPr>
        <w:spacing w:before="240" w:after="120"/>
      </w:pPr>
      <w:r w:rsidRPr="001337E0">
        <w:rPr>
          <w:b/>
        </w:rPr>
        <w:t>Diagrama de caso de uso particular — CU-08 - Gestionar productos (variantes e imágenes)</w:t>
      </w:r>
    </w:p>
    <w:p w14:paraId="04EDEFD7" w14:textId="77777777" w:rsidR="000D70B5" w:rsidRDefault="00680BB2">
      <w:pPr>
        <w:jc w:val="center"/>
      </w:pPr>
      <w:r>
        <w:rPr>
          <w:noProof/>
        </w:rPr>
        <w:drawing>
          <wp:inline distT="0" distB="0" distL="0" distR="0" wp14:anchorId="7988CC06" wp14:editId="1007EE61">
            <wp:extent cx="5751576" cy="2144304"/>
            <wp:effectExtent l="0" t="0" r="0" b="0"/>
            <wp:docPr id="1691711480" name="Picture 169171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08.png"/>
                    <pic:cNvPicPr/>
                  </pic:nvPicPr>
                  <pic:blipFill>
                    <a:blip r:embed="rId14"/>
                    <a:stretch>
                      <a:fillRect/>
                    </a:stretch>
                  </pic:blipFill>
                  <pic:spPr>
                    <a:xfrm>
                      <a:off x="0" y="0"/>
                      <a:ext cx="5751576" cy="2144304"/>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50807463" w14:textId="77777777">
        <w:tc>
          <w:tcPr>
            <w:tcW w:w="4703" w:type="dxa"/>
            <w:shd w:val="clear" w:color="auto" w:fill="E8ECF3"/>
          </w:tcPr>
          <w:p w14:paraId="3716B3F1" w14:textId="77777777" w:rsidR="007B7CD5" w:rsidRPr="001337E0" w:rsidRDefault="0056054D">
            <w:r w:rsidRPr="001337E0">
              <w:rPr>
                <w:b/>
              </w:rPr>
              <w:t>CASO DE USO</w:t>
            </w:r>
          </w:p>
        </w:tc>
        <w:tc>
          <w:tcPr>
            <w:tcW w:w="4703" w:type="dxa"/>
          </w:tcPr>
          <w:p w14:paraId="7D01FE29" w14:textId="77777777" w:rsidR="007B7CD5" w:rsidRPr="001337E0" w:rsidRDefault="0056054D">
            <w:r w:rsidRPr="001337E0">
              <w:t>CU-08 - Gestionar productos (variantes e imágenes)</w:t>
            </w:r>
          </w:p>
        </w:tc>
      </w:tr>
      <w:tr w:rsidR="007B7CD5" w:rsidRPr="001337E0" w14:paraId="35331E46" w14:textId="77777777">
        <w:tc>
          <w:tcPr>
            <w:tcW w:w="4703" w:type="dxa"/>
            <w:shd w:val="clear" w:color="auto" w:fill="E8ECF3"/>
          </w:tcPr>
          <w:p w14:paraId="6AFDDFCA" w14:textId="77777777" w:rsidR="007B7CD5" w:rsidRPr="001337E0" w:rsidRDefault="0056054D">
            <w:r w:rsidRPr="001337E0">
              <w:rPr>
                <w:b/>
              </w:rPr>
              <w:t>PROPÓSITO</w:t>
            </w:r>
          </w:p>
        </w:tc>
        <w:tc>
          <w:tcPr>
            <w:tcW w:w="4703" w:type="dxa"/>
          </w:tcPr>
          <w:p w14:paraId="287F42D1" w14:textId="77777777" w:rsidR="007B7CD5" w:rsidRPr="001337E0" w:rsidRDefault="0056054D">
            <w:r w:rsidRPr="001337E0">
              <w:t>Permite al administrador crear productos, darles de alta sus variantes vendibles por talla y color, y cargar las imágenes que se muestran en el catálogo.</w:t>
            </w:r>
          </w:p>
        </w:tc>
      </w:tr>
      <w:tr w:rsidR="007B7CD5" w:rsidRPr="001337E0" w14:paraId="5C6AC426" w14:textId="77777777">
        <w:tc>
          <w:tcPr>
            <w:tcW w:w="4703" w:type="dxa"/>
            <w:shd w:val="clear" w:color="auto" w:fill="E8ECF3"/>
          </w:tcPr>
          <w:p w14:paraId="051D2ED0" w14:textId="77777777" w:rsidR="007B7CD5" w:rsidRPr="001337E0" w:rsidRDefault="0056054D">
            <w:r w:rsidRPr="001337E0">
              <w:rPr>
                <w:b/>
              </w:rPr>
              <w:t>ACTORES</w:t>
            </w:r>
          </w:p>
        </w:tc>
        <w:tc>
          <w:tcPr>
            <w:tcW w:w="4703" w:type="dxa"/>
          </w:tcPr>
          <w:p w14:paraId="4B998AB3" w14:textId="77777777" w:rsidR="007B7CD5" w:rsidRPr="001337E0" w:rsidRDefault="0056054D">
            <w:r w:rsidRPr="001337E0">
              <w:t>Administrador</w:t>
            </w:r>
          </w:p>
        </w:tc>
      </w:tr>
      <w:tr w:rsidR="007B7CD5" w:rsidRPr="001337E0" w14:paraId="2739E8F1" w14:textId="77777777">
        <w:tc>
          <w:tcPr>
            <w:tcW w:w="4703" w:type="dxa"/>
            <w:shd w:val="clear" w:color="auto" w:fill="E8ECF3"/>
          </w:tcPr>
          <w:p w14:paraId="06F3DED1" w14:textId="77777777" w:rsidR="007B7CD5" w:rsidRPr="001337E0" w:rsidRDefault="0056054D">
            <w:r w:rsidRPr="001337E0">
              <w:rPr>
                <w:b/>
              </w:rPr>
              <w:t>ACTOR INICIADOR</w:t>
            </w:r>
          </w:p>
        </w:tc>
        <w:tc>
          <w:tcPr>
            <w:tcW w:w="4703" w:type="dxa"/>
          </w:tcPr>
          <w:p w14:paraId="54B7B8D0" w14:textId="77777777" w:rsidR="007B7CD5" w:rsidRPr="001337E0" w:rsidRDefault="0056054D">
            <w:r w:rsidRPr="001337E0">
              <w:t>Administrador</w:t>
            </w:r>
          </w:p>
        </w:tc>
      </w:tr>
      <w:tr w:rsidR="007B7CD5" w:rsidRPr="001337E0" w14:paraId="1B1445EA" w14:textId="77777777">
        <w:tc>
          <w:tcPr>
            <w:tcW w:w="4703" w:type="dxa"/>
            <w:shd w:val="clear" w:color="auto" w:fill="E8ECF3"/>
          </w:tcPr>
          <w:p w14:paraId="73AA362C" w14:textId="77777777" w:rsidR="007B7CD5" w:rsidRPr="001337E0" w:rsidRDefault="0056054D">
            <w:r w:rsidRPr="001337E0">
              <w:rPr>
                <w:b/>
              </w:rPr>
              <w:t>PRECONDICIÓN</w:t>
            </w:r>
          </w:p>
        </w:tc>
        <w:tc>
          <w:tcPr>
            <w:tcW w:w="4703" w:type="dxa"/>
          </w:tcPr>
          <w:p w14:paraId="63ED20E8" w14:textId="77777777" w:rsidR="007B7CD5" w:rsidRPr="001337E0" w:rsidRDefault="0056054D">
            <w:r w:rsidRPr="001337E0">
              <w:t>Existen la categoría, la temporada, las tallas y los colores a asociar (CU-07).</w:t>
            </w:r>
          </w:p>
        </w:tc>
      </w:tr>
      <w:tr w:rsidR="007B7CD5" w:rsidRPr="001337E0" w14:paraId="411BA98A" w14:textId="77777777">
        <w:tc>
          <w:tcPr>
            <w:tcW w:w="4703" w:type="dxa"/>
            <w:shd w:val="clear" w:color="auto" w:fill="E8ECF3"/>
          </w:tcPr>
          <w:p w14:paraId="73CAEF7B" w14:textId="77777777" w:rsidR="007B7CD5" w:rsidRPr="001337E0" w:rsidRDefault="0056054D">
            <w:r w:rsidRPr="001337E0">
              <w:rPr>
                <w:b/>
              </w:rPr>
              <w:t>FLUJO PRINCIPAL</w:t>
            </w:r>
          </w:p>
        </w:tc>
        <w:tc>
          <w:tcPr>
            <w:tcW w:w="4703" w:type="dxa"/>
          </w:tcPr>
          <w:p w14:paraId="4B523AD8" w14:textId="77777777" w:rsidR="007B7CD5" w:rsidRPr="001337E0" w:rsidRDefault="0056054D">
            <w:pPr>
              <w:pStyle w:val="Listaconnmeros"/>
              <w:numPr>
                <w:ilvl w:val="0"/>
                <w:numId w:val="14"/>
              </w:numPr>
            </w:pPr>
            <w:r w:rsidRPr="001337E0">
              <w:t>Crea o edita un producto (nombre, descripción, categoría, material, temporada, colección, género y precio base).</w:t>
            </w:r>
          </w:p>
          <w:p w14:paraId="2CA83F5F" w14:textId="77777777" w:rsidR="007B7CD5" w:rsidRPr="001337E0" w:rsidRDefault="0056054D">
            <w:pPr>
              <w:pStyle w:val="Listaconnmeros"/>
              <w:numPr>
                <w:ilvl w:val="0"/>
                <w:numId w:val="14"/>
              </w:numPr>
            </w:pPr>
            <w:r w:rsidRPr="001337E0">
              <w:t>Elige tallas y colores; el sistema genera las variantes talla × color con su SKU y omite las combinaciones que ya existían.</w:t>
            </w:r>
          </w:p>
          <w:p w14:paraId="4D93DD41" w14:textId="77777777" w:rsidR="007B7CD5" w:rsidRPr="001337E0" w:rsidRDefault="0056054D">
            <w:pPr>
              <w:pStyle w:val="Listaconnmeros"/>
              <w:numPr>
                <w:ilvl w:val="0"/>
                <w:numId w:val="14"/>
              </w:numPr>
            </w:pPr>
            <w:r w:rsidRPr="001337E0">
              <w:t>Opcionalmente ajusta el precio de cada variante y carga la tabla de medidas por talla.</w:t>
            </w:r>
          </w:p>
          <w:p w14:paraId="3C9BD3DD" w14:textId="77777777" w:rsidR="007B7CD5" w:rsidRPr="001337E0" w:rsidRDefault="0056054D">
            <w:pPr>
              <w:pStyle w:val="Listaconnmeros"/>
              <w:numPr>
                <w:ilvl w:val="0"/>
                <w:numId w:val="14"/>
              </w:numPr>
            </w:pPr>
            <w:r w:rsidRPr="001337E0">
              <w:lastRenderedPageBreak/>
              <w:t>Sube una o más imágenes (JPEG, PNG o WEBP, hasta 10 MB) y marca una como principal.</w:t>
            </w:r>
          </w:p>
        </w:tc>
      </w:tr>
      <w:tr w:rsidR="007B7CD5" w:rsidRPr="001337E0" w14:paraId="21D7E369" w14:textId="77777777">
        <w:tc>
          <w:tcPr>
            <w:tcW w:w="4703" w:type="dxa"/>
            <w:shd w:val="clear" w:color="auto" w:fill="E8ECF3"/>
          </w:tcPr>
          <w:p w14:paraId="5D43EE52" w14:textId="77777777" w:rsidR="007B7CD5" w:rsidRPr="001337E0" w:rsidRDefault="0056054D">
            <w:r w:rsidRPr="001337E0">
              <w:rPr>
                <w:b/>
              </w:rPr>
              <w:lastRenderedPageBreak/>
              <w:t>POSTCONDICIÓN</w:t>
            </w:r>
          </w:p>
        </w:tc>
        <w:tc>
          <w:tcPr>
            <w:tcW w:w="4703" w:type="dxa"/>
          </w:tcPr>
          <w:p w14:paraId="121A9BCE" w14:textId="77777777" w:rsidR="007B7CD5" w:rsidRPr="001337E0" w:rsidRDefault="0056054D">
            <w:r w:rsidRPr="001337E0">
              <w:t>El producto queda activo con sus variantes, su tabla de medidas y sus imágenes. El registro de stock de cada variante se crea en la sucursal con el primer movimiento de inventario (recepción, CU-12).</w:t>
            </w:r>
          </w:p>
        </w:tc>
      </w:tr>
      <w:tr w:rsidR="007B7CD5" w:rsidRPr="001337E0" w14:paraId="28D4DF37" w14:textId="77777777">
        <w:tc>
          <w:tcPr>
            <w:tcW w:w="4703" w:type="dxa"/>
            <w:shd w:val="clear" w:color="auto" w:fill="E8ECF3"/>
          </w:tcPr>
          <w:p w14:paraId="723C081C" w14:textId="77777777" w:rsidR="007B7CD5" w:rsidRPr="001337E0" w:rsidRDefault="0056054D">
            <w:r w:rsidRPr="001337E0">
              <w:rPr>
                <w:b/>
              </w:rPr>
              <w:t>EXCEPCIÓN</w:t>
            </w:r>
          </w:p>
        </w:tc>
        <w:tc>
          <w:tcPr>
            <w:tcW w:w="4703" w:type="dxa"/>
          </w:tcPr>
          <w:p w14:paraId="041019A1" w14:textId="77777777" w:rsidR="007B7CD5" w:rsidRPr="001337E0" w:rsidRDefault="0056054D">
            <w:pPr>
              <w:pStyle w:val="Listaconvietas"/>
            </w:pPr>
            <w:r w:rsidRPr="001337E0">
              <w:t>La combinación talla-color ya existe para el producto: el sistema no la duplica.</w:t>
            </w:r>
          </w:p>
          <w:p w14:paraId="78B3E7E9" w14:textId="77777777" w:rsidR="007B7CD5" w:rsidRPr="001337E0" w:rsidRDefault="0056054D">
            <w:pPr>
              <w:pStyle w:val="Listaconvietas"/>
            </w:pPr>
            <w:r w:rsidRPr="001337E0">
              <w:t>El archivo no es una imagen JPEG, PNG o WEBP, o supera los 10 MB: el sistema lo rechaza.</w:t>
            </w:r>
          </w:p>
        </w:tc>
      </w:tr>
      <w:tr w:rsidR="007B7CD5" w:rsidRPr="001337E0" w14:paraId="73851A2E" w14:textId="77777777">
        <w:tc>
          <w:tcPr>
            <w:tcW w:w="4703" w:type="dxa"/>
            <w:shd w:val="clear" w:color="auto" w:fill="E8ECF3"/>
          </w:tcPr>
          <w:p w14:paraId="09840757" w14:textId="77777777" w:rsidR="007B7CD5" w:rsidRPr="001337E0" w:rsidRDefault="0056054D">
            <w:r w:rsidRPr="001337E0">
              <w:rPr>
                <w:b/>
              </w:rPr>
              <w:t>PROTOTIPO</w:t>
            </w:r>
          </w:p>
        </w:tc>
        <w:tc>
          <w:tcPr>
            <w:tcW w:w="4703" w:type="dxa"/>
          </w:tcPr>
          <w:p w14:paraId="291A5D96" w14:textId="77777777" w:rsidR="007B7CD5" w:rsidRPr="001337E0" w:rsidRDefault="0056054D">
            <w:r w:rsidRPr="001337E0">
              <w:t>Pantalla real (web /productos). Captura en 4.4 Prototipar interfaz de usuario.</w:t>
            </w:r>
          </w:p>
        </w:tc>
      </w:tr>
    </w:tbl>
    <w:p w14:paraId="544A5CFB" w14:textId="77777777" w:rsidR="007B7CD5" w:rsidRPr="001337E0" w:rsidRDefault="007B7CD5"/>
    <w:p w14:paraId="43DDF634" w14:textId="77777777" w:rsidR="00BE028A" w:rsidRPr="001337E0" w:rsidRDefault="00BE0078">
      <w:pPr>
        <w:spacing w:before="240" w:after="120"/>
      </w:pPr>
      <w:r w:rsidRPr="001337E0">
        <w:rPr>
          <w:b/>
        </w:rPr>
        <w:t>Diagrama de caso de uso particular — CU-09 - Consultar catálogo</w:t>
      </w:r>
    </w:p>
    <w:p w14:paraId="353B0DBF" w14:textId="77777777" w:rsidR="00BE028A" w:rsidRPr="001337E0" w:rsidRDefault="00BE0078">
      <w:pPr>
        <w:jc w:val="center"/>
      </w:pPr>
      <w:r w:rsidRPr="001337E0">
        <w:rPr>
          <w:noProof/>
        </w:rPr>
        <w:drawing>
          <wp:inline distT="0" distB="0" distL="0" distR="0" wp14:anchorId="1B50BDCE" wp14:editId="038E5504">
            <wp:extent cx="5760720" cy="201548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9_particular.png"/>
                    <pic:cNvPicPr/>
                  </pic:nvPicPr>
                  <pic:blipFill>
                    <a:blip r:embed="rId15"/>
                    <a:stretch>
                      <a:fillRect/>
                    </a:stretch>
                  </pic:blipFill>
                  <pic:spPr>
                    <a:xfrm>
                      <a:off x="0" y="0"/>
                      <a:ext cx="5760720" cy="201548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63696F0F" w14:textId="77777777">
        <w:tc>
          <w:tcPr>
            <w:tcW w:w="4703" w:type="dxa"/>
            <w:shd w:val="clear" w:color="auto" w:fill="E8ECF3"/>
          </w:tcPr>
          <w:p w14:paraId="358B1E98" w14:textId="77777777" w:rsidR="007B7CD5" w:rsidRPr="001337E0" w:rsidRDefault="0056054D">
            <w:r w:rsidRPr="001337E0">
              <w:rPr>
                <w:b/>
              </w:rPr>
              <w:t>CASO DE USO</w:t>
            </w:r>
          </w:p>
        </w:tc>
        <w:tc>
          <w:tcPr>
            <w:tcW w:w="4703" w:type="dxa"/>
          </w:tcPr>
          <w:p w14:paraId="35218EA0" w14:textId="77777777" w:rsidR="007B7CD5" w:rsidRPr="001337E0" w:rsidRDefault="0056054D">
            <w:r w:rsidRPr="001337E0">
              <w:t>CU-09 - Consultar catálogo</w:t>
            </w:r>
          </w:p>
        </w:tc>
      </w:tr>
      <w:tr w:rsidR="007B7CD5" w:rsidRPr="001337E0" w14:paraId="6CDF9336" w14:textId="77777777">
        <w:tc>
          <w:tcPr>
            <w:tcW w:w="4703" w:type="dxa"/>
            <w:shd w:val="clear" w:color="auto" w:fill="E8ECF3"/>
          </w:tcPr>
          <w:p w14:paraId="5ED6719B" w14:textId="77777777" w:rsidR="007B7CD5" w:rsidRPr="001337E0" w:rsidRDefault="0056054D">
            <w:r w:rsidRPr="001337E0">
              <w:rPr>
                <w:b/>
              </w:rPr>
              <w:t>PROPÓSITO</w:t>
            </w:r>
          </w:p>
        </w:tc>
        <w:tc>
          <w:tcPr>
            <w:tcW w:w="4703" w:type="dxa"/>
          </w:tcPr>
          <w:p w14:paraId="63D13B5F" w14:textId="77777777" w:rsidR="007B7CD5" w:rsidRPr="001337E0" w:rsidRDefault="0056054D">
            <w:r w:rsidRPr="001337E0">
              <w:t>Permite al cliente navegar el catálogo de productos disponibles, con o sin sesión iniciada.</w:t>
            </w:r>
          </w:p>
        </w:tc>
      </w:tr>
      <w:tr w:rsidR="007B7CD5" w:rsidRPr="001337E0" w14:paraId="1A0FFBBE" w14:textId="77777777">
        <w:tc>
          <w:tcPr>
            <w:tcW w:w="4703" w:type="dxa"/>
            <w:shd w:val="clear" w:color="auto" w:fill="E8ECF3"/>
          </w:tcPr>
          <w:p w14:paraId="581F6771" w14:textId="77777777" w:rsidR="007B7CD5" w:rsidRPr="001337E0" w:rsidRDefault="0056054D">
            <w:r w:rsidRPr="001337E0">
              <w:rPr>
                <w:b/>
              </w:rPr>
              <w:t>ACTORES</w:t>
            </w:r>
          </w:p>
        </w:tc>
        <w:tc>
          <w:tcPr>
            <w:tcW w:w="4703" w:type="dxa"/>
          </w:tcPr>
          <w:p w14:paraId="47D03863" w14:textId="77777777" w:rsidR="007B7CD5" w:rsidRPr="001337E0" w:rsidRDefault="0056054D">
            <w:r w:rsidRPr="001337E0">
              <w:t>Cliente</w:t>
            </w:r>
          </w:p>
        </w:tc>
      </w:tr>
      <w:tr w:rsidR="007B7CD5" w:rsidRPr="001337E0" w14:paraId="6261E1FA" w14:textId="77777777">
        <w:tc>
          <w:tcPr>
            <w:tcW w:w="4703" w:type="dxa"/>
            <w:shd w:val="clear" w:color="auto" w:fill="E8ECF3"/>
          </w:tcPr>
          <w:p w14:paraId="72397054" w14:textId="77777777" w:rsidR="007B7CD5" w:rsidRPr="001337E0" w:rsidRDefault="0056054D">
            <w:r w:rsidRPr="001337E0">
              <w:rPr>
                <w:b/>
              </w:rPr>
              <w:t>ACTOR INICIADOR</w:t>
            </w:r>
          </w:p>
        </w:tc>
        <w:tc>
          <w:tcPr>
            <w:tcW w:w="4703" w:type="dxa"/>
          </w:tcPr>
          <w:p w14:paraId="20972B39" w14:textId="77777777" w:rsidR="007B7CD5" w:rsidRPr="001337E0" w:rsidRDefault="0056054D">
            <w:r w:rsidRPr="001337E0">
              <w:t>Cliente</w:t>
            </w:r>
          </w:p>
        </w:tc>
      </w:tr>
      <w:tr w:rsidR="007B7CD5" w:rsidRPr="001337E0" w14:paraId="0BB45280" w14:textId="77777777">
        <w:tc>
          <w:tcPr>
            <w:tcW w:w="4703" w:type="dxa"/>
            <w:shd w:val="clear" w:color="auto" w:fill="E8ECF3"/>
          </w:tcPr>
          <w:p w14:paraId="60271D78" w14:textId="77777777" w:rsidR="007B7CD5" w:rsidRPr="001337E0" w:rsidRDefault="0056054D">
            <w:r w:rsidRPr="001337E0">
              <w:rPr>
                <w:b/>
              </w:rPr>
              <w:t>PRECONDICIÓN</w:t>
            </w:r>
          </w:p>
        </w:tc>
        <w:tc>
          <w:tcPr>
            <w:tcW w:w="4703" w:type="dxa"/>
          </w:tcPr>
          <w:p w14:paraId="57A262C7" w14:textId="77777777" w:rsidR="007B7CD5" w:rsidRPr="001337E0" w:rsidRDefault="0056054D">
            <w:r w:rsidRPr="001337E0">
              <w:t>Ninguna (accesible sin sesión).</w:t>
            </w:r>
          </w:p>
        </w:tc>
      </w:tr>
      <w:tr w:rsidR="007B7CD5" w:rsidRPr="001337E0" w14:paraId="0DC6FA0C" w14:textId="77777777">
        <w:tc>
          <w:tcPr>
            <w:tcW w:w="4703" w:type="dxa"/>
            <w:shd w:val="clear" w:color="auto" w:fill="E8ECF3"/>
          </w:tcPr>
          <w:p w14:paraId="1FCDA2B0" w14:textId="77777777" w:rsidR="007B7CD5" w:rsidRPr="001337E0" w:rsidRDefault="0056054D">
            <w:r w:rsidRPr="001337E0">
              <w:rPr>
                <w:b/>
              </w:rPr>
              <w:t>FLUJO PRINCIPAL</w:t>
            </w:r>
          </w:p>
        </w:tc>
        <w:tc>
          <w:tcPr>
            <w:tcW w:w="4703" w:type="dxa"/>
          </w:tcPr>
          <w:p w14:paraId="2EE6F788" w14:textId="77777777" w:rsidR="007B7CD5" w:rsidRPr="001337E0" w:rsidRDefault="0056054D">
            <w:pPr>
              <w:pStyle w:val="Listaconnmeros"/>
              <w:numPr>
                <w:ilvl w:val="0"/>
                <w:numId w:val="15"/>
              </w:numPr>
            </w:pPr>
            <w:r w:rsidRPr="001337E0">
              <w:t>El cliente abre el catálogo.</w:t>
            </w:r>
          </w:p>
          <w:p w14:paraId="6DB2DBB8" w14:textId="77777777" w:rsidR="007B7CD5" w:rsidRPr="001337E0" w:rsidRDefault="0056054D">
            <w:pPr>
              <w:pStyle w:val="Listaconnmeros"/>
              <w:numPr>
                <w:ilvl w:val="0"/>
                <w:numId w:val="15"/>
              </w:numPr>
            </w:pPr>
            <w:r w:rsidRPr="001337E0">
              <w:t>El sistema lista los productos activos, paginados, con su imagen principal y su precio vigente.</w:t>
            </w:r>
          </w:p>
          <w:p w14:paraId="01A40E58" w14:textId="77777777" w:rsidR="007B7CD5" w:rsidRPr="001337E0" w:rsidRDefault="0056054D">
            <w:pPr>
              <w:pStyle w:val="Listaconnmeros"/>
              <w:numPr>
                <w:ilvl w:val="0"/>
                <w:numId w:val="15"/>
              </w:numPr>
            </w:pPr>
            <w:r w:rsidRPr="001337E0">
              <w:t>El cliente navega por categoría o temporada y abre el detalle de una prenda; la búsqueda con filtros se detalla en CU-10.</w:t>
            </w:r>
          </w:p>
        </w:tc>
      </w:tr>
      <w:tr w:rsidR="007B7CD5" w:rsidRPr="001337E0" w14:paraId="1B02E89A" w14:textId="77777777">
        <w:tc>
          <w:tcPr>
            <w:tcW w:w="4703" w:type="dxa"/>
            <w:shd w:val="clear" w:color="auto" w:fill="E8ECF3"/>
          </w:tcPr>
          <w:p w14:paraId="25735B0E" w14:textId="77777777" w:rsidR="007B7CD5" w:rsidRPr="001337E0" w:rsidRDefault="0056054D">
            <w:r w:rsidRPr="001337E0">
              <w:rPr>
                <w:b/>
              </w:rPr>
              <w:t>POSTCONDICIÓN</w:t>
            </w:r>
          </w:p>
        </w:tc>
        <w:tc>
          <w:tcPr>
            <w:tcW w:w="4703" w:type="dxa"/>
          </w:tcPr>
          <w:p w14:paraId="5578EC02" w14:textId="77777777" w:rsidR="007B7CD5" w:rsidRPr="001337E0" w:rsidRDefault="0056054D">
            <w:r w:rsidRPr="001337E0">
              <w:t>El cliente visualiza el catálogo disponible.</w:t>
            </w:r>
          </w:p>
        </w:tc>
      </w:tr>
      <w:tr w:rsidR="007B7CD5" w:rsidRPr="001337E0" w14:paraId="5D652F2E" w14:textId="77777777">
        <w:tc>
          <w:tcPr>
            <w:tcW w:w="4703" w:type="dxa"/>
            <w:shd w:val="clear" w:color="auto" w:fill="E8ECF3"/>
          </w:tcPr>
          <w:p w14:paraId="59A20BE6" w14:textId="77777777" w:rsidR="007B7CD5" w:rsidRPr="001337E0" w:rsidRDefault="0056054D">
            <w:r w:rsidRPr="001337E0">
              <w:rPr>
                <w:b/>
              </w:rPr>
              <w:t>EXCEPCIÓN</w:t>
            </w:r>
          </w:p>
        </w:tc>
        <w:tc>
          <w:tcPr>
            <w:tcW w:w="4703" w:type="dxa"/>
          </w:tcPr>
          <w:p w14:paraId="38AF59FC" w14:textId="77777777" w:rsidR="007B7CD5" w:rsidRPr="001337E0" w:rsidRDefault="0056054D">
            <w:pPr>
              <w:pStyle w:val="Listaconvietas"/>
            </w:pPr>
            <w:r w:rsidRPr="001337E0">
              <w:t xml:space="preserve">Catálogo vacío para el filtro elegido: el sistema muestra un estado vacío con </w:t>
            </w:r>
            <w:r w:rsidRPr="001337E0">
              <w:lastRenderedPageBreak/>
              <w:t>sugerencia de quitar filtros.</w:t>
            </w:r>
          </w:p>
          <w:p w14:paraId="3A1BF3CF" w14:textId="77777777" w:rsidR="007B7CD5" w:rsidRPr="001337E0" w:rsidRDefault="0056054D">
            <w:pPr>
              <w:pStyle w:val="Listaconvietas"/>
            </w:pPr>
            <w:r w:rsidRPr="001337E0">
              <w:t>Se supera el límite de consultas por minuto del catálogo público: el sistema pide reintentar.</w:t>
            </w:r>
          </w:p>
        </w:tc>
      </w:tr>
      <w:tr w:rsidR="007B7CD5" w:rsidRPr="001337E0" w14:paraId="137B0289" w14:textId="77777777">
        <w:tc>
          <w:tcPr>
            <w:tcW w:w="4703" w:type="dxa"/>
            <w:shd w:val="clear" w:color="auto" w:fill="E8ECF3"/>
          </w:tcPr>
          <w:p w14:paraId="0DCFCF88" w14:textId="77777777" w:rsidR="007B7CD5" w:rsidRPr="001337E0" w:rsidRDefault="0056054D">
            <w:r w:rsidRPr="001337E0">
              <w:rPr>
                <w:b/>
              </w:rPr>
              <w:lastRenderedPageBreak/>
              <w:t>PROTOTIPO</w:t>
            </w:r>
          </w:p>
        </w:tc>
        <w:tc>
          <w:tcPr>
            <w:tcW w:w="4703" w:type="dxa"/>
          </w:tcPr>
          <w:p w14:paraId="78594362" w14:textId="77777777" w:rsidR="007B7CD5" w:rsidRPr="001337E0" w:rsidRDefault="0056054D">
            <w:r w:rsidRPr="001337E0">
              <w:t>Pantalla real (web /catalogo y app móvil). Captura en 4.4 Prototipar interfaz de usuario.</w:t>
            </w:r>
          </w:p>
        </w:tc>
      </w:tr>
    </w:tbl>
    <w:p w14:paraId="711D0607" w14:textId="77777777" w:rsidR="007B7CD5" w:rsidRPr="001337E0" w:rsidRDefault="007B7CD5"/>
    <w:p w14:paraId="017D2698" w14:textId="77777777" w:rsidR="00BE028A" w:rsidRPr="001337E0" w:rsidRDefault="00BE0078">
      <w:pPr>
        <w:spacing w:before="240" w:after="120"/>
      </w:pPr>
      <w:r w:rsidRPr="001337E0">
        <w:rPr>
          <w:b/>
        </w:rPr>
        <w:t>Diagrama de caso de uso particular — CU-13 - Consultar disponibilidad por sucursal</w:t>
      </w:r>
    </w:p>
    <w:p w14:paraId="393E45FF" w14:textId="77777777" w:rsidR="00BE028A" w:rsidRPr="001337E0" w:rsidRDefault="00BE0078">
      <w:pPr>
        <w:jc w:val="center"/>
      </w:pPr>
      <w:r w:rsidRPr="001337E0">
        <w:rPr>
          <w:noProof/>
        </w:rPr>
        <w:drawing>
          <wp:inline distT="0" distB="0" distL="0" distR="0" wp14:anchorId="06603161" wp14:editId="33530F2F">
            <wp:extent cx="5760720" cy="20154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particular.png"/>
                    <pic:cNvPicPr/>
                  </pic:nvPicPr>
                  <pic:blipFill>
                    <a:blip r:embed="rId16"/>
                    <a:stretch>
                      <a:fillRect/>
                    </a:stretch>
                  </pic:blipFill>
                  <pic:spPr>
                    <a:xfrm>
                      <a:off x="0" y="0"/>
                      <a:ext cx="5760720" cy="201548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6AE23BFD" w14:textId="77777777">
        <w:tc>
          <w:tcPr>
            <w:tcW w:w="4703" w:type="dxa"/>
            <w:shd w:val="clear" w:color="auto" w:fill="E8ECF3"/>
          </w:tcPr>
          <w:p w14:paraId="25102AFF" w14:textId="77777777" w:rsidR="007B7CD5" w:rsidRPr="001337E0" w:rsidRDefault="0056054D">
            <w:r w:rsidRPr="001337E0">
              <w:rPr>
                <w:b/>
              </w:rPr>
              <w:t>CASO DE USO</w:t>
            </w:r>
          </w:p>
        </w:tc>
        <w:tc>
          <w:tcPr>
            <w:tcW w:w="4703" w:type="dxa"/>
          </w:tcPr>
          <w:p w14:paraId="784E3207" w14:textId="77777777" w:rsidR="007B7CD5" w:rsidRPr="001337E0" w:rsidRDefault="0056054D">
            <w:r w:rsidRPr="001337E0">
              <w:t>CU-13 - Consultar disponibilidad por sucursal</w:t>
            </w:r>
          </w:p>
        </w:tc>
      </w:tr>
      <w:tr w:rsidR="007B7CD5" w:rsidRPr="001337E0" w14:paraId="0FF1BD4A" w14:textId="77777777">
        <w:tc>
          <w:tcPr>
            <w:tcW w:w="4703" w:type="dxa"/>
            <w:shd w:val="clear" w:color="auto" w:fill="E8ECF3"/>
          </w:tcPr>
          <w:p w14:paraId="04244616" w14:textId="77777777" w:rsidR="007B7CD5" w:rsidRPr="001337E0" w:rsidRDefault="0056054D">
            <w:r w:rsidRPr="001337E0">
              <w:rPr>
                <w:b/>
              </w:rPr>
              <w:t>PROPÓSITO</w:t>
            </w:r>
          </w:p>
        </w:tc>
        <w:tc>
          <w:tcPr>
            <w:tcW w:w="4703" w:type="dxa"/>
          </w:tcPr>
          <w:p w14:paraId="7EA16021" w14:textId="77777777" w:rsidR="007B7CD5" w:rsidRPr="001337E0" w:rsidRDefault="0056054D">
            <w:r w:rsidRPr="001337E0">
              <w:t>Permite al cliente conocer en qué sucursal hay disponibilidad física de una variante para reservar o retirar.</w:t>
            </w:r>
          </w:p>
        </w:tc>
      </w:tr>
      <w:tr w:rsidR="007B7CD5" w:rsidRPr="001337E0" w14:paraId="045435FD" w14:textId="77777777">
        <w:tc>
          <w:tcPr>
            <w:tcW w:w="4703" w:type="dxa"/>
            <w:shd w:val="clear" w:color="auto" w:fill="E8ECF3"/>
          </w:tcPr>
          <w:p w14:paraId="47F7778E" w14:textId="77777777" w:rsidR="007B7CD5" w:rsidRPr="001337E0" w:rsidRDefault="0056054D">
            <w:r w:rsidRPr="001337E0">
              <w:rPr>
                <w:b/>
              </w:rPr>
              <w:t>ACTORES</w:t>
            </w:r>
          </w:p>
        </w:tc>
        <w:tc>
          <w:tcPr>
            <w:tcW w:w="4703" w:type="dxa"/>
          </w:tcPr>
          <w:p w14:paraId="7BB25AD9" w14:textId="77777777" w:rsidR="007B7CD5" w:rsidRPr="001337E0" w:rsidRDefault="0056054D">
            <w:r w:rsidRPr="001337E0">
              <w:t>Cliente</w:t>
            </w:r>
          </w:p>
        </w:tc>
      </w:tr>
      <w:tr w:rsidR="007B7CD5" w:rsidRPr="001337E0" w14:paraId="3F565DD4" w14:textId="77777777">
        <w:tc>
          <w:tcPr>
            <w:tcW w:w="4703" w:type="dxa"/>
            <w:shd w:val="clear" w:color="auto" w:fill="E8ECF3"/>
          </w:tcPr>
          <w:p w14:paraId="2DA7E7D4" w14:textId="77777777" w:rsidR="007B7CD5" w:rsidRPr="001337E0" w:rsidRDefault="0056054D">
            <w:r w:rsidRPr="001337E0">
              <w:rPr>
                <w:b/>
              </w:rPr>
              <w:t>ACTOR INICIADOR</w:t>
            </w:r>
          </w:p>
        </w:tc>
        <w:tc>
          <w:tcPr>
            <w:tcW w:w="4703" w:type="dxa"/>
          </w:tcPr>
          <w:p w14:paraId="1D757D58" w14:textId="77777777" w:rsidR="007B7CD5" w:rsidRPr="001337E0" w:rsidRDefault="0056054D">
            <w:r w:rsidRPr="001337E0">
              <w:t>Cliente</w:t>
            </w:r>
          </w:p>
        </w:tc>
      </w:tr>
      <w:tr w:rsidR="007B7CD5" w:rsidRPr="001337E0" w14:paraId="55B478F1" w14:textId="77777777">
        <w:tc>
          <w:tcPr>
            <w:tcW w:w="4703" w:type="dxa"/>
            <w:shd w:val="clear" w:color="auto" w:fill="E8ECF3"/>
          </w:tcPr>
          <w:p w14:paraId="6F5A6514" w14:textId="77777777" w:rsidR="007B7CD5" w:rsidRPr="001337E0" w:rsidRDefault="0056054D">
            <w:r w:rsidRPr="001337E0">
              <w:rPr>
                <w:b/>
              </w:rPr>
              <w:t>PRECONDICIÓN</w:t>
            </w:r>
          </w:p>
        </w:tc>
        <w:tc>
          <w:tcPr>
            <w:tcW w:w="4703" w:type="dxa"/>
          </w:tcPr>
          <w:p w14:paraId="79E4B303" w14:textId="77777777" w:rsidR="007B7CD5" w:rsidRPr="001337E0" w:rsidRDefault="0056054D">
            <w:r w:rsidRPr="001337E0">
              <w:t>La variante existe.</w:t>
            </w:r>
          </w:p>
        </w:tc>
      </w:tr>
      <w:tr w:rsidR="007B7CD5" w:rsidRPr="001337E0" w14:paraId="58AA637D" w14:textId="77777777">
        <w:tc>
          <w:tcPr>
            <w:tcW w:w="4703" w:type="dxa"/>
            <w:shd w:val="clear" w:color="auto" w:fill="E8ECF3"/>
          </w:tcPr>
          <w:p w14:paraId="0790A353" w14:textId="77777777" w:rsidR="007B7CD5" w:rsidRPr="001337E0" w:rsidRDefault="0056054D">
            <w:r w:rsidRPr="001337E0">
              <w:rPr>
                <w:b/>
              </w:rPr>
              <w:t>FLUJO PRINCIPAL</w:t>
            </w:r>
          </w:p>
        </w:tc>
        <w:tc>
          <w:tcPr>
            <w:tcW w:w="4703" w:type="dxa"/>
          </w:tcPr>
          <w:p w14:paraId="52D65E99" w14:textId="77777777" w:rsidR="007B7CD5" w:rsidRPr="001337E0" w:rsidRDefault="0056054D">
            <w:pPr>
              <w:pStyle w:val="Listaconnmeros"/>
              <w:numPr>
                <w:ilvl w:val="0"/>
                <w:numId w:val="16"/>
              </w:numPr>
            </w:pPr>
            <w:r w:rsidRPr="001337E0">
              <w:t>El cliente elige talla y color en el detalle de la prenda.</w:t>
            </w:r>
          </w:p>
          <w:p w14:paraId="04F7FD4F" w14:textId="77777777" w:rsidR="007B7CD5" w:rsidRPr="001337E0" w:rsidRDefault="0056054D">
            <w:pPr>
              <w:pStyle w:val="Listaconnmeros"/>
              <w:numPr>
                <w:ilvl w:val="0"/>
                <w:numId w:val="16"/>
              </w:numPr>
            </w:pPr>
            <w:r w:rsidRPr="001337E0">
              <w:t>El sistema devuelve, por cada sucursal con stock registrado de esa variante, la cantidad disponible (física menos reservada).</w:t>
            </w:r>
          </w:p>
          <w:p w14:paraId="38BD7E7D" w14:textId="77777777" w:rsidR="007B7CD5" w:rsidRPr="001337E0" w:rsidRDefault="0056054D">
            <w:pPr>
              <w:pStyle w:val="Listaconnmeros"/>
              <w:numPr>
                <w:ilvl w:val="0"/>
                <w:numId w:val="16"/>
              </w:numPr>
            </w:pPr>
            <w:r w:rsidRPr="001337E0">
              <w:t>El cliente elige la sucursal donde reservar o comprar.</w:t>
            </w:r>
          </w:p>
        </w:tc>
      </w:tr>
      <w:tr w:rsidR="007B7CD5" w:rsidRPr="001337E0" w14:paraId="49557A27" w14:textId="77777777">
        <w:tc>
          <w:tcPr>
            <w:tcW w:w="4703" w:type="dxa"/>
            <w:shd w:val="clear" w:color="auto" w:fill="E8ECF3"/>
          </w:tcPr>
          <w:p w14:paraId="1BB7A9B3" w14:textId="77777777" w:rsidR="007B7CD5" w:rsidRPr="001337E0" w:rsidRDefault="0056054D">
            <w:r w:rsidRPr="001337E0">
              <w:rPr>
                <w:b/>
              </w:rPr>
              <w:t>POSTCONDICIÓN</w:t>
            </w:r>
          </w:p>
        </w:tc>
        <w:tc>
          <w:tcPr>
            <w:tcW w:w="4703" w:type="dxa"/>
          </w:tcPr>
          <w:p w14:paraId="6FF5F218" w14:textId="77777777" w:rsidR="007B7CD5" w:rsidRPr="001337E0" w:rsidRDefault="0056054D">
            <w:r w:rsidRPr="001337E0">
              <w:t>El cliente conoce dónde puede reservar o comprar la prenda.</w:t>
            </w:r>
          </w:p>
        </w:tc>
      </w:tr>
      <w:tr w:rsidR="007B7CD5" w:rsidRPr="001337E0" w14:paraId="6651566A" w14:textId="77777777">
        <w:tc>
          <w:tcPr>
            <w:tcW w:w="4703" w:type="dxa"/>
            <w:shd w:val="clear" w:color="auto" w:fill="E8ECF3"/>
          </w:tcPr>
          <w:p w14:paraId="6F3C18AF" w14:textId="77777777" w:rsidR="007B7CD5" w:rsidRPr="001337E0" w:rsidRDefault="0056054D">
            <w:r w:rsidRPr="001337E0">
              <w:rPr>
                <w:b/>
              </w:rPr>
              <w:t>EXCEPCIÓN</w:t>
            </w:r>
          </w:p>
        </w:tc>
        <w:tc>
          <w:tcPr>
            <w:tcW w:w="4703" w:type="dxa"/>
          </w:tcPr>
          <w:p w14:paraId="6F8BEEB4" w14:textId="77777777" w:rsidR="007B7CD5" w:rsidRPr="001337E0" w:rsidRDefault="0056054D">
            <w:pPr>
              <w:pStyle w:val="Listaconvietas"/>
            </w:pPr>
            <w:r w:rsidRPr="001337E0">
              <w:t>Ninguna sucursal tiene stock disponible de la variante: la lista llega vacía o en cero y la pantalla no ofrece sucursal para reservar.</w:t>
            </w:r>
          </w:p>
        </w:tc>
      </w:tr>
      <w:tr w:rsidR="007B7CD5" w:rsidRPr="001337E0" w14:paraId="29584F55" w14:textId="77777777">
        <w:tc>
          <w:tcPr>
            <w:tcW w:w="4703" w:type="dxa"/>
            <w:shd w:val="clear" w:color="auto" w:fill="E8ECF3"/>
          </w:tcPr>
          <w:p w14:paraId="596D176B" w14:textId="77777777" w:rsidR="007B7CD5" w:rsidRPr="001337E0" w:rsidRDefault="0056054D">
            <w:r w:rsidRPr="001337E0">
              <w:rPr>
                <w:b/>
              </w:rPr>
              <w:t>PROTOTIPO</w:t>
            </w:r>
          </w:p>
        </w:tc>
        <w:tc>
          <w:tcPr>
            <w:tcW w:w="4703" w:type="dxa"/>
          </w:tcPr>
          <w:p w14:paraId="492847D3" w14:textId="77777777" w:rsidR="007B7CD5" w:rsidRPr="001337E0" w:rsidRDefault="0056054D">
            <w:r w:rsidRPr="001337E0">
              <w:t>Pantalla real (detalle de prenda, web /producto/:id y app móvil). Captura en 4.4 Prototipar interfaz de usuario.</w:t>
            </w:r>
          </w:p>
        </w:tc>
      </w:tr>
    </w:tbl>
    <w:p w14:paraId="3BE83603" w14:textId="77777777" w:rsidR="007B7CD5" w:rsidRPr="001337E0" w:rsidRDefault="007B7CD5"/>
    <w:p w14:paraId="566CEB87" w14:textId="77777777" w:rsidR="00BE028A" w:rsidRPr="001337E0" w:rsidRDefault="00BE0078">
      <w:pPr>
        <w:spacing w:before="240" w:after="120"/>
      </w:pPr>
      <w:r w:rsidRPr="001337E0">
        <w:rPr>
          <w:b/>
        </w:rPr>
        <w:t>Diagrama de caso de uso particular — CU-16 - Reservar varias prendas</w:t>
      </w:r>
    </w:p>
    <w:p w14:paraId="2B947D1A" w14:textId="77777777" w:rsidR="000D70B5" w:rsidRDefault="00680BB2">
      <w:pPr>
        <w:jc w:val="center"/>
      </w:pPr>
      <w:r>
        <w:rPr>
          <w:noProof/>
        </w:rPr>
        <w:lastRenderedPageBreak/>
        <w:drawing>
          <wp:inline distT="0" distB="0" distL="0" distR="0" wp14:anchorId="147A59B7" wp14:editId="34D07A94">
            <wp:extent cx="5751576" cy="2172117"/>
            <wp:effectExtent l="0" t="0" r="0" b="0"/>
            <wp:docPr id="1691711481" name="Picture 169171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16.png"/>
                    <pic:cNvPicPr/>
                  </pic:nvPicPr>
                  <pic:blipFill>
                    <a:blip r:embed="rId17"/>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5B8C97F4" w14:textId="77777777">
        <w:tc>
          <w:tcPr>
            <w:tcW w:w="4703" w:type="dxa"/>
            <w:shd w:val="clear" w:color="auto" w:fill="E8ECF3"/>
          </w:tcPr>
          <w:p w14:paraId="7A9006DD" w14:textId="77777777" w:rsidR="007B7CD5" w:rsidRPr="001337E0" w:rsidRDefault="0056054D">
            <w:r w:rsidRPr="001337E0">
              <w:rPr>
                <w:b/>
              </w:rPr>
              <w:t>CASO DE USO</w:t>
            </w:r>
          </w:p>
        </w:tc>
        <w:tc>
          <w:tcPr>
            <w:tcW w:w="4703" w:type="dxa"/>
          </w:tcPr>
          <w:p w14:paraId="026443E0" w14:textId="77777777" w:rsidR="007B7CD5" w:rsidRPr="001337E0" w:rsidRDefault="0056054D">
            <w:r w:rsidRPr="001337E0">
              <w:t>CU-16 - Reservar varias prendas</w:t>
            </w:r>
          </w:p>
        </w:tc>
      </w:tr>
      <w:tr w:rsidR="007B7CD5" w:rsidRPr="001337E0" w14:paraId="7E4EC49C" w14:textId="77777777">
        <w:tc>
          <w:tcPr>
            <w:tcW w:w="4703" w:type="dxa"/>
            <w:shd w:val="clear" w:color="auto" w:fill="E8ECF3"/>
          </w:tcPr>
          <w:p w14:paraId="3BAE5298" w14:textId="77777777" w:rsidR="007B7CD5" w:rsidRPr="001337E0" w:rsidRDefault="0056054D">
            <w:r w:rsidRPr="001337E0">
              <w:rPr>
                <w:b/>
              </w:rPr>
              <w:t>PROPÓSITO</w:t>
            </w:r>
          </w:p>
        </w:tc>
        <w:tc>
          <w:tcPr>
            <w:tcW w:w="4703" w:type="dxa"/>
          </w:tcPr>
          <w:p w14:paraId="29A371BA" w14:textId="77777777" w:rsidR="007B7CD5" w:rsidRPr="001337E0" w:rsidRDefault="0056054D">
            <w:r w:rsidRPr="001337E0">
              <w:t>Permite al cliente reservar una o varias variantes en una sucursal específica, con un horario aproximado, para probárselas antes de comprar.</w:t>
            </w:r>
          </w:p>
        </w:tc>
      </w:tr>
      <w:tr w:rsidR="007B7CD5" w:rsidRPr="001337E0" w14:paraId="7E225E86" w14:textId="77777777">
        <w:tc>
          <w:tcPr>
            <w:tcW w:w="4703" w:type="dxa"/>
            <w:shd w:val="clear" w:color="auto" w:fill="E8ECF3"/>
          </w:tcPr>
          <w:p w14:paraId="2ED97EEC" w14:textId="77777777" w:rsidR="007B7CD5" w:rsidRPr="001337E0" w:rsidRDefault="0056054D">
            <w:r w:rsidRPr="001337E0">
              <w:rPr>
                <w:b/>
              </w:rPr>
              <w:t>ACTORES</w:t>
            </w:r>
          </w:p>
        </w:tc>
        <w:tc>
          <w:tcPr>
            <w:tcW w:w="4703" w:type="dxa"/>
          </w:tcPr>
          <w:p w14:paraId="68E6ED16" w14:textId="77777777" w:rsidR="007B7CD5" w:rsidRPr="001337E0" w:rsidRDefault="0056054D">
            <w:r w:rsidRPr="001337E0">
              <w:t>Cliente</w:t>
            </w:r>
          </w:p>
        </w:tc>
      </w:tr>
      <w:tr w:rsidR="007B7CD5" w:rsidRPr="001337E0" w14:paraId="46994367" w14:textId="77777777">
        <w:tc>
          <w:tcPr>
            <w:tcW w:w="4703" w:type="dxa"/>
            <w:shd w:val="clear" w:color="auto" w:fill="E8ECF3"/>
          </w:tcPr>
          <w:p w14:paraId="07912C5A" w14:textId="77777777" w:rsidR="007B7CD5" w:rsidRPr="001337E0" w:rsidRDefault="0056054D">
            <w:r w:rsidRPr="001337E0">
              <w:rPr>
                <w:b/>
              </w:rPr>
              <w:t>ACTOR INICIADOR</w:t>
            </w:r>
          </w:p>
        </w:tc>
        <w:tc>
          <w:tcPr>
            <w:tcW w:w="4703" w:type="dxa"/>
          </w:tcPr>
          <w:p w14:paraId="675F1AEF" w14:textId="77777777" w:rsidR="007B7CD5" w:rsidRPr="001337E0" w:rsidRDefault="0056054D">
            <w:r w:rsidRPr="001337E0">
              <w:t>Cliente</w:t>
            </w:r>
          </w:p>
        </w:tc>
      </w:tr>
      <w:tr w:rsidR="007B7CD5" w:rsidRPr="001337E0" w14:paraId="16CB93C1" w14:textId="77777777">
        <w:tc>
          <w:tcPr>
            <w:tcW w:w="4703" w:type="dxa"/>
            <w:shd w:val="clear" w:color="auto" w:fill="E8ECF3"/>
          </w:tcPr>
          <w:p w14:paraId="00BB9493" w14:textId="77777777" w:rsidR="007B7CD5" w:rsidRPr="001337E0" w:rsidRDefault="0056054D">
            <w:r w:rsidRPr="001337E0">
              <w:rPr>
                <w:b/>
              </w:rPr>
              <w:t>PRECONDICIÓN</w:t>
            </w:r>
          </w:p>
        </w:tc>
        <w:tc>
          <w:tcPr>
            <w:tcW w:w="4703" w:type="dxa"/>
          </w:tcPr>
          <w:p w14:paraId="373F69D3" w14:textId="77777777" w:rsidR="007B7CD5" w:rsidRPr="001337E0" w:rsidRDefault="0056054D">
            <w:r w:rsidRPr="001337E0">
              <w:t>El cliente tiene sesión y existe disponibilidad de al menos una variante en la sucursal elegida.</w:t>
            </w:r>
          </w:p>
        </w:tc>
      </w:tr>
      <w:tr w:rsidR="007B7CD5" w:rsidRPr="001337E0" w14:paraId="6CAF195F" w14:textId="77777777">
        <w:tc>
          <w:tcPr>
            <w:tcW w:w="4703" w:type="dxa"/>
            <w:shd w:val="clear" w:color="auto" w:fill="E8ECF3"/>
          </w:tcPr>
          <w:p w14:paraId="1AF018B9" w14:textId="77777777" w:rsidR="007B7CD5" w:rsidRPr="001337E0" w:rsidRDefault="0056054D">
            <w:r w:rsidRPr="001337E0">
              <w:rPr>
                <w:b/>
              </w:rPr>
              <w:t>FLUJO PRINCIPAL</w:t>
            </w:r>
          </w:p>
        </w:tc>
        <w:tc>
          <w:tcPr>
            <w:tcW w:w="4703" w:type="dxa"/>
          </w:tcPr>
          <w:p w14:paraId="07F1413C" w14:textId="77777777" w:rsidR="007B7CD5" w:rsidRPr="001337E0" w:rsidRDefault="0056054D">
            <w:pPr>
              <w:pStyle w:val="Listaconnmeros"/>
              <w:numPr>
                <w:ilvl w:val="0"/>
                <w:numId w:val="17"/>
              </w:numPr>
            </w:pPr>
            <w:r w:rsidRPr="001337E0">
              <w:t>El cliente selecciona una o varias variantes.</w:t>
            </w:r>
          </w:p>
          <w:p w14:paraId="4D604DF9" w14:textId="77777777" w:rsidR="007B7CD5" w:rsidRPr="001337E0" w:rsidRDefault="0056054D">
            <w:pPr>
              <w:pStyle w:val="Listaconnmeros"/>
              <w:numPr>
                <w:ilvl w:val="0"/>
                <w:numId w:val="17"/>
              </w:numPr>
            </w:pPr>
            <w:r w:rsidRPr="001337E0">
              <w:t>Elige la sucursal, la fecha y una franja horaria.</w:t>
            </w:r>
          </w:p>
          <w:p w14:paraId="029C259F" w14:textId="77777777" w:rsidR="007B7CD5" w:rsidRPr="001337E0" w:rsidRDefault="0056054D">
            <w:pPr>
              <w:pStyle w:val="Listaconnmeros"/>
              <w:numPr>
                <w:ilvl w:val="0"/>
                <w:numId w:val="17"/>
              </w:numPr>
            </w:pPr>
            <w:r w:rsidRPr="001337E0">
              <w:t>El sistema valida que la sucursal atienda ese día y que la franja esté dentro de su horario de atención.</w:t>
            </w:r>
          </w:p>
          <w:p w14:paraId="3B5C0846" w14:textId="77777777" w:rsidR="007B7CD5" w:rsidRPr="001337E0" w:rsidRDefault="0056054D">
            <w:pPr>
              <w:pStyle w:val="Listaconnmeros"/>
              <w:numPr>
                <w:ilvl w:val="0"/>
                <w:numId w:val="17"/>
              </w:numPr>
            </w:pPr>
            <w:r w:rsidRPr="001337E0">
              <w:t>El sistema reserva el stock de cada variante con bloqueo de fila y crea la reserva «pendiente» con su código y su fecha de expiración.</w:t>
            </w:r>
          </w:p>
          <w:p w14:paraId="54B63228" w14:textId="77777777" w:rsidR="007B7CD5" w:rsidRPr="001337E0" w:rsidRDefault="0056054D">
            <w:pPr>
              <w:pStyle w:val="Listaconnmeros"/>
              <w:numPr>
                <w:ilvl w:val="0"/>
                <w:numId w:val="17"/>
              </w:numPr>
            </w:pPr>
            <w:r w:rsidRPr="001337E0">
              <w:t>El sistema notifica la reserva a los empleados de la sucursal y la confirma al cliente.</w:t>
            </w:r>
          </w:p>
        </w:tc>
      </w:tr>
      <w:tr w:rsidR="007B7CD5" w:rsidRPr="001337E0" w14:paraId="0C468D94" w14:textId="77777777">
        <w:tc>
          <w:tcPr>
            <w:tcW w:w="4703" w:type="dxa"/>
            <w:shd w:val="clear" w:color="auto" w:fill="E8ECF3"/>
          </w:tcPr>
          <w:p w14:paraId="146D407C" w14:textId="77777777" w:rsidR="007B7CD5" w:rsidRPr="001337E0" w:rsidRDefault="0056054D">
            <w:r w:rsidRPr="001337E0">
              <w:rPr>
                <w:b/>
              </w:rPr>
              <w:t>POSTCONDICIÓN</w:t>
            </w:r>
          </w:p>
        </w:tc>
        <w:tc>
          <w:tcPr>
            <w:tcW w:w="4703" w:type="dxa"/>
          </w:tcPr>
          <w:p w14:paraId="3E4F88F9" w14:textId="77777777" w:rsidR="007B7CD5" w:rsidRPr="001337E0" w:rsidRDefault="0056054D">
            <w:r w:rsidRPr="001337E0">
              <w:t>La reserva existe en estado «pendiente», con la cantidad reservada bloqueada en el stock de cada variante.</w:t>
            </w:r>
          </w:p>
        </w:tc>
      </w:tr>
      <w:tr w:rsidR="007B7CD5" w:rsidRPr="001337E0" w14:paraId="78B9527F" w14:textId="77777777">
        <w:tc>
          <w:tcPr>
            <w:tcW w:w="4703" w:type="dxa"/>
            <w:shd w:val="clear" w:color="auto" w:fill="E8ECF3"/>
          </w:tcPr>
          <w:p w14:paraId="09B2276F" w14:textId="77777777" w:rsidR="007B7CD5" w:rsidRPr="001337E0" w:rsidRDefault="0056054D">
            <w:r w:rsidRPr="001337E0">
              <w:rPr>
                <w:b/>
              </w:rPr>
              <w:t>EXCEPCIÓN</w:t>
            </w:r>
          </w:p>
        </w:tc>
        <w:tc>
          <w:tcPr>
            <w:tcW w:w="4703" w:type="dxa"/>
          </w:tcPr>
          <w:p w14:paraId="129F7770" w14:textId="77777777" w:rsidR="007B7CD5" w:rsidRPr="001337E0" w:rsidRDefault="0056054D">
            <w:pPr>
              <w:pStyle w:val="Listaconvietas"/>
            </w:pPr>
            <w:r w:rsidRPr="001337E0">
              <w:t>Alguna variante no tiene stock disponible suficiente al confirmar: el sistema rechaza la reserva completa, no bloquea ninguna unidad y el cliente ajusta su selección.</w:t>
            </w:r>
          </w:p>
          <w:p w14:paraId="0AB5BA50" w14:textId="77777777" w:rsidR="007B7CD5" w:rsidRPr="001337E0" w:rsidRDefault="0056054D">
            <w:pPr>
              <w:pStyle w:val="Listaconvietas"/>
            </w:pPr>
            <w:r w:rsidRPr="001337E0">
              <w:t>La sucursal no atiende ese día o la franja está fuera de su horario: el sistema rechaza la reserva.</w:t>
            </w:r>
          </w:p>
        </w:tc>
      </w:tr>
      <w:tr w:rsidR="007B7CD5" w:rsidRPr="001337E0" w14:paraId="7C06F36D" w14:textId="77777777">
        <w:tc>
          <w:tcPr>
            <w:tcW w:w="4703" w:type="dxa"/>
            <w:shd w:val="clear" w:color="auto" w:fill="E8ECF3"/>
          </w:tcPr>
          <w:p w14:paraId="789EBE41" w14:textId="77777777" w:rsidR="007B7CD5" w:rsidRPr="001337E0" w:rsidRDefault="0056054D">
            <w:r w:rsidRPr="001337E0">
              <w:rPr>
                <w:b/>
              </w:rPr>
              <w:t>PROTOTIPO</w:t>
            </w:r>
          </w:p>
        </w:tc>
        <w:tc>
          <w:tcPr>
            <w:tcW w:w="4703" w:type="dxa"/>
          </w:tcPr>
          <w:p w14:paraId="7CF5C802" w14:textId="77777777" w:rsidR="007B7CD5" w:rsidRPr="001337E0" w:rsidRDefault="0056054D">
            <w:r w:rsidRPr="001337E0">
              <w:t>Pantalla real (web /reserva/confirmar y app móvil). Captura en 4.4 Prototipar interfaz de usuario.</w:t>
            </w:r>
          </w:p>
        </w:tc>
      </w:tr>
    </w:tbl>
    <w:p w14:paraId="31B5A2CC" w14:textId="77777777" w:rsidR="007B7CD5" w:rsidRPr="001337E0" w:rsidRDefault="007B7CD5"/>
    <w:p w14:paraId="20332BE0" w14:textId="77777777" w:rsidR="00BE028A" w:rsidRPr="001337E0" w:rsidRDefault="00BE0078">
      <w:pPr>
        <w:spacing w:before="240" w:after="120"/>
      </w:pPr>
      <w:r w:rsidRPr="001337E0">
        <w:rPr>
          <w:b/>
        </w:rPr>
        <w:lastRenderedPageBreak/>
        <w:t>Diagrama de caso de uso particular — CU-20 - Atender prueba de reserva en sucursal</w:t>
      </w:r>
    </w:p>
    <w:p w14:paraId="6626F9F4" w14:textId="77777777" w:rsidR="00BE028A" w:rsidRPr="001337E0" w:rsidRDefault="00BE0078">
      <w:pPr>
        <w:jc w:val="center"/>
      </w:pPr>
      <w:r w:rsidRPr="001337E0">
        <w:rPr>
          <w:noProof/>
        </w:rPr>
        <w:drawing>
          <wp:inline distT="0" distB="0" distL="0" distR="0" wp14:anchorId="3CFB42FA" wp14:editId="0E45480A">
            <wp:extent cx="5760720" cy="181467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0_particular.png"/>
                    <pic:cNvPicPr/>
                  </pic:nvPicPr>
                  <pic:blipFill>
                    <a:blip r:embed="rId18"/>
                    <a:stretch>
                      <a:fillRect/>
                    </a:stretch>
                  </pic:blipFill>
                  <pic:spPr>
                    <a:xfrm>
                      <a:off x="0" y="0"/>
                      <a:ext cx="5760720" cy="181467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08906AAE" w14:textId="77777777">
        <w:tc>
          <w:tcPr>
            <w:tcW w:w="4703" w:type="dxa"/>
            <w:shd w:val="clear" w:color="auto" w:fill="E8ECF3"/>
          </w:tcPr>
          <w:p w14:paraId="004FEDB8" w14:textId="77777777" w:rsidR="007B7CD5" w:rsidRPr="001337E0" w:rsidRDefault="0056054D">
            <w:r w:rsidRPr="001337E0">
              <w:rPr>
                <w:b/>
              </w:rPr>
              <w:t>CASO DE USO</w:t>
            </w:r>
          </w:p>
        </w:tc>
        <w:tc>
          <w:tcPr>
            <w:tcW w:w="4703" w:type="dxa"/>
          </w:tcPr>
          <w:p w14:paraId="155F6AC9" w14:textId="77777777" w:rsidR="007B7CD5" w:rsidRPr="001337E0" w:rsidRDefault="0056054D">
            <w:r w:rsidRPr="001337E0">
              <w:t>CU-20 - Atender prueba de reserva en sucursal</w:t>
            </w:r>
          </w:p>
        </w:tc>
      </w:tr>
      <w:tr w:rsidR="007B7CD5" w:rsidRPr="001337E0" w14:paraId="4529A6A7" w14:textId="77777777">
        <w:tc>
          <w:tcPr>
            <w:tcW w:w="4703" w:type="dxa"/>
            <w:shd w:val="clear" w:color="auto" w:fill="E8ECF3"/>
          </w:tcPr>
          <w:p w14:paraId="275945E6" w14:textId="77777777" w:rsidR="007B7CD5" w:rsidRPr="001337E0" w:rsidRDefault="0056054D">
            <w:r w:rsidRPr="001337E0">
              <w:rPr>
                <w:b/>
              </w:rPr>
              <w:t>PROPÓSITO</w:t>
            </w:r>
          </w:p>
        </w:tc>
        <w:tc>
          <w:tcPr>
            <w:tcW w:w="4703" w:type="dxa"/>
          </w:tcPr>
          <w:p w14:paraId="26DB466E" w14:textId="77777777" w:rsidR="007B7CD5" w:rsidRPr="001337E0" w:rsidRDefault="0056054D">
            <w:r w:rsidRPr="001337E0">
              <w:t>Permite al encargado gestionar el ciclo completo de atención de una reserva: preparar las prendas, atender al cliente que se las prueba y liberar las que no seleccionó.</w:t>
            </w:r>
          </w:p>
        </w:tc>
      </w:tr>
      <w:tr w:rsidR="007B7CD5" w:rsidRPr="001337E0" w14:paraId="4BF757BA" w14:textId="77777777">
        <w:tc>
          <w:tcPr>
            <w:tcW w:w="4703" w:type="dxa"/>
            <w:shd w:val="clear" w:color="auto" w:fill="E8ECF3"/>
          </w:tcPr>
          <w:p w14:paraId="69EB3373" w14:textId="77777777" w:rsidR="007B7CD5" w:rsidRPr="001337E0" w:rsidRDefault="0056054D">
            <w:r w:rsidRPr="001337E0">
              <w:rPr>
                <w:b/>
              </w:rPr>
              <w:t>ACTORES</w:t>
            </w:r>
          </w:p>
        </w:tc>
        <w:tc>
          <w:tcPr>
            <w:tcW w:w="4703" w:type="dxa"/>
          </w:tcPr>
          <w:p w14:paraId="7F21BA5C" w14:textId="77777777" w:rsidR="007B7CD5" w:rsidRPr="001337E0" w:rsidRDefault="0056054D">
            <w:r w:rsidRPr="001337E0">
              <w:t>Encargado de sucursal</w:t>
            </w:r>
          </w:p>
        </w:tc>
      </w:tr>
      <w:tr w:rsidR="007B7CD5" w:rsidRPr="001337E0" w14:paraId="593D2538" w14:textId="77777777">
        <w:tc>
          <w:tcPr>
            <w:tcW w:w="4703" w:type="dxa"/>
            <w:shd w:val="clear" w:color="auto" w:fill="E8ECF3"/>
          </w:tcPr>
          <w:p w14:paraId="6AED6198" w14:textId="77777777" w:rsidR="007B7CD5" w:rsidRPr="001337E0" w:rsidRDefault="0056054D">
            <w:r w:rsidRPr="001337E0">
              <w:rPr>
                <w:b/>
              </w:rPr>
              <w:t>ACTOR INICIADOR</w:t>
            </w:r>
          </w:p>
        </w:tc>
        <w:tc>
          <w:tcPr>
            <w:tcW w:w="4703" w:type="dxa"/>
          </w:tcPr>
          <w:p w14:paraId="2FC5FB0E" w14:textId="77777777" w:rsidR="007B7CD5" w:rsidRPr="001337E0" w:rsidRDefault="0056054D">
            <w:r w:rsidRPr="001337E0">
              <w:t>Encargado de sucursal</w:t>
            </w:r>
          </w:p>
        </w:tc>
      </w:tr>
      <w:tr w:rsidR="007B7CD5" w:rsidRPr="001337E0" w14:paraId="7A54D626" w14:textId="77777777">
        <w:tc>
          <w:tcPr>
            <w:tcW w:w="4703" w:type="dxa"/>
            <w:shd w:val="clear" w:color="auto" w:fill="E8ECF3"/>
          </w:tcPr>
          <w:p w14:paraId="19C9CD15" w14:textId="77777777" w:rsidR="007B7CD5" w:rsidRPr="001337E0" w:rsidRDefault="0056054D">
            <w:r w:rsidRPr="001337E0">
              <w:rPr>
                <w:b/>
              </w:rPr>
              <w:t>PRECONDICIÓN</w:t>
            </w:r>
          </w:p>
        </w:tc>
        <w:tc>
          <w:tcPr>
            <w:tcW w:w="4703" w:type="dxa"/>
          </w:tcPr>
          <w:p w14:paraId="6DCD5C24" w14:textId="77777777" w:rsidR="007B7CD5" w:rsidRPr="001337E0" w:rsidRDefault="0056054D">
            <w:r w:rsidRPr="001337E0">
              <w:t>Existe una reserva en estado pendiente para la sucursal del encargado.</w:t>
            </w:r>
          </w:p>
        </w:tc>
      </w:tr>
      <w:tr w:rsidR="007B7CD5" w:rsidRPr="001337E0" w14:paraId="12DBBB39" w14:textId="77777777">
        <w:tc>
          <w:tcPr>
            <w:tcW w:w="4703" w:type="dxa"/>
            <w:shd w:val="clear" w:color="auto" w:fill="E8ECF3"/>
          </w:tcPr>
          <w:p w14:paraId="23A8606D" w14:textId="77777777" w:rsidR="007B7CD5" w:rsidRPr="001337E0" w:rsidRDefault="0056054D">
            <w:r w:rsidRPr="001337E0">
              <w:rPr>
                <w:b/>
              </w:rPr>
              <w:t>FLUJO PRINCIPAL</w:t>
            </w:r>
          </w:p>
        </w:tc>
        <w:tc>
          <w:tcPr>
            <w:tcW w:w="4703" w:type="dxa"/>
          </w:tcPr>
          <w:p w14:paraId="0D87E960" w14:textId="77777777" w:rsidR="007B7CD5" w:rsidRPr="001337E0" w:rsidRDefault="0056054D">
            <w:pPr>
              <w:pStyle w:val="Listaconnmeros"/>
              <w:numPr>
                <w:ilvl w:val="0"/>
                <w:numId w:val="18"/>
              </w:numPr>
            </w:pPr>
            <w:r w:rsidRPr="001337E0">
              <w:t>El encargado separa físicamente las prendas y cambia la reserva a «preparada».</w:t>
            </w:r>
          </w:p>
          <w:p w14:paraId="3210CF0F" w14:textId="77777777" w:rsidR="007B7CD5" w:rsidRPr="001337E0" w:rsidRDefault="0056054D">
            <w:pPr>
              <w:pStyle w:val="Listaconnmeros"/>
              <w:numPr>
                <w:ilvl w:val="0"/>
                <w:numId w:val="18"/>
              </w:numPr>
            </w:pPr>
            <w:r w:rsidRPr="001337E0">
              <w:t>Cuando el cliente llega, confirma la llegada y la reserva pasa a «en_prueba».</w:t>
            </w:r>
          </w:p>
          <w:p w14:paraId="49E43B5B" w14:textId="77777777" w:rsidR="007B7CD5" w:rsidRPr="001337E0" w:rsidRDefault="0056054D">
            <w:pPr>
              <w:pStyle w:val="Listaconnmeros"/>
              <w:numPr>
                <w:ilvl w:val="0"/>
                <w:numId w:val="18"/>
              </w:numPr>
            </w:pPr>
            <w:r w:rsidRPr="001337E0">
              <w:t>El cliente se prueba las prendas y decide cuáles compra.</w:t>
            </w:r>
          </w:p>
          <w:p w14:paraId="53C5E1C8" w14:textId="77777777" w:rsidR="007B7CD5" w:rsidRPr="001337E0" w:rsidRDefault="0056054D">
            <w:pPr>
              <w:pStyle w:val="Listaconnmeros"/>
              <w:numPr>
                <w:ilvl w:val="0"/>
                <w:numId w:val="18"/>
              </w:numPr>
            </w:pPr>
            <w:r w:rsidRPr="001337E0">
              <w:t>El encargado registra la decisión de cada prenda; las no seleccionadas se liberan al stock disponible.</w:t>
            </w:r>
          </w:p>
          <w:p w14:paraId="697399AF" w14:textId="77777777" w:rsidR="007B7CD5" w:rsidRPr="001337E0" w:rsidRDefault="0056054D">
            <w:pPr>
              <w:pStyle w:val="Listaconnmeros"/>
              <w:numPr>
                <w:ilvl w:val="0"/>
                <w:numId w:val="18"/>
              </w:numPr>
            </w:pPr>
            <w:r w:rsidRPr="001337E0">
              <w:t>Cuando todas las prendas tienen decisión, la reserva queda «completada» y las seleccionadas pueden facturarse en caja (CU-25).</w:t>
            </w:r>
          </w:p>
        </w:tc>
      </w:tr>
      <w:tr w:rsidR="007B7CD5" w:rsidRPr="001337E0" w14:paraId="533AF890" w14:textId="77777777">
        <w:tc>
          <w:tcPr>
            <w:tcW w:w="4703" w:type="dxa"/>
            <w:shd w:val="clear" w:color="auto" w:fill="E8ECF3"/>
          </w:tcPr>
          <w:p w14:paraId="12AA3BB9" w14:textId="77777777" w:rsidR="007B7CD5" w:rsidRPr="001337E0" w:rsidRDefault="0056054D">
            <w:r w:rsidRPr="001337E0">
              <w:rPr>
                <w:b/>
              </w:rPr>
              <w:t>POSTCONDICIÓN</w:t>
            </w:r>
          </w:p>
        </w:tc>
        <w:tc>
          <w:tcPr>
            <w:tcW w:w="4703" w:type="dxa"/>
          </w:tcPr>
          <w:p w14:paraId="27C1DCA9" w14:textId="77777777" w:rsidR="007B7CD5" w:rsidRPr="001337E0" w:rsidRDefault="0056054D">
            <w:r w:rsidRPr="001337E0">
              <w:t>Las prendas seleccionadas continúan hacia la venta y las no seleccionadas vuelven a estar disponibles para otro cliente.</w:t>
            </w:r>
          </w:p>
        </w:tc>
      </w:tr>
      <w:tr w:rsidR="007B7CD5" w:rsidRPr="001337E0" w14:paraId="764C3FCC" w14:textId="77777777">
        <w:tc>
          <w:tcPr>
            <w:tcW w:w="4703" w:type="dxa"/>
            <w:shd w:val="clear" w:color="auto" w:fill="E8ECF3"/>
          </w:tcPr>
          <w:p w14:paraId="185E9CDC" w14:textId="77777777" w:rsidR="007B7CD5" w:rsidRPr="001337E0" w:rsidRDefault="0056054D">
            <w:r w:rsidRPr="001337E0">
              <w:rPr>
                <w:b/>
              </w:rPr>
              <w:t>EXCEPCIÓN</w:t>
            </w:r>
          </w:p>
        </w:tc>
        <w:tc>
          <w:tcPr>
            <w:tcW w:w="4703" w:type="dxa"/>
          </w:tcPr>
          <w:p w14:paraId="00B450A9" w14:textId="77777777" w:rsidR="007B7CD5" w:rsidRPr="001337E0" w:rsidRDefault="0056054D">
            <w:pPr>
              <w:pStyle w:val="Listaconvietas"/>
            </w:pPr>
            <w:r w:rsidRPr="001337E0">
              <w:t>El cliente no compra ninguna prenda: todas las unidades se liberan al stock disponible.</w:t>
            </w:r>
          </w:p>
          <w:p w14:paraId="2087015E" w14:textId="77777777" w:rsidR="007B7CD5" w:rsidRPr="001337E0" w:rsidRDefault="0056054D">
            <w:pPr>
              <w:pStyle w:val="Listaconvietas"/>
            </w:pPr>
            <w:r w:rsidRPr="001337E0">
              <w:t>El cliente no se presenta: la reserva «pendiente» o «preparada» pasa a «expirada» 24 horas después del fin de la franja, por la tarea programada de expiración, y libera el stock.</w:t>
            </w:r>
          </w:p>
        </w:tc>
      </w:tr>
      <w:tr w:rsidR="007B7CD5" w:rsidRPr="001337E0" w14:paraId="6D1A2F01" w14:textId="77777777">
        <w:tc>
          <w:tcPr>
            <w:tcW w:w="4703" w:type="dxa"/>
            <w:shd w:val="clear" w:color="auto" w:fill="E8ECF3"/>
          </w:tcPr>
          <w:p w14:paraId="663879D8" w14:textId="77777777" w:rsidR="007B7CD5" w:rsidRPr="001337E0" w:rsidRDefault="0056054D">
            <w:r w:rsidRPr="001337E0">
              <w:rPr>
                <w:b/>
              </w:rPr>
              <w:t>PROTOTIPO</w:t>
            </w:r>
          </w:p>
        </w:tc>
        <w:tc>
          <w:tcPr>
            <w:tcW w:w="4703" w:type="dxa"/>
          </w:tcPr>
          <w:p w14:paraId="1FA737F3" w14:textId="77777777" w:rsidR="007B7CD5" w:rsidRPr="001337E0" w:rsidRDefault="0056054D">
            <w:r w:rsidRPr="001337E0">
              <w:t>Pantalla real (web /reservas). Captura en 4.4 Prototipar interfaz de usuario.</w:t>
            </w:r>
          </w:p>
        </w:tc>
      </w:tr>
    </w:tbl>
    <w:p w14:paraId="208A2F61" w14:textId="77777777" w:rsidR="007B7CD5" w:rsidRPr="001337E0" w:rsidRDefault="007B7CD5"/>
    <w:p w14:paraId="70485302" w14:textId="77777777" w:rsidR="00BE028A" w:rsidRPr="001337E0" w:rsidRDefault="00BE0078">
      <w:pPr>
        <w:spacing w:before="240" w:after="120"/>
      </w:pPr>
      <w:r w:rsidRPr="001337E0">
        <w:rPr>
          <w:b/>
        </w:rPr>
        <w:t>Diagrama de caso de uso particular — CU-21 - Cargar assets y marcar anclajes</w:t>
      </w:r>
    </w:p>
    <w:p w14:paraId="21A56B77" w14:textId="77777777" w:rsidR="00BE028A" w:rsidRPr="001337E0" w:rsidRDefault="00BE0078">
      <w:pPr>
        <w:jc w:val="center"/>
      </w:pPr>
      <w:r w:rsidRPr="001337E0">
        <w:rPr>
          <w:noProof/>
        </w:rPr>
        <w:drawing>
          <wp:inline distT="0" distB="0" distL="0" distR="0" wp14:anchorId="12E96B99" wp14:editId="1FD17665">
            <wp:extent cx="5760720" cy="215338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1_particular.png"/>
                    <pic:cNvPicPr/>
                  </pic:nvPicPr>
                  <pic:blipFill>
                    <a:blip r:embed="rId19"/>
                    <a:stretch>
                      <a:fillRect/>
                    </a:stretch>
                  </pic:blipFill>
                  <pic:spPr>
                    <a:xfrm>
                      <a:off x="0" y="0"/>
                      <a:ext cx="5760720" cy="2153386"/>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5E01DC1E" w14:textId="77777777">
        <w:tc>
          <w:tcPr>
            <w:tcW w:w="4703" w:type="dxa"/>
            <w:shd w:val="clear" w:color="auto" w:fill="E8ECF3"/>
          </w:tcPr>
          <w:p w14:paraId="621871E5" w14:textId="77777777" w:rsidR="007B7CD5" w:rsidRPr="001337E0" w:rsidRDefault="0056054D">
            <w:r w:rsidRPr="001337E0">
              <w:rPr>
                <w:b/>
              </w:rPr>
              <w:t>CASO DE USO</w:t>
            </w:r>
          </w:p>
        </w:tc>
        <w:tc>
          <w:tcPr>
            <w:tcW w:w="4703" w:type="dxa"/>
          </w:tcPr>
          <w:p w14:paraId="5ED64AD6" w14:textId="77777777" w:rsidR="007B7CD5" w:rsidRPr="001337E0" w:rsidRDefault="0056054D">
            <w:r w:rsidRPr="001337E0">
              <w:t>CU-21 - Cargar assets y marcar anclajes</w:t>
            </w:r>
          </w:p>
        </w:tc>
      </w:tr>
      <w:tr w:rsidR="007B7CD5" w:rsidRPr="001337E0" w14:paraId="02766EDA" w14:textId="77777777">
        <w:tc>
          <w:tcPr>
            <w:tcW w:w="4703" w:type="dxa"/>
            <w:shd w:val="clear" w:color="auto" w:fill="E8ECF3"/>
          </w:tcPr>
          <w:p w14:paraId="086645B7" w14:textId="77777777" w:rsidR="007B7CD5" w:rsidRPr="001337E0" w:rsidRDefault="0056054D">
            <w:r w:rsidRPr="001337E0">
              <w:rPr>
                <w:b/>
              </w:rPr>
              <w:t>PROPÓSITO</w:t>
            </w:r>
          </w:p>
        </w:tc>
        <w:tc>
          <w:tcPr>
            <w:tcW w:w="4703" w:type="dxa"/>
          </w:tcPr>
          <w:p w14:paraId="568D36A6" w14:textId="77777777" w:rsidR="007B7CD5" w:rsidRPr="001337E0" w:rsidRDefault="0056054D">
            <w:r w:rsidRPr="001337E0">
              <w:t>Permite al administrador cargar las imágenes y marcar los puntos de anclaje que habilitan una variante para el vestidor virtual.</w:t>
            </w:r>
          </w:p>
        </w:tc>
      </w:tr>
      <w:tr w:rsidR="007B7CD5" w:rsidRPr="001337E0" w14:paraId="212BE0C4" w14:textId="77777777">
        <w:tc>
          <w:tcPr>
            <w:tcW w:w="4703" w:type="dxa"/>
            <w:shd w:val="clear" w:color="auto" w:fill="E8ECF3"/>
          </w:tcPr>
          <w:p w14:paraId="14874DEE" w14:textId="77777777" w:rsidR="007B7CD5" w:rsidRPr="001337E0" w:rsidRDefault="0056054D">
            <w:r w:rsidRPr="001337E0">
              <w:rPr>
                <w:b/>
              </w:rPr>
              <w:t>ACTORES</w:t>
            </w:r>
          </w:p>
        </w:tc>
        <w:tc>
          <w:tcPr>
            <w:tcW w:w="4703" w:type="dxa"/>
          </w:tcPr>
          <w:p w14:paraId="25C567CD" w14:textId="77777777" w:rsidR="007B7CD5" w:rsidRPr="001337E0" w:rsidRDefault="0056054D">
            <w:r w:rsidRPr="001337E0">
              <w:t>Administrador</w:t>
            </w:r>
          </w:p>
        </w:tc>
      </w:tr>
      <w:tr w:rsidR="007B7CD5" w:rsidRPr="001337E0" w14:paraId="7A4C50E8" w14:textId="77777777">
        <w:tc>
          <w:tcPr>
            <w:tcW w:w="4703" w:type="dxa"/>
            <w:shd w:val="clear" w:color="auto" w:fill="E8ECF3"/>
          </w:tcPr>
          <w:p w14:paraId="2B5A8902" w14:textId="77777777" w:rsidR="007B7CD5" w:rsidRPr="001337E0" w:rsidRDefault="0056054D">
            <w:r w:rsidRPr="001337E0">
              <w:rPr>
                <w:b/>
              </w:rPr>
              <w:t>ACTOR INICIADOR</w:t>
            </w:r>
          </w:p>
        </w:tc>
        <w:tc>
          <w:tcPr>
            <w:tcW w:w="4703" w:type="dxa"/>
          </w:tcPr>
          <w:p w14:paraId="4B46E858" w14:textId="77777777" w:rsidR="007B7CD5" w:rsidRPr="001337E0" w:rsidRDefault="0056054D">
            <w:r w:rsidRPr="001337E0">
              <w:t>Administrador</w:t>
            </w:r>
          </w:p>
        </w:tc>
      </w:tr>
      <w:tr w:rsidR="007B7CD5" w:rsidRPr="001337E0" w14:paraId="53A389F3" w14:textId="77777777">
        <w:tc>
          <w:tcPr>
            <w:tcW w:w="4703" w:type="dxa"/>
            <w:shd w:val="clear" w:color="auto" w:fill="E8ECF3"/>
          </w:tcPr>
          <w:p w14:paraId="5CC8C56C" w14:textId="77777777" w:rsidR="007B7CD5" w:rsidRPr="001337E0" w:rsidRDefault="0056054D">
            <w:r w:rsidRPr="001337E0">
              <w:rPr>
                <w:b/>
              </w:rPr>
              <w:t>PRECONDICIÓN</w:t>
            </w:r>
          </w:p>
        </w:tc>
        <w:tc>
          <w:tcPr>
            <w:tcW w:w="4703" w:type="dxa"/>
          </w:tcPr>
          <w:p w14:paraId="1D4AA4DE" w14:textId="77777777" w:rsidR="007B7CD5" w:rsidRPr="001337E0" w:rsidRDefault="0056054D">
            <w:r w:rsidRPr="001337E0">
              <w:t>Existe la variante y su categoría está dentro del alcance del probador (prendas superiores masculinas).</w:t>
            </w:r>
          </w:p>
        </w:tc>
      </w:tr>
      <w:tr w:rsidR="007B7CD5" w:rsidRPr="001337E0" w14:paraId="02325CC9" w14:textId="77777777">
        <w:tc>
          <w:tcPr>
            <w:tcW w:w="4703" w:type="dxa"/>
            <w:shd w:val="clear" w:color="auto" w:fill="E8ECF3"/>
          </w:tcPr>
          <w:p w14:paraId="43F01D0C" w14:textId="77777777" w:rsidR="007B7CD5" w:rsidRPr="001337E0" w:rsidRDefault="0056054D">
            <w:r w:rsidRPr="001337E0">
              <w:rPr>
                <w:b/>
              </w:rPr>
              <w:t>FLUJO PRINCIPAL</w:t>
            </w:r>
          </w:p>
        </w:tc>
        <w:tc>
          <w:tcPr>
            <w:tcW w:w="4703" w:type="dxa"/>
          </w:tcPr>
          <w:p w14:paraId="6D97332B" w14:textId="77777777" w:rsidR="007B7CD5" w:rsidRPr="001337E0" w:rsidRDefault="0056054D">
            <w:pPr>
              <w:pStyle w:val="Listaconnmeros"/>
              <w:numPr>
                <w:ilvl w:val="0"/>
                <w:numId w:val="19"/>
              </w:numPr>
            </w:pPr>
            <w:r w:rsidRPr="001337E0">
              <w:t>El administrador sube la imagen de la prenda en PNG con transparencia real (mínimo 512 px, hasta 3 MB).</w:t>
            </w:r>
          </w:p>
          <w:p w14:paraId="5C92E258" w14:textId="77777777" w:rsidR="007B7CD5" w:rsidRPr="001337E0" w:rsidRDefault="0056054D">
            <w:pPr>
              <w:pStyle w:val="Listaconnmeros"/>
              <w:numPr>
                <w:ilvl w:val="0"/>
                <w:numId w:val="19"/>
              </w:numPr>
            </w:pPr>
            <w:r w:rsidRPr="001337E0">
              <w:t>Marca los puntos de referencia corporal (hombros, cadera) sobre la imagen.</w:t>
            </w:r>
          </w:p>
          <w:p w14:paraId="0A022F33" w14:textId="77777777" w:rsidR="007B7CD5" w:rsidRPr="001337E0" w:rsidRDefault="0056054D">
            <w:pPr>
              <w:pStyle w:val="Listaconnmeros"/>
              <w:numPr>
                <w:ilvl w:val="0"/>
                <w:numId w:val="19"/>
              </w:numPr>
            </w:pPr>
            <w:r w:rsidRPr="001337E0">
              <w:t>Ajusta el escalado y el posicionamiento de la prenda.</w:t>
            </w:r>
          </w:p>
          <w:p w14:paraId="10D97A37" w14:textId="77777777" w:rsidR="007B7CD5" w:rsidRPr="001337E0" w:rsidRDefault="0056054D">
            <w:pPr>
              <w:pStyle w:val="Listaconnmeros"/>
              <w:numPr>
                <w:ilvl w:val="0"/>
                <w:numId w:val="19"/>
              </w:numPr>
            </w:pPr>
            <w:r w:rsidRPr="001337E0">
              <w:t>El sistema guarda las coordenadas normalizadas (entre 0 y 1) y el administrador valida el asset.</w:t>
            </w:r>
          </w:p>
        </w:tc>
      </w:tr>
      <w:tr w:rsidR="007B7CD5" w:rsidRPr="001337E0" w14:paraId="160CF06D" w14:textId="77777777">
        <w:tc>
          <w:tcPr>
            <w:tcW w:w="4703" w:type="dxa"/>
            <w:shd w:val="clear" w:color="auto" w:fill="E8ECF3"/>
          </w:tcPr>
          <w:p w14:paraId="611E4576" w14:textId="77777777" w:rsidR="007B7CD5" w:rsidRPr="001337E0" w:rsidRDefault="0056054D">
            <w:r w:rsidRPr="001337E0">
              <w:rPr>
                <w:b/>
              </w:rPr>
              <w:t>POSTCONDICIÓN</w:t>
            </w:r>
          </w:p>
        </w:tc>
        <w:tc>
          <w:tcPr>
            <w:tcW w:w="4703" w:type="dxa"/>
          </w:tcPr>
          <w:p w14:paraId="615BB3C8" w14:textId="77777777" w:rsidR="007B7CD5" w:rsidRPr="001337E0" w:rsidRDefault="0056054D">
            <w:r w:rsidRPr="001337E0">
              <w:t>La variante queda habilitada para el vestidor virtual.</w:t>
            </w:r>
          </w:p>
        </w:tc>
      </w:tr>
      <w:tr w:rsidR="007B7CD5" w:rsidRPr="001337E0" w14:paraId="0FF5674C" w14:textId="77777777">
        <w:tc>
          <w:tcPr>
            <w:tcW w:w="4703" w:type="dxa"/>
            <w:shd w:val="clear" w:color="auto" w:fill="E8ECF3"/>
          </w:tcPr>
          <w:p w14:paraId="0970473D" w14:textId="77777777" w:rsidR="007B7CD5" w:rsidRPr="001337E0" w:rsidRDefault="0056054D">
            <w:r w:rsidRPr="001337E0">
              <w:rPr>
                <w:b/>
              </w:rPr>
              <w:t>EXCEPCIÓN</w:t>
            </w:r>
          </w:p>
        </w:tc>
        <w:tc>
          <w:tcPr>
            <w:tcW w:w="4703" w:type="dxa"/>
          </w:tcPr>
          <w:p w14:paraId="3369A722" w14:textId="77777777" w:rsidR="007B7CD5" w:rsidRPr="001337E0" w:rsidRDefault="0056054D">
            <w:pPr>
              <w:pStyle w:val="Listaconvietas"/>
            </w:pPr>
            <w:r w:rsidRPr="001337E0">
              <w:t>La imagen no es un PNG con canal alfa, mide menos de 512 px o supera 3 MB: el sistema rechaza la carga.</w:t>
            </w:r>
          </w:p>
          <w:p w14:paraId="773D9120" w14:textId="77777777" w:rsidR="007B7CD5" w:rsidRPr="001337E0" w:rsidRDefault="0056054D">
            <w:pPr>
              <w:pStyle w:val="Listaconvietas"/>
            </w:pPr>
            <w:r w:rsidRPr="001337E0">
              <w:t>Se intenta validar un asset sin anclajes: el sistema no lo habilita.</w:t>
            </w:r>
          </w:p>
        </w:tc>
      </w:tr>
      <w:tr w:rsidR="007B7CD5" w:rsidRPr="001337E0" w14:paraId="5D9F522F" w14:textId="77777777">
        <w:tc>
          <w:tcPr>
            <w:tcW w:w="4703" w:type="dxa"/>
            <w:shd w:val="clear" w:color="auto" w:fill="E8ECF3"/>
          </w:tcPr>
          <w:p w14:paraId="54888D06" w14:textId="77777777" w:rsidR="007B7CD5" w:rsidRPr="001337E0" w:rsidRDefault="0056054D">
            <w:r w:rsidRPr="001337E0">
              <w:rPr>
                <w:b/>
              </w:rPr>
              <w:t>PROTOTIPO</w:t>
            </w:r>
          </w:p>
        </w:tc>
        <w:tc>
          <w:tcPr>
            <w:tcW w:w="4703" w:type="dxa"/>
          </w:tcPr>
          <w:p w14:paraId="159704C9" w14:textId="77777777" w:rsidR="007B7CD5" w:rsidRPr="001337E0" w:rsidRDefault="0056054D">
            <w:r w:rsidRPr="001337E0">
              <w:t>Pantalla real (web /probador, editor de anclajes). Captura en 4.4 Prototipar interfaz de usuario.</w:t>
            </w:r>
          </w:p>
        </w:tc>
      </w:tr>
    </w:tbl>
    <w:p w14:paraId="4420B3A2" w14:textId="77777777" w:rsidR="007B7CD5" w:rsidRPr="001337E0" w:rsidRDefault="007B7CD5"/>
    <w:p w14:paraId="35983088" w14:textId="77777777" w:rsidR="00BE028A" w:rsidRPr="001337E0" w:rsidRDefault="00BE0078">
      <w:pPr>
        <w:spacing w:before="240" w:after="120"/>
      </w:pPr>
      <w:r w:rsidRPr="001337E0">
        <w:rPr>
          <w:b/>
        </w:rPr>
        <w:lastRenderedPageBreak/>
        <w:t>Diagrama de caso de uso particular — CU-22 - Probar prenda en modo espejo (vestidor virtual)</w:t>
      </w:r>
    </w:p>
    <w:p w14:paraId="2A8AB3B7" w14:textId="77777777" w:rsidR="00BE028A" w:rsidRPr="001337E0" w:rsidRDefault="00BE0078">
      <w:pPr>
        <w:jc w:val="center"/>
      </w:pPr>
      <w:r w:rsidRPr="001337E0">
        <w:rPr>
          <w:noProof/>
        </w:rPr>
        <w:drawing>
          <wp:inline distT="0" distB="0" distL="0" distR="0" wp14:anchorId="41B7C1CE" wp14:editId="4192CFC1">
            <wp:extent cx="5760720" cy="215338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2_particular.png"/>
                    <pic:cNvPicPr/>
                  </pic:nvPicPr>
                  <pic:blipFill>
                    <a:blip r:embed="rId20"/>
                    <a:stretch>
                      <a:fillRect/>
                    </a:stretch>
                  </pic:blipFill>
                  <pic:spPr>
                    <a:xfrm>
                      <a:off x="0" y="0"/>
                      <a:ext cx="5760720" cy="2153386"/>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0E4832BF" w14:textId="77777777">
        <w:tc>
          <w:tcPr>
            <w:tcW w:w="4703" w:type="dxa"/>
            <w:shd w:val="clear" w:color="auto" w:fill="E8ECF3"/>
          </w:tcPr>
          <w:p w14:paraId="261D32F2" w14:textId="77777777" w:rsidR="007B7CD5" w:rsidRPr="001337E0" w:rsidRDefault="0056054D">
            <w:r w:rsidRPr="001337E0">
              <w:rPr>
                <w:b/>
              </w:rPr>
              <w:t>CASO DE USO</w:t>
            </w:r>
          </w:p>
        </w:tc>
        <w:tc>
          <w:tcPr>
            <w:tcW w:w="4703" w:type="dxa"/>
          </w:tcPr>
          <w:p w14:paraId="493841FC" w14:textId="77777777" w:rsidR="007B7CD5" w:rsidRPr="001337E0" w:rsidRDefault="0056054D">
            <w:r w:rsidRPr="001337E0">
              <w:t>CU-22 - Probar prenda en modo espejo (vestidor virtual)</w:t>
            </w:r>
          </w:p>
        </w:tc>
      </w:tr>
      <w:tr w:rsidR="007B7CD5" w:rsidRPr="001337E0" w14:paraId="7E64C2DA" w14:textId="77777777">
        <w:tc>
          <w:tcPr>
            <w:tcW w:w="4703" w:type="dxa"/>
            <w:shd w:val="clear" w:color="auto" w:fill="E8ECF3"/>
          </w:tcPr>
          <w:p w14:paraId="02CF86D5" w14:textId="77777777" w:rsidR="007B7CD5" w:rsidRPr="001337E0" w:rsidRDefault="0056054D">
            <w:r w:rsidRPr="001337E0">
              <w:rPr>
                <w:b/>
              </w:rPr>
              <w:t>PROPÓSITO</w:t>
            </w:r>
          </w:p>
        </w:tc>
        <w:tc>
          <w:tcPr>
            <w:tcW w:w="4703" w:type="dxa"/>
          </w:tcPr>
          <w:p w14:paraId="6E744AC1" w14:textId="77777777" w:rsidR="007B7CD5" w:rsidRPr="001337E0" w:rsidRDefault="0056054D">
            <w:r w:rsidRPr="001337E0">
              <w:t>Permite al cliente ver, mediante realidad aumentada y la cámara de su dispositivo móvil, cómo le quedaría una prenda antes de reservarla.</w:t>
            </w:r>
          </w:p>
        </w:tc>
      </w:tr>
      <w:tr w:rsidR="007B7CD5" w:rsidRPr="001337E0" w14:paraId="1C35E26E" w14:textId="77777777">
        <w:tc>
          <w:tcPr>
            <w:tcW w:w="4703" w:type="dxa"/>
            <w:shd w:val="clear" w:color="auto" w:fill="E8ECF3"/>
          </w:tcPr>
          <w:p w14:paraId="7A9415F6" w14:textId="77777777" w:rsidR="007B7CD5" w:rsidRPr="001337E0" w:rsidRDefault="0056054D">
            <w:r w:rsidRPr="001337E0">
              <w:rPr>
                <w:b/>
              </w:rPr>
              <w:t>ACTORES</w:t>
            </w:r>
          </w:p>
        </w:tc>
        <w:tc>
          <w:tcPr>
            <w:tcW w:w="4703" w:type="dxa"/>
          </w:tcPr>
          <w:p w14:paraId="1E1B6672" w14:textId="77777777" w:rsidR="007B7CD5" w:rsidRPr="001337E0" w:rsidRDefault="0056054D">
            <w:r w:rsidRPr="001337E0">
              <w:t>Cliente</w:t>
            </w:r>
          </w:p>
        </w:tc>
      </w:tr>
      <w:tr w:rsidR="007B7CD5" w:rsidRPr="001337E0" w14:paraId="3CF0CD48" w14:textId="77777777">
        <w:tc>
          <w:tcPr>
            <w:tcW w:w="4703" w:type="dxa"/>
            <w:shd w:val="clear" w:color="auto" w:fill="E8ECF3"/>
          </w:tcPr>
          <w:p w14:paraId="5A3C6695" w14:textId="77777777" w:rsidR="007B7CD5" w:rsidRPr="001337E0" w:rsidRDefault="0056054D">
            <w:r w:rsidRPr="001337E0">
              <w:rPr>
                <w:b/>
              </w:rPr>
              <w:t>ACTOR INICIADOR</w:t>
            </w:r>
          </w:p>
        </w:tc>
        <w:tc>
          <w:tcPr>
            <w:tcW w:w="4703" w:type="dxa"/>
          </w:tcPr>
          <w:p w14:paraId="5A384D0D" w14:textId="77777777" w:rsidR="007B7CD5" w:rsidRPr="001337E0" w:rsidRDefault="0056054D">
            <w:r w:rsidRPr="001337E0">
              <w:t>Cliente</w:t>
            </w:r>
          </w:p>
        </w:tc>
      </w:tr>
      <w:tr w:rsidR="007B7CD5" w:rsidRPr="001337E0" w14:paraId="0A9DDC4D" w14:textId="77777777">
        <w:tc>
          <w:tcPr>
            <w:tcW w:w="4703" w:type="dxa"/>
            <w:shd w:val="clear" w:color="auto" w:fill="E8ECF3"/>
          </w:tcPr>
          <w:p w14:paraId="7D0009A9" w14:textId="77777777" w:rsidR="007B7CD5" w:rsidRPr="001337E0" w:rsidRDefault="0056054D">
            <w:r w:rsidRPr="001337E0">
              <w:rPr>
                <w:b/>
              </w:rPr>
              <w:t>PRECONDICIÓN</w:t>
            </w:r>
          </w:p>
        </w:tc>
        <w:tc>
          <w:tcPr>
            <w:tcW w:w="4703" w:type="dxa"/>
          </w:tcPr>
          <w:p w14:paraId="057F95AE" w14:textId="77777777" w:rsidR="007B7CD5" w:rsidRPr="001337E0" w:rsidRDefault="0056054D">
            <w:r w:rsidRPr="001337E0">
              <w:t>La variante tiene asset y anclajes cargados, y pertenece a una categoría dentro del alcance del probador.</w:t>
            </w:r>
          </w:p>
        </w:tc>
      </w:tr>
      <w:tr w:rsidR="007B7CD5" w:rsidRPr="001337E0" w14:paraId="0B9B90F6" w14:textId="77777777">
        <w:tc>
          <w:tcPr>
            <w:tcW w:w="4703" w:type="dxa"/>
            <w:shd w:val="clear" w:color="auto" w:fill="E8ECF3"/>
          </w:tcPr>
          <w:p w14:paraId="65193044" w14:textId="77777777" w:rsidR="007B7CD5" w:rsidRPr="001337E0" w:rsidRDefault="0056054D">
            <w:r w:rsidRPr="001337E0">
              <w:rPr>
                <w:b/>
              </w:rPr>
              <w:t>FLUJO PRINCIPAL</w:t>
            </w:r>
          </w:p>
        </w:tc>
        <w:tc>
          <w:tcPr>
            <w:tcW w:w="4703" w:type="dxa"/>
          </w:tcPr>
          <w:p w14:paraId="125D86AF" w14:textId="77777777" w:rsidR="007B7CD5" w:rsidRPr="001337E0" w:rsidRDefault="0056054D">
            <w:pPr>
              <w:pStyle w:val="Listaconnmeros"/>
              <w:numPr>
                <w:ilvl w:val="0"/>
                <w:numId w:val="20"/>
              </w:numPr>
            </w:pPr>
            <w:r w:rsidRPr="001337E0">
              <w:t>El cliente abre el vestidor virtual en la app móvil.</w:t>
            </w:r>
          </w:p>
          <w:p w14:paraId="2904A338" w14:textId="77777777" w:rsidR="007B7CD5" w:rsidRPr="001337E0" w:rsidRDefault="0056054D">
            <w:pPr>
              <w:pStyle w:val="Listaconnmeros"/>
              <w:numPr>
                <w:ilvl w:val="0"/>
                <w:numId w:val="20"/>
              </w:numPr>
            </w:pPr>
            <w:r w:rsidRPr="001337E0">
              <w:t>La app activa la cámara frontal y detecta los puntos de referencia corporal del cliente.</w:t>
            </w:r>
          </w:p>
          <w:p w14:paraId="31F6654D" w14:textId="77777777" w:rsidR="007B7CD5" w:rsidRPr="001337E0" w:rsidRDefault="0056054D">
            <w:pPr>
              <w:pStyle w:val="Listaconnmeros"/>
              <w:numPr>
                <w:ilvl w:val="0"/>
                <w:numId w:val="20"/>
              </w:numPr>
            </w:pPr>
            <w:r w:rsidRPr="001337E0">
              <w:t>El sistema superpone la prenda en tiempo real sobre la imagen de la cámara, ajustada a la posición y proporción detectadas.</w:t>
            </w:r>
          </w:p>
          <w:p w14:paraId="5498F92A" w14:textId="77777777" w:rsidR="007B7CD5" w:rsidRPr="001337E0" w:rsidRDefault="0056054D">
            <w:pPr>
              <w:pStyle w:val="Listaconnmeros"/>
              <w:numPr>
                <w:ilvl w:val="0"/>
                <w:numId w:val="20"/>
              </w:numPr>
            </w:pPr>
            <w:r w:rsidRPr="001337E0">
              <w:t>El cliente cambia de prenda desde el selector del probador, que solo ofrece las prendas con un asset validado (CU-21).</w:t>
            </w:r>
          </w:p>
        </w:tc>
      </w:tr>
      <w:tr w:rsidR="007B7CD5" w:rsidRPr="001337E0" w14:paraId="3CD78D5A" w14:textId="77777777">
        <w:tc>
          <w:tcPr>
            <w:tcW w:w="4703" w:type="dxa"/>
            <w:shd w:val="clear" w:color="auto" w:fill="E8ECF3"/>
          </w:tcPr>
          <w:p w14:paraId="6A14D288" w14:textId="77777777" w:rsidR="007B7CD5" w:rsidRPr="001337E0" w:rsidRDefault="0056054D">
            <w:r w:rsidRPr="001337E0">
              <w:rPr>
                <w:b/>
              </w:rPr>
              <w:t>POSTCONDICIÓN</w:t>
            </w:r>
          </w:p>
        </w:tc>
        <w:tc>
          <w:tcPr>
            <w:tcW w:w="4703" w:type="dxa"/>
          </w:tcPr>
          <w:p w14:paraId="3BDD88D8" w14:textId="77777777" w:rsidR="007B7CD5" w:rsidRPr="001337E0" w:rsidRDefault="0056054D">
            <w:r w:rsidRPr="001337E0">
              <w:t>El cliente visualiza la prenda superpuesta en tiempo real y decide si reserva o descarta la prenda.</w:t>
            </w:r>
          </w:p>
        </w:tc>
      </w:tr>
      <w:tr w:rsidR="007B7CD5" w:rsidRPr="001337E0" w14:paraId="0E52D1D9" w14:textId="77777777">
        <w:tc>
          <w:tcPr>
            <w:tcW w:w="4703" w:type="dxa"/>
            <w:shd w:val="clear" w:color="auto" w:fill="E8ECF3"/>
          </w:tcPr>
          <w:p w14:paraId="34568917" w14:textId="77777777" w:rsidR="007B7CD5" w:rsidRPr="001337E0" w:rsidRDefault="0056054D">
            <w:r w:rsidRPr="001337E0">
              <w:rPr>
                <w:b/>
              </w:rPr>
              <w:t>EXCEPCIÓN</w:t>
            </w:r>
          </w:p>
        </w:tc>
        <w:tc>
          <w:tcPr>
            <w:tcW w:w="4703" w:type="dxa"/>
          </w:tcPr>
          <w:p w14:paraId="76D6178F" w14:textId="77777777" w:rsidR="007B7CD5" w:rsidRPr="001337E0" w:rsidRDefault="0056054D">
            <w:pPr>
              <w:pStyle w:val="Listaconvietas"/>
            </w:pPr>
            <w:r w:rsidRPr="001337E0">
              <w:t>La app no detecta la pose del cliente: deja de dibujar la prenda y muestra el mensaje «Acércate a la cámara» hasta volver a detectarla.</w:t>
            </w:r>
          </w:p>
        </w:tc>
      </w:tr>
      <w:tr w:rsidR="007B7CD5" w:rsidRPr="001337E0" w14:paraId="56F162C6" w14:textId="77777777">
        <w:tc>
          <w:tcPr>
            <w:tcW w:w="4703" w:type="dxa"/>
            <w:shd w:val="clear" w:color="auto" w:fill="E8ECF3"/>
          </w:tcPr>
          <w:p w14:paraId="1A491FEA" w14:textId="77777777" w:rsidR="007B7CD5" w:rsidRPr="001337E0" w:rsidRDefault="0056054D">
            <w:r w:rsidRPr="001337E0">
              <w:rPr>
                <w:b/>
              </w:rPr>
              <w:t>PROTOTIPO</w:t>
            </w:r>
          </w:p>
        </w:tc>
        <w:tc>
          <w:tcPr>
            <w:tcW w:w="4703" w:type="dxa"/>
          </w:tcPr>
          <w:p w14:paraId="025A22B0" w14:textId="77777777" w:rsidR="007B7CD5" w:rsidRPr="001337E0" w:rsidRDefault="0056054D">
            <w:r w:rsidRPr="001337E0">
              <w:t>Pantalla real (app móvil, pantalla Probador en modo Espejo). Captura en 4.4 Prototipar interfaz de usuario.</w:t>
            </w:r>
          </w:p>
        </w:tc>
      </w:tr>
    </w:tbl>
    <w:p w14:paraId="05671F8D" w14:textId="77777777" w:rsidR="007B7CD5" w:rsidRPr="001337E0" w:rsidRDefault="007B7CD5"/>
    <w:p w14:paraId="603211A1" w14:textId="77777777" w:rsidR="00BE028A" w:rsidRPr="001337E0" w:rsidRDefault="00BE0078">
      <w:pPr>
        <w:spacing w:before="240" w:after="120"/>
      </w:pPr>
      <w:r w:rsidRPr="001337E0">
        <w:rPr>
          <w:b/>
        </w:rPr>
        <w:lastRenderedPageBreak/>
        <w:t>Diagrama de caso de uso particular — CU-24 - Realizar compra digital (web y móvil)</w:t>
      </w:r>
    </w:p>
    <w:p w14:paraId="7BDB2A2C" w14:textId="77777777" w:rsidR="000D70B5" w:rsidRDefault="00680BB2">
      <w:pPr>
        <w:jc w:val="center"/>
      </w:pPr>
      <w:r>
        <w:rPr>
          <w:noProof/>
        </w:rPr>
        <w:drawing>
          <wp:inline distT="0" distB="0" distL="0" distR="0" wp14:anchorId="383909BD" wp14:editId="7F375D57">
            <wp:extent cx="5751576" cy="2172117"/>
            <wp:effectExtent l="0" t="0" r="0" b="0"/>
            <wp:docPr id="1691711482" name="Picture 169171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24.png"/>
                    <pic:cNvPicPr/>
                  </pic:nvPicPr>
                  <pic:blipFill>
                    <a:blip r:embed="rId21"/>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4FBE87F2" w14:textId="77777777">
        <w:tc>
          <w:tcPr>
            <w:tcW w:w="4703" w:type="dxa"/>
            <w:shd w:val="clear" w:color="auto" w:fill="E8ECF3"/>
          </w:tcPr>
          <w:p w14:paraId="21EDCE46" w14:textId="77777777" w:rsidR="007B7CD5" w:rsidRPr="001337E0" w:rsidRDefault="0056054D">
            <w:r w:rsidRPr="001337E0">
              <w:rPr>
                <w:b/>
              </w:rPr>
              <w:t>CASO DE USO</w:t>
            </w:r>
          </w:p>
        </w:tc>
        <w:tc>
          <w:tcPr>
            <w:tcW w:w="4703" w:type="dxa"/>
          </w:tcPr>
          <w:p w14:paraId="3B0F29AC" w14:textId="77777777" w:rsidR="007B7CD5" w:rsidRPr="001337E0" w:rsidRDefault="0056054D">
            <w:r w:rsidRPr="001337E0">
              <w:t>CU-24 - Realizar compra digital (web y móvil)</w:t>
            </w:r>
          </w:p>
        </w:tc>
      </w:tr>
      <w:tr w:rsidR="007B7CD5" w:rsidRPr="001337E0" w14:paraId="77E6A551" w14:textId="77777777">
        <w:tc>
          <w:tcPr>
            <w:tcW w:w="4703" w:type="dxa"/>
            <w:shd w:val="clear" w:color="auto" w:fill="E8ECF3"/>
          </w:tcPr>
          <w:p w14:paraId="5B722E4C" w14:textId="77777777" w:rsidR="007B7CD5" w:rsidRPr="001337E0" w:rsidRDefault="0056054D">
            <w:r w:rsidRPr="001337E0">
              <w:rPr>
                <w:b/>
              </w:rPr>
              <w:t>PROPÓSITO</w:t>
            </w:r>
          </w:p>
        </w:tc>
        <w:tc>
          <w:tcPr>
            <w:tcW w:w="4703" w:type="dxa"/>
          </w:tcPr>
          <w:p w14:paraId="4666FC37" w14:textId="77777777" w:rsidR="007B7CD5" w:rsidRPr="001337E0" w:rsidRDefault="0056054D">
            <w:r w:rsidRPr="001337E0">
              <w:t>Permite al cliente completar una compra desde la plataforma web o la aplicación móvil, con pago mediante pasarela electrónica.</w:t>
            </w:r>
          </w:p>
        </w:tc>
      </w:tr>
      <w:tr w:rsidR="007B7CD5" w:rsidRPr="001337E0" w14:paraId="7DBC827F" w14:textId="77777777">
        <w:tc>
          <w:tcPr>
            <w:tcW w:w="4703" w:type="dxa"/>
            <w:shd w:val="clear" w:color="auto" w:fill="E8ECF3"/>
          </w:tcPr>
          <w:p w14:paraId="6660FE5F" w14:textId="77777777" w:rsidR="007B7CD5" w:rsidRPr="001337E0" w:rsidRDefault="0056054D">
            <w:r w:rsidRPr="001337E0">
              <w:rPr>
                <w:b/>
              </w:rPr>
              <w:t>ACTORES</w:t>
            </w:r>
          </w:p>
        </w:tc>
        <w:tc>
          <w:tcPr>
            <w:tcW w:w="4703" w:type="dxa"/>
          </w:tcPr>
          <w:p w14:paraId="320B7CB9" w14:textId="77777777" w:rsidR="007B7CD5" w:rsidRPr="001337E0" w:rsidRDefault="0056054D">
            <w:r w:rsidRPr="001337E0">
              <w:t>Cliente</w:t>
            </w:r>
          </w:p>
        </w:tc>
      </w:tr>
      <w:tr w:rsidR="007B7CD5" w:rsidRPr="001337E0" w14:paraId="65713973" w14:textId="77777777">
        <w:tc>
          <w:tcPr>
            <w:tcW w:w="4703" w:type="dxa"/>
            <w:shd w:val="clear" w:color="auto" w:fill="E8ECF3"/>
          </w:tcPr>
          <w:p w14:paraId="43E7324E" w14:textId="77777777" w:rsidR="007B7CD5" w:rsidRPr="001337E0" w:rsidRDefault="0056054D">
            <w:r w:rsidRPr="001337E0">
              <w:rPr>
                <w:b/>
              </w:rPr>
              <w:t>ACTOR INICIADOR</w:t>
            </w:r>
          </w:p>
        </w:tc>
        <w:tc>
          <w:tcPr>
            <w:tcW w:w="4703" w:type="dxa"/>
          </w:tcPr>
          <w:p w14:paraId="1781B108" w14:textId="77777777" w:rsidR="007B7CD5" w:rsidRPr="001337E0" w:rsidRDefault="0056054D">
            <w:r w:rsidRPr="001337E0">
              <w:t>Cliente</w:t>
            </w:r>
          </w:p>
        </w:tc>
      </w:tr>
      <w:tr w:rsidR="007B7CD5" w:rsidRPr="001337E0" w14:paraId="3E732CF0" w14:textId="77777777">
        <w:tc>
          <w:tcPr>
            <w:tcW w:w="4703" w:type="dxa"/>
            <w:shd w:val="clear" w:color="auto" w:fill="E8ECF3"/>
          </w:tcPr>
          <w:p w14:paraId="43B5DDCC" w14:textId="77777777" w:rsidR="007B7CD5" w:rsidRPr="001337E0" w:rsidRDefault="0056054D">
            <w:r w:rsidRPr="001337E0">
              <w:rPr>
                <w:b/>
              </w:rPr>
              <w:t>PRECONDICIÓN</w:t>
            </w:r>
          </w:p>
        </w:tc>
        <w:tc>
          <w:tcPr>
            <w:tcW w:w="4703" w:type="dxa"/>
          </w:tcPr>
          <w:p w14:paraId="330ABFF7" w14:textId="77777777" w:rsidR="007B7CD5" w:rsidRPr="001337E0" w:rsidRDefault="0056054D">
            <w:r w:rsidRPr="001337E0">
              <w:t>El carrito tiene al menos un ítem con disponibilidad confirmada.</w:t>
            </w:r>
          </w:p>
        </w:tc>
      </w:tr>
      <w:tr w:rsidR="007B7CD5" w:rsidRPr="001337E0" w14:paraId="63468D87" w14:textId="77777777">
        <w:tc>
          <w:tcPr>
            <w:tcW w:w="4703" w:type="dxa"/>
            <w:shd w:val="clear" w:color="auto" w:fill="E8ECF3"/>
          </w:tcPr>
          <w:p w14:paraId="638FD498" w14:textId="77777777" w:rsidR="007B7CD5" w:rsidRPr="001337E0" w:rsidRDefault="0056054D">
            <w:r w:rsidRPr="001337E0">
              <w:rPr>
                <w:b/>
              </w:rPr>
              <w:t>FLUJO PRINCIPAL</w:t>
            </w:r>
          </w:p>
        </w:tc>
        <w:tc>
          <w:tcPr>
            <w:tcW w:w="4703" w:type="dxa"/>
          </w:tcPr>
          <w:p w14:paraId="1FDBAA28" w14:textId="77777777" w:rsidR="007B7CD5" w:rsidRPr="001337E0" w:rsidRDefault="0056054D">
            <w:pPr>
              <w:pStyle w:val="Listaconnmeros"/>
              <w:numPr>
                <w:ilvl w:val="0"/>
                <w:numId w:val="21"/>
              </w:numPr>
            </w:pPr>
            <w:r w:rsidRPr="001337E0">
              <w:t>El cliente inicia el checkout desde el carrito (CU-23), en la web o en la app móvil.</w:t>
            </w:r>
          </w:p>
          <w:p w14:paraId="491B7954" w14:textId="77777777" w:rsidR="007B7CD5" w:rsidRPr="001337E0" w:rsidRDefault="0056054D">
            <w:pPr>
              <w:pStyle w:val="Listaconnmeros"/>
              <w:numPr>
                <w:ilvl w:val="0"/>
                <w:numId w:val="21"/>
              </w:numPr>
            </w:pPr>
            <w:r w:rsidRPr="001337E0">
              <w:t>Elige retirar la compra en sucursal y el método de pago por pasarela (el envío a domicilio está implementado, pero queda fuera del alcance documentado).</w:t>
            </w:r>
          </w:p>
          <w:p w14:paraId="3E0A5937" w14:textId="77777777" w:rsidR="007B7CD5" w:rsidRPr="001337E0" w:rsidRDefault="0056054D">
            <w:pPr>
              <w:pStyle w:val="Listaconnmeros"/>
              <w:numPr>
                <w:ilvl w:val="0"/>
                <w:numId w:val="21"/>
              </w:numPr>
            </w:pPr>
            <w:r w:rsidRPr="001337E0">
              <w:t>El sistema crea la venta con canal «digital» en estado «pendiente de pago», reserva el stock de cada línea y vacía el carrito.</w:t>
            </w:r>
          </w:p>
          <w:p w14:paraId="2E0D7AAF" w14:textId="77777777" w:rsidR="007B7CD5" w:rsidRPr="001337E0" w:rsidRDefault="0056054D">
            <w:pPr>
              <w:pStyle w:val="Listaconnmeros"/>
              <w:numPr>
                <w:ilvl w:val="0"/>
                <w:numId w:val="21"/>
              </w:numPr>
            </w:pPr>
            <w:r w:rsidRPr="001337E0">
              <w:t>El cliente completa el pago mediante la pasarela (CU-29).</w:t>
            </w:r>
          </w:p>
          <w:p w14:paraId="56284E09" w14:textId="77777777" w:rsidR="007B7CD5" w:rsidRPr="001337E0" w:rsidRDefault="0056054D">
            <w:pPr>
              <w:pStyle w:val="Listaconnmeros"/>
              <w:numPr>
                <w:ilvl w:val="0"/>
                <w:numId w:val="21"/>
              </w:numPr>
            </w:pPr>
            <w:r w:rsidRPr="001337E0">
              <w:t>Al aprobarse el pago, el sistema marca la venta «pagada» y descuenta del stock físico lo reservado; el comprobante queda disponible en el historial (CU-26).</w:t>
            </w:r>
          </w:p>
        </w:tc>
      </w:tr>
      <w:tr w:rsidR="007B7CD5" w:rsidRPr="001337E0" w14:paraId="7656451B" w14:textId="77777777">
        <w:tc>
          <w:tcPr>
            <w:tcW w:w="4703" w:type="dxa"/>
            <w:shd w:val="clear" w:color="auto" w:fill="E8ECF3"/>
          </w:tcPr>
          <w:p w14:paraId="24B06137" w14:textId="77777777" w:rsidR="007B7CD5" w:rsidRPr="001337E0" w:rsidRDefault="0056054D">
            <w:r w:rsidRPr="001337E0">
              <w:rPr>
                <w:b/>
              </w:rPr>
              <w:t>POSTCONDICIÓN</w:t>
            </w:r>
          </w:p>
        </w:tc>
        <w:tc>
          <w:tcPr>
            <w:tcW w:w="4703" w:type="dxa"/>
          </w:tcPr>
          <w:p w14:paraId="1D8E4769" w14:textId="77777777" w:rsidR="007B7CD5" w:rsidRPr="001337E0" w:rsidRDefault="0056054D">
            <w:r w:rsidRPr="001337E0">
              <w:t>La venta queda pagada, el inventario actualizado y el comprobante disponible.</w:t>
            </w:r>
          </w:p>
        </w:tc>
      </w:tr>
      <w:tr w:rsidR="007B7CD5" w:rsidRPr="001337E0" w14:paraId="7632BEF2" w14:textId="77777777">
        <w:tc>
          <w:tcPr>
            <w:tcW w:w="4703" w:type="dxa"/>
            <w:shd w:val="clear" w:color="auto" w:fill="E8ECF3"/>
          </w:tcPr>
          <w:p w14:paraId="66A62553" w14:textId="77777777" w:rsidR="007B7CD5" w:rsidRPr="001337E0" w:rsidRDefault="0056054D">
            <w:r w:rsidRPr="001337E0">
              <w:rPr>
                <w:b/>
              </w:rPr>
              <w:t>EXCEPCIÓN</w:t>
            </w:r>
          </w:p>
        </w:tc>
        <w:tc>
          <w:tcPr>
            <w:tcW w:w="4703" w:type="dxa"/>
          </w:tcPr>
          <w:p w14:paraId="0EF2DF8F" w14:textId="77777777" w:rsidR="007B7CD5" w:rsidRPr="001337E0" w:rsidRDefault="0056054D">
            <w:pPr>
              <w:pStyle w:val="Listaconvietas"/>
            </w:pPr>
            <w:r w:rsidRPr="001337E0">
              <w:t>El pago es rechazado: la venta pasa a «anulada», el stock reservado se libera y el cliente vuelve a armar el carrito para reintentar.</w:t>
            </w:r>
          </w:p>
          <w:p w14:paraId="167734D6" w14:textId="77777777" w:rsidR="007B7CD5" w:rsidRPr="001337E0" w:rsidRDefault="0056054D">
            <w:pPr>
              <w:pStyle w:val="Listaconvietas"/>
            </w:pPr>
            <w:r w:rsidRPr="001337E0">
              <w:t>Alguna línea no tiene stock disponible al crear la venta: el sistema rechaza el checkout.</w:t>
            </w:r>
          </w:p>
        </w:tc>
      </w:tr>
      <w:tr w:rsidR="007B7CD5" w:rsidRPr="001337E0" w14:paraId="0EF92480" w14:textId="77777777">
        <w:tc>
          <w:tcPr>
            <w:tcW w:w="4703" w:type="dxa"/>
            <w:shd w:val="clear" w:color="auto" w:fill="E8ECF3"/>
          </w:tcPr>
          <w:p w14:paraId="13D43584" w14:textId="77777777" w:rsidR="007B7CD5" w:rsidRPr="001337E0" w:rsidRDefault="0056054D">
            <w:r w:rsidRPr="001337E0">
              <w:rPr>
                <w:b/>
              </w:rPr>
              <w:t>PROTOTIPO</w:t>
            </w:r>
          </w:p>
        </w:tc>
        <w:tc>
          <w:tcPr>
            <w:tcW w:w="4703" w:type="dxa"/>
          </w:tcPr>
          <w:p w14:paraId="4F15B622" w14:textId="77777777" w:rsidR="007B7CD5" w:rsidRPr="001337E0" w:rsidRDefault="0056054D">
            <w:r w:rsidRPr="001337E0">
              <w:t xml:space="preserve">Pantalla real (web /checkout y app móvil). </w:t>
            </w:r>
            <w:r w:rsidRPr="001337E0">
              <w:lastRenderedPageBreak/>
              <w:t>Captura en 4.4 Prototipar interfaz de usuario.</w:t>
            </w:r>
          </w:p>
        </w:tc>
      </w:tr>
    </w:tbl>
    <w:p w14:paraId="06F9F66E" w14:textId="77777777" w:rsidR="007B7CD5" w:rsidRPr="001337E0" w:rsidRDefault="007B7CD5"/>
    <w:p w14:paraId="3E6F88B7" w14:textId="77777777" w:rsidR="00BE028A" w:rsidRPr="001337E0" w:rsidRDefault="00BE0078">
      <w:pPr>
        <w:spacing w:before="240" w:after="120"/>
      </w:pPr>
      <w:r w:rsidRPr="001337E0">
        <w:rPr>
          <w:b/>
        </w:rPr>
        <w:t>Diagrama de caso de uso particular — CU-25 - Registrar venta presencial</w:t>
      </w:r>
    </w:p>
    <w:p w14:paraId="57DCBB81" w14:textId="77777777" w:rsidR="00BE028A" w:rsidRPr="001337E0" w:rsidRDefault="00BE0078">
      <w:pPr>
        <w:jc w:val="center"/>
      </w:pPr>
      <w:r w:rsidRPr="001337E0">
        <w:rPr>
          <w:noProof/>
        </w:rPr>
        <w:drawing>
          <wp:inline distT="0" distB="0" distL="0" distR="0" wp14:anchorId="0A04CFF7" wp14:editId="75AAE5DB">
            <wp:extent cx="5760720" cy="195474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5_particular.png"/>
                    <pic:cNvPicPr/>
                  </pic:nvPicPr>
                  <pic:blipFill>
                    <a:blip r:embed="rId22"/>
                    <a:stretch>
                      <a:fillRect/>
                    </a:stretch>
                  </pic:blipFill>
                  <pic:spPr>
                    <a:xfrm>
                      <a:off x="0" y="0"/>
                      <a:ext cx="5760720" cy="195474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3FB9D6E4" w14:textId="77777777">
        <w:tc>
          <w:tcPr>
            <w:tcW w:w="4703" w:type="dxa"/>
            <w:shd w:val="clear" w:color="auto" w:fill="E8ECF3"/>
          </w:tcPr>
          <w:p w14:paraId="4A123AB3" w14:textId="77777777" w:rsidR="007B7CD5" w:rsidRPr="001337E0" w:rsidRDefault="0056054D">
            <w:r w:rsidRPr="001337E0">
              <w:rPr>
                <w:b/>
              </w:rPr>
              <w:t>CASO DE USO</w:t>
            </w:r>
          </w:p>
        </w:tc>
        <w:tc>
          <w:tcPr>
            <w:tcW w:w="4703" w:type="dxa"/>
          </w:tcPr>
          <w:p w14:paraId="3862C204" w14:textId="77777777" w:rsidR="007B7CD5" w:rsidRPr="001337E0" w:rsidRDefault="0056054D">
            <w:r w:rsidRPr="001337E0">
              <w:t>CU-25 - Registrar venta presencial</w:t>
            </w:r>
          </w:p>
        </w:tc>
      </w:tr>
      <w:tr w:rsidR="007B7CD5" w:rsidRPr="001337E0" w14:paraId="14E0C971" w14:textId="77777777">
        <w:tc>
          <w:tcPr>
            <w:tcW w:w="4703" w:type="dxa"/>
            <w:shd w:val="clear" w:color="auto" w:fill="E8ECF3"/>
          </w:tcPr>
          <w:p w14:paraId="5775AE96" w14:textId="77777777" w:rsidR="007B7CD5" w:rsidRPr="001337E0" w:rsidRDefault="0056054D">
            <w:r w:rsidRPr="001337E0">
              <w:rPr>
                <w:b/>
              </w:rPr>
              <w:t>PROPÓSITO</w:t>
            </w:r>
          </w:p>
        </w:tc>
        <w:tc>
          <w:tcPr>
            <w:tcW w:w="4703" w:type="dxa"/>
          </w:tcPr>
          <w:p w14:paraId="58B78E73" w14:textId="77777777" w:rsidR="007B7CD5" w:rsidRPr="001337E0" w:rsidRDefault="0056054D">
            <w:r w:rsidRPr="001337E0">
              <w:t>Permite al cajero registrar en el punto de caja la venta de las prendas que el cliente decidió comprar tras probárselas, o de cualquier prenda disponible en tienda.</w:t>
            </w:r>
          </w:p>
        </w:tc>
      </w:tr>
      <w:tr w:rsidR="007B7CD5" w:rsidRPr="001337E0" w14:paraId="4082B663" w14:textId="77777777">
        <w:tc>
          <w:tcPr>
            <w:tcW w:w="4703" w:type="dxa"/>
            <w:shd w:val="clear" w:color="auto" w:fill="E8ECF3"/>
          </w:tcPr>
          <w:p w14:paraId="0E9CAA9A" w14:textId="77777777" w:rsidR="007B7CD5" w:rsidRPr="001337E0" w:rsidRDefault="0056054D">
            <w:r w:rsidRPr="001337E0">
              <w:rPr>
                <w:b/>
              </w:rPr>
              <w:t>ACTORES</w:t>
            </w:r>
          </w:p>
        </w:tc>
        <w:tc>
          <w:tcPr>
            <w:tcW w:w="4703" w:type="dxa"/>
          </w:tcPr>
          <w:p w14:paraId="2B49926A" w14:textId="77777777" w:rsidR="007B7CD5" w:rsidRPr="001337E0" w:rsidRDefault="0056054D">
            <w:r w:rsidRPr="001337E0">
              <w:t>Cajero</w:t>
            </w:r>
          </w:p>
        </w:tc>
      </w:tr>
      <w:tr w:rsidR="007B7CD5" w:rsidRPr="001337E0" w14:paraId="2C8CE827" w14:textId="77777777">
        <w:tc>
          <w:tcPr>
            <w:tcW w:w="4703" w:type="dxa"/>
            <w:shd w:val="clear" w:color="auto" w:fill="E8ECF3"/>
          </w:tcPr>
          <w:p w14:paraId="719BD18C" w14:textId="77777777" w:rsidR="007B7CD5" w:rsidRPr="001337E0" w:rsidRDefault="0056054D">
            <w:r w:rsidRPr="001337E0">
              <w:rPr>
                <w:b/>
              </w:rPr>
              <w:t>ACTOR INICIADOR</w:t>
            </w:r>
          </w:p>
        </w:tc>
        <w:tc>
          <w:tcPr>
            <w:tcW w:w="4703" w:type="dxa"/>
          </w:tcPr>
          <w:p w14:paraId="01C2E30C" w14:textId="77777777" w:rsidR="007B7CD5" w:rsidRPr="001337E0" w:rsidRDefault="0056054D">
            <w:r w:rsidRPr="001337E0">
              <w:t>Cajero</w:t>
            </w:r>
          </w:p>
        </w:tc>
      </w:tr>
      <w:tr w:rsidR="007B7CD5" w:rsidRPr="001337E0" w14:paraId="4D2C4E56" w14:textId="77777777">
        <w:tc>
          <w:tcPr>
            <w:tcW w:w="4703" w:type="dxa"/>
            <w:shd w:val="clear" w:color="auto" w:fill="E8ECF3"/>
          </w:tcPr>
          <w:p w14:paraId="34B2DAC4" w14:textId="77777777" w:rsidR="007B7CD5" w:rsidRPr="001337E0" w:rsidRDefault="0056054D">
            <w:r w:rsidRPr="001337E0">
              <w:rPr>
                <w:b/>
              </w:rPr>
              <w:t>PRECONDICIÓN</w:t>
            </w:r>
          </w:p>
        </w:tc>
        <w:tc>
          <w:tcPr>
            <w:tcW w:w="4703" w:type="dxa"/>
          </w:tcPr>
          <w:p w14:paraId="4C7F5D54" w14:textId="77777777" w:rsidR="007B7CD5" w:rsidRPr="001337E0" w:rsidRDefault="0056054D">
            <w:r w:rsidRPr="001337E0">
              <w:t>Sesión de cajero registrado como empleado de una sucursal; existe disponibilidad física de las variantes vendidas.</w:t>
            </w:r>
          </w:p>
        </w:tc>
      </w:tr>
      <w:tr w:rsidR="007B7CD5" w:rsidRPr="001337E0" w14:paraId="2DE91957" w14:textId="77777777">
        <w:tc>
          <w:tcPr>
            <w:tcW w:w="4703" w:type="dxa"/>
            <w:shd w:val="clear" w:color="auto" w:fill="E8ECF3"/>
          </w:tcPr>
          <w:p w14:paraId="37C60585" w14:textId="77777777" w:rsidR="007B7CD5" w:rsidRPr="001337E0" w:rsidRDefault="0056054D">
            <w:r w:rsidRPr="001337E0">
              <w:rPr>
                <w:b/>
              </w:rPr>
              <w:t>FLUJO PRINCIPAL</w:t>
            </w:r>
          </w:p>
        </w:tc>
        <w:tc>
          <w:tcPr>
            <w:tcW w:w="4703" w:type="dxa"/>
          </w:tcPr>
          <w:p w14:paraId="42CE95B5" w14:textId="77777777" w:rsidR="007B7CD5" w:rsidRPr="001337E0" w:rsidRDefault="0056054D">
            <w:pPr>
              <w:pStyle w:val="Listaconnmeros"/>
              <w:numPr>
                <w:ilvl w:val="0"/>
                <w:numId w:val="22"/>
              </w:numPr>
            </w:pPr>
            <w:r w:rsidRPr="001337E0">
              <w:t>El cajero agrega las variantes vendidas (búsqueda por código de barras o SKU) o carga una reserva completada.</w:t>
            </w:r>
          </w:p>
          <w:p w14:paraId="0A522B28" w14:textId="77777777" w:rsidR="007B7CD5" w:rsidRPr="001337E0" w:rsidRDefault="0056054D">
            <w:pPr>
              <w:pStyle w:val="Listaconnmeros"/>
              <w:numPr>
                <w:ilvl w:val="0"/>
                <w:numId w:val="22"/>
              </w:numPr>
            </w:pPr>
            <w:r w:rsidRPr="001337E0">
              <w:t>El sistema calcula subtotal, descuentos por promociones vigentes y total.</w:t>
            </w:r>
          </w:p>
          <w:p w14:paraId="0D4E4E50" w14:textId="77777777" w:rsidR="007B7CD5" w:rsidRPr="001337E0" w:rsidRDefault="0056054D">
            <w:pPr>
              <w:pStyle w:val="Listaconnmeros"/>
              <w:numPr>
                <w:ilvl w:val="0"/>
                <w:numId w:val="22"/>
              </w:numPr>
            </w:pPr>
            <w:r w:rsidRPr="001337E0">
              <w:t>El sistema registra la venta con canal «presencial» en estado «pendiente de pago».</w:t>
            </w:r>
          </w:p>
          <w:p w14:paraId="101F100F" w14:textId="77777777" w:rsidR="007B7CD5" w:rsidRPr="001337E0" w:rsidRDefault="0056054D">
            <w:pPr>
              <w:pStyle w:val="Listaconnmeros"/>
              <w:numPr>
                <w:ilvl w:val="0"/>
                <w:numId w:val="22"/>
              </w:numPr>
            </w:pPr>
            <w:r w:rsidRPr="001337E0">
              <w:t>El cajero cobra en el punto de caja (CU-30); al aprobarse el cobro, la venta queda «pagada» y el stock se descuenta.</w:t>
            </w:r>
          </w:p>
          <w:p w14:paraId="12B7BD62" w14:textId="77777777" w:rsidR="007B7CD5" w:rsidRPr="001337E0" w:rsidRDefault="0056054D">
            <w:pPr>
              <w:pStyle w:val="Listaconnmeros"/>
              <w:numPr>
                <w:ilvl w:val="0"/>
                <w:numId w:val="22"/>
              </w:numPr>
            </w:pPr>
            <w:r w:rsidRPr="001337E0">
              <w:t>El comprobante queda disponible.</w:t>
            </w:r>
          </w:p>
        </w:tc>
      </w:tr>
      <w:tr w:rsidR="007B7CD5" w:rsidRPr="001337E0" w14:paraId="79698BE1" w14:textId="77777777">
        <w:tc>
          <w:tcPr>
            <w:tcW w:w="4703" w:type="dxa"/>
            <w:shd w:val="clear" w:color="auto" w:fill="E8ECF3"/>
          </w:tcPr>
          <w:p w14:paraId="627DF60C" w14:textId="77777777" w:rsidR="007B7CD5" w:rsidRPr="001337E0" w:rsidRDefault="0056054D">
            <w:r w:rsidRPr="001337E0">
              <w:rPr>
                <w:b/>
              </w:rPr>
              <w:t>POSTCONDICIÓN</w:t>
            </w:r>
          </w:p>
        </w:tc>
        <w:tc>
          <w:tcPr>
            <w:tcW w:w="4703" w:type="dxa"/>
          </w:tcPr>
          <w:p w14:paraId="1555033A" w14:textId="77777777" w:rsidR="007B7CD5" w:rsidRPr="001337E0" w:rsidRDefault="0056054D">
            <w:r w:rsidRPr="001337E0">
              <w:t>La venta queda registrada y pagada, el inventario se actualiza automáticamente y el comprobante fue emitido.</w:t>
            </w:r>
          </w:p>
        </w:tc>
      </w:tr>
      <w:tr w:rsidR="007B7CD5" w:rsidRPr="001337E0" w14:paraId="2C9EE670" w14:textId="77777777">
        <w:tc>
          <w:tcPr>
            <w:tcW w:w="4703" w:type="dxa"/>
            <w:shd w:val="clear" w:color="auto" w:fill="E8ECF3"/>
          </w:tcPr>
          <w:p w14:paraId="61281F56" w14:textId="77777777" w:rsidR="007B7CD5" w:rsidRPr="001337E0" w:rsidRDefault="0056054D">
            <w:r w:rsidRPr="001337E0">
              <w:rPr>
                <w:b/>
              </w:rPr>
              <w:t>EXCEPCIÓN</w:t>
            </w:r>
          </w:p>
        </w:tc>
        <w:tc>
          <w:tcPr>
            <w:tcW w:w="4703" w:type="dxa"/>
          </w:tcPr>
          <w:p w14:paraId="5B4715F5" w14:textId="77777777" w:rsidR="007B7CD5" w:rsidRPr="001337E0" w:rsidRDefault="0056054D">
            <w:pPr>
              <w:pStyle w:val="Listaconvietas"/>
            </w:pPr>
            <w:r w:rsidRPr="001337E0">
              <w:t>No hay stock disponible suficiente de alguna variante: el sistema rechaza la venta.</w:t>
            </w:r>
          </w:p>
          <w:p w14:paraId="51225189" w14:textId="77777777" w:rsidR="007B7CD5" w:rsidRPr="001337E0" w:rsidRDefault="0056054D">
            <w:pPr>
              <w:pStyle w:val="Listaconvietas"/>
            </w:pPr>
            <w:r w:rsidRPr="001337E0">
              <w:t>La reserva cargada no está «completada» o no tiene prendas seleccionadas: el sistema no la factura.</w:t>
            </w:r>
          </w:p>
        </w:tc>
      </w:tr>
      <w:tr w:rsidR="007B7CD5" w:rsidRPr="001337E0" w14:paraId="7A10C520" w14:textId="77777777">
        <w:tc>
          <w:tcPr>
            <w:tcW w:w="4703" w:type="dxa"/>
            <w:shd w:val="clear" w:color="auto" w:fill="E8ECF3"/>
          </w:tcPr>
          <w:p w14:paraId="66FB1F37" w14:textId="77777777" w:rsidR="007B7CD5" w:rsidRPr="001337E0" w:rsidRDefault="0056054D">
            <w:r w:rsidRPr="001337E0">
              <w:rPr>
                <w:b/>
              </w:rPr>
              <w:t>PROTOTIPO</w:t>
            </w:r>
          </w:p>
        </w:tc>
        <w:tc>
          <w:tcPr>
            <w:tcW w:w="4703" w:type="dxa"/>
          </w:tcPr>
          <w:p w14:paraId="4AE97A97" w14:textId="77777777" w:rsidR="007B7CD5" w:rsidRPr="001337E0" w:rsidRDefault="0056054D">
            <w:r w:rsidRPr="001337E0">
              <w:t xml:space="preserve">Pantalla real (web /caja). Captura en 4.4 </w:t>
            </w:r>
            <w:r w:rsidRPr="001337E0">
              <w:lastRenderedPageBreak/>
              <w:t>Prototipar interfaz de usuario.</w:t>
            </w:r>
          </w:p>
        </w:tc>
      </w:tr>
    </w:tbl>
    <w:p w14:paraId="70674765" w14:textId="77777777" w:rsidR="007B7CD5" w:rsidRPr="001337E0" w:rsidRDefault="007B7CD5"/>
    <w:p w14:paraId="452AE7C0" w14:textId="77777777" w:rsidR="00BE028A" w:rsidRPr="001337E0" w:rsidRDefault="00BE0078">
      <w:pPr>
        <w:spacing w:before="240" w:after="120"/>
      </w:pPr>
      <w:r w:rsidRPr="001337E0">
        <w:rPr>
          <w:b/>
        </w:rPr>
        <w:t>Diagrama de caso de uso particular — CU-29 - Pagar mediante pasarela digital</w:t>
      </w:r>
    </w:p>
    <w:p w14:paraId="1A09868C" w14:textId="77777777" w:rsidR="00BE028A" w:rsidRPr="001337E0" w:rsidRDefault="00BE0078">
      <w:pPr>
        <w:jc w:val="center"/>
      </w:pPr>
      <w:r w:rsidRPr="001337E0">
        <w:rPr>
          <w:noProof/>
        </w:rPr>
        <w:drawing>
          <wp:inline distT="0" distB="0" distL="0" distR="0" wp14:anchorId="38410C6D" wp14:editId="328693D4">
            <wp:extent cx="5760720" cy="195474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9_particular.png"/>
                    <pic:cNvPicPr/>
                  </pic:nvPicPr>
                  <pic:blipFill>
                    <a:blip r:embed="rId23"/>
                    <a:stretch>
                      <a:fillRect/>
                    </a:stretch>
                  </pic:blipFill>
                  <pic:spPr>
                    <a:xfrm>
                      <a:off x="0" y="0"/>
                      <a:ext cx="5760720" cy="195474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68FEFDAC" w14:textId="77777777">
        <w:tc>
          <w:tcPr>
            <w:tcW w:w="4703" w:type="dxa"/>
            <w:shd w:val="clear" w:color="auto" w:fill="E8ECF3"/>
          </w:tcPr>
          <w:p w14:paraId="7A7B5B82" w14:textId="77777777" w:rsidR="007B7CD5" w:rsidRPr="001337E0" w:rsidRDefault="0056054D">
            <w:r w:rsidRPr="001337E0">
              <w:rPr>
                <w:b/>
              </w:rPr>
              <w:t>CASO DE USO</w:t>
            </w:r>
          </w:p>
        </w:tc>
        <w:tc>
          <w:tcPr>
            <w:tcW w:w="4703" w:type="dxa"/>
          </w:tcPr>
          <w:p w14:paraId="69728256" w14:textId="77777777" w:rsidR="007B7CD5" w:rsidRPr="001337E0" w:rsidRDefault="0056054D">
            <w:r w:rsidRPr="001337E0">
              <w:t>CU-29 - Pagar mediante pasarela digital</w:t>
            </w:r>
          </w:p>
        </w:tc>
      </w:tr>
      <w:tr w:rsidR="007B7CD5" w:rsidRPr="001337E0" w14:paraId="58BB08DA" w14:textId="77777777">
        <w:tc>
          <w:tcPr>
            <w:tcW w:w="4703" w:type="dxa"/>
            <w:shd w:val="clear" w:color="auto" w:fill="E8ECF3"/>
          </w:tcPr>
          <w:p w14:paraId="1956A6EC" w14:textId="77777777" w:rsidR="007B7CD5" w:rsidRPr="001337E0" w:rsidRDefault="0056054D">
            <w:r w:rsidRPr="001337E0">
              <w:rPr>
                <w:b/>
              </w:rPr>
              <w:t>PROPÓSITO</w:t>
            </w:r>
          </w:p>
        </w:tc>
        <w:tc>
          <w:tcPr>
            <w:tcW w:w="4703" w:type="dxa"/>
          </w:tcPr>
          <w:p w14:paraId="2C4E73BE" w14:textId="77777777" w:rsidR="007B7CD5" w:rsidRPr="001337E0" w:rsidRDefault="0056054D">
            <w:r w:rsidRPr="001337E0">
              <w:t>Permite al cliente pagar una venta digital a través de una pasarela de pago electrónica.</w:t>
            </w:r>
          </w:p>
        </w:tc>
      </w:tr>
      <w:tr w:rsidR="007B7CD5" w:rsidRPr="001337E0" w14:paraId="7E8546E3" w14:textId="77777777">
        <w:tc>
          <w:tcPr>
            <w:tcW w:w="4703" w:type="dxa"/>
            <w:shd w:val="clear" w:color="auto" w:fill="E8ECF3"/>
          </w:tcPr>
          <w:p w14:paraId="1A4F8251" w14:textId="77777777" w:rsidR="007B7CD5" w:rsidRPr="001337E0" w:rsidRDefault="0056054D">
            <w:r w:rsidRPr="001337E0">
              <w:rPr>
                <w:b/>
              </w:rPr>
              <w:t>ACTORES</w:t>
            </w:r>
          </w:p>
        </w:tc>
        <w:tc>
          <w:tcPr>
            <w:tcW w:w="4703" w:type="dxa"/>
          </w:tcPr>
          <w:p w14:paraId="77471F36" w14:textId="77777777" w:rsidR="007B7CD5" w:rsidRPr="001337E0" w:rsidRDefault="0056054D">
            <w:r w:rsidRPr="001337E0">
              <w:t>Cliente</w:t>
            </w:r>
          </w:p>
        </w:tc>
      </w:tr>
      <w:tr w:rsidR="007B7CD5" w:rsidRPr="001337E0" w14:paraId="31D00587" w14:textId="77777777">
        <w:tc>
          <w:tcPr>
            <w:tcW w:w="4703" w:type="dxa"/>
            <w:shd w:val="clear" w:color="auto" w:fill="E8ECF3"/>
          </w:tcPr>
          <w:p w14:paraId="59FD5E6F" w14:textId="77777777" w:rsidR="007B7CD5" w:rsidRPr="001337E0" w:rsidRDefault="0056054D">
            <w:r w:rsidRPr="001337E0">
              <w:rPr>
                <w:b/>
              </w:rPr>
              <w:t>ACTOR INICIADOR</w:t>
            </w:r>
          </w:p>
        </w:tc>
        <w:tc>
          <w:tcPr>
            <w:tcW w:w="4703" w:type="dxa"/>
          </w:tcPr>
          <w:p w14:paraId="681CBEC9" w14:textId="77777777" w:rsidR="007B7CD5" w:rsidRPr="001337E0" w:rsidRDefault="0056054D">
            <w:r w:rsidRPr="001337E0">
              <w:t>Cliente</w:t>
            </w:r>
          </w:p>
        </w:tc>
      </w:tr>
      <w:tr w:rsidR="007B7CD5" w:rsidRPr="001337E0" w14:paraId="5334F7F1" w14:textId="77777777">
        <w:tc>
          <w:tcPr>
            <w:tcW w:w="4703" w:type="dxa"/>
            <w:shd w:val="clear" w:color="auto" w:fill="E8ECF3"/>
          </w:tcPr>
          <w:p w14:paraId="1470E416" w14:textId="77777777" w:rsidR="007B7CD5" w:rsidRPr="001337E0" w:rsidRDefault="0056054D">
            <w:r w:rsidRPr="001337E0">
              <w:rPr>
                <w:b/>
              </w:rPr>
              <w:t>PRECONDICIÓN</w:t>
            </w:r>
          </w:p>
        </w:tc>
        <w:tc>
          <w:tcPr>
            <w:tcW w:w="4703" w:type="dxa"/>
          </w:tcPr>
          <w:p w14:paraId="49EAE3E0" w14:textId="77777777" w:rsidR="007B7CD5" w:rsidRPr="001337E0" w:rsidRDefault="0056054D">
            <w:r w:rsidRPr="001337E0">
              <w:t>Existe una venta digital pendiente de pago.</w:t>
            </w:r>
          </w:p>
        </w:tc>
      </w:tr>
      <w:tr w:rsidR="007B7CD5" w:rsidRPr="001337E0" w14:paraId="77F03918" w14:textId="77777777">
        <w:tc>
          <w:tcPr>
            <w:tcW w:w="4703" w:type="dxa"/>
            <w:shd w:val="clear" w:color="auto" w:fill="E8ECF3"/>
          </w:tcPr>
          <w:p w14:paraId="3218C426" w14:textId="77777777" w:rsidR="007B7CD5" w:rsidRPr="001337E0" w:rsidRDefault="0056054D">
            <w:r w:rsidRPr="001337E0">
              <w:rPr>
                <w:b/>
              </w:rPr>
              <w:t>FLUJO PRINCIPAL</w:t>
            </w:r>
          </w:p>
        </w:tc>
        <w:tc>
          <w:tcPr>
            <w:tcW w:w="4703" w:type="dxa"/>
          </w:tcPr>
          <w:p w14:paraId="7B29B959" w14:textId="77777777" w:rsidR="007B7CD5" w:rsidRPr="001337E0" w:rsidRDefault="0056054D">
            <w:pPr>
              <w:pStyle w:val="Listaconnmeros"/>
              <w:numPr>
                <w:ilvl w:val="0"/>
                <w:numId w:val="23"/>
              </w:numPr>
            </w:pPr>
            <w:r w:rsidRPr="001337E0">
              <w:t>El cliente elige el método de pago por pasarela (Libélula o PayPal).</w:t>
            </w:r>
          </w:p>
          <w:p w14:paraId="0AB8797B" w14:textId="77777777" w:rsidR="007B7CD5" w:rsidRPr="001337E0" w:rsidRDefault="0056054D">
            <w:pPr>
              <w:pStyle w:val="Listaconnmeros"/>
              <w:numPr>
                <w:ilvl w:val="0"/>
                <w:numId w:val="23"/>
              </w:numPr>
            </w:pPr>
            <w:r w:rsidRPr="001337E0">
              <w:t>El sistema verifica que la venta esté «pendiente de pago» y que no haya otro pago en curso, y crea el pago «iniciado».</w:t>
            </w:r>
          </w:p>
          <w:p w14:paraId="621917C2" w14:textId="77777777" w:rsidR="007B7CD5" w:rsidRPr="001337E0" w:rsidRDefault="0056054D">
            <w:pPr>
              <w:pStyle w:val="Listaconnmeros"/>
              <w:numPr>
                <w:ilvl w:val="0"/>
                <w:numId w:val="23"/>
              </w:numPr>
            </w:pPr>
            <w:r w:rsidRPr="001337E0">
              <w:t>El sistema abre el flujo de la pasarela con el monto de la venta.</w:t>
            </w:r>
          </w:p>
          <w:p w14:paraId="77B15087" w14:textId="77777777" w:rsidR="007B7CD5" w:rsidRPr="001337E0" w:rsidRDefault="0056054D">
            <w:pPr>
              <w:pStyle w:val="Listaconnmeros"/>
              <w:numPr>
                <w:ilvl w:val="0"/>
                <w:numId w:val="23"/>
              </w:numPr>
            </w:pPr>
            <w:r w:rsidRPr="001337E0">
              <w:t>El cliente completa el pago en la pasarela.</w:t>
            </w:r>
          </w:p>
          <w:p w14:paraId="686B5030" w14:textId="77777777" w:rsidR="007B7CD5" w:rsidRPr="001337E0" w:rsidRDefault="0056054D">
            <w:pPr>
              <w:pStyle w:val="Listaconnmeros"/>
              <w:numPr>
                <w:ilvl w:val="0"/>
                <w:numId w:val="23"/>
              </w:numPr>
            </w:pPr>
            <w:r w:rsidRPr="001337E0">
              <w:t>La pasarela notifica el resultado por webhook firmado, o la aplicación consulta el estado; el sistema marca el pago «aprobado» o «rechazado».</w:t>
            </w:r>
          </w:p>
        </w:tc>
      </w:tr>
      <w:tr w:rsidR="007B7CD5" w:rsidRPr="001337E0" w14:paraId="3356ECB0" w14:textId="77777777">
        <w:tc>
          <w:tcPr>
            <w:tcW w:w="4703" w:type="dxa"/>
            <w:shd w:val="clear" w:color="auto" w:fill="E8ECF3"/>
          </w:tcPr>
          <w:p w14:paraId="55CB50FE" w14:textId="77777777" w:rsidR="007B7CD5" w:rsidRPr="001337E0" w:rsidRDefault="0056054D">
            <w:r w:rsidRPr="001337E0">
              <w:rPr>
                <w:b/>
              </w:rPr>
              <w:t>POSTCONDICIÓN</w:t>
            </w:r>
          </w:p>
        </w:tc>
        <w:tc>
          <w:tcPr>
            <w:tcW w:w="4703" w:type="dxa"/>
          </w:tcPr>
          <w:p w14:paraId="73EF031A" w14:textId="77777777" w:rsidR="007B7CD5" w:rsidRPr="001337E0" w:rsidRDefault="0056054D">
            <w:r w:rsidRPr="001337E0">
              <w:t>El pago queda resuelto y asociado a la venta; si fue aprobado, la venta se confirma (CU-24). PayPal usa su sandbox real; Libélula, un simulador de sandbox.</w:t>
            </w:r>
          </w:p>
        </w:tc>
      </w:tr>
      <w:tr w:rsidR="007B7CD5" w:rsidRPr="001337E0" w14:paraId="0484CB09" w14:textId="77777777">
        <w:tc>
          <w:tcPr>
            <w:tcW w:w="4703" w:type="dxa"/>
            <w:shd w:val="clear" w:color="auto" w:fill="E8ECF3"/>
          </w:tcPr>
          <w:p w14:paraId="28C2F9AD" w14:textId="77777777" w:rsidR="007B7CD5" w:rsidRPr="001337E0" w:rsidRDefault="0056054D">
            <w:r w:rsidRPr="001337E0">
              <w:rPr>
                <w:b/>
              </w:rPr>
              <w:t>EXCEPCIÓN</w:t>
            </w:r>
          </w:p>
        </w:tc>
        <w:tc>
          <w:tcPr>
            <w:tcW w:w="4703" w:type="dxa"/>
          </w:tcPr>
          <w:p w14:paraId="5AF11E3D" w14:textId="77777777" w:rsidR="007B7CD5" w:rsidRPr="001337E0" w:rsidRDefault="0056054D">
            <w:pPr>
              <w:pStyle w:val="Listaconvietas"/>
            </w:pPr>
            <w:r w:rsidRPr="001337E0">
              <w:t>El cliente abandona el flujo de pago: el pago queda «iniciado» y la venta «pendiente de pago» hasta un nuevo intento.</w:t>
            </w:r>
          </w:p>
          <w:p w14:paraId="6F21F36F" w14:textId="77777777" w:rsidR="007B7CD5" w:rsidRPr="001337E0" w:rsidRDefault="0056054D">
            <w:pPr>
              <w:pStyle w:val="Listaconvietas"/>
            </w:pPr>
            <w:r w:rsidRPr="001337E0">
              <w:t>Ya hay un pago en curso para la venta: el sistema no inicia otro.</w:t>
            </w:r>
          </w:p>
        </w:tc>
      </w:tr>
      <w:tr w:rsidR="007B7CD5" w:rsidRPr="001337E0" w14:paraId="5328C0DC" w14:textId="77777777">
        <w:tc>
          <w:tcPr>
            <w:tcW w:w="4703" w:type="dxa"/>
            <w:shd w:val="clear" w:color="auto" w:fill="E8ECF3"/>
          </w:tcPr>
          <w:p w14:paraId="756DC659" w14:textId="77777777" w:rsidR="007B7CD5" w:rsidRPr="001337E0" w:rsidRDefault="0056054D">
            <w:r w:rsidRPr="001337E0">
              <w:rPr>
                <w:b/>
              </w:rPr>
              <w:t>PROTOTIPO</w:t>
            </w:r>
          </w:p>
        </w:tc>
        <w:tc>
          <w:tcPr>
            <w:tcW w:w="4703" w:type="dxa"/>
          </w:tcPr>
          <w:p w14:paraId="0F5F3960" w14:textId="77777777" w:rsidR="007B7CD5" w:rsidRPr="001337E0" w:rsidRDefault="0056054D">
            <w:r w:rsidRPr="001337E0">
              <w:t>Pantalla real (web /checkout/pago y app móvil). Captura en 4.4 Prototipar interfaz de usuario.</w:t>
            </w:r>
          </w:p>
        </w:tc>
      </w:tr>
    </w:tbl>
    <w:p w14:paraId="5D7B9F79" w14:textId="77777777" w:rsidR="007B7CD5" w:rsidRPr="001337E0" w:rsidRDefault="007B7CD5"/>
    <w:p w14:paraId="6AA1BFD8" w14:textId="77777777" w:rsidR="00BE028A" w:rsidRPr="001337E0" w:rsidRDefault="00BE0078">
      <w:pPr>
        <w:pStyle w:val="Ttulo3"/>
        <w:spacing w:before="240" w:after="120"/>
      </w:pPr>
      <w:bookmarkStart w:id="40" w:name="_Toc240218509"/>
      <w:r w:rsidRPr="001337E0">
        <w:lastRenderedPageBreak/>
        <w:t>Casos de uso del Ciclo 2</w:t>
      </w:r>
      <w:bookmarkEnd w:id="40"/>
    </w:p>
    <w:p w14:paraId="5A49A7F8" w14:textId="77777777" w:rsidR="00BE028A" w:rsidRPr="001337E0" w:rsidRDefault="00BE0078">
      <w:pPr>
        <w:spacing w:before="240" w:after="120"/>
      </w:pPr>
      <w:r w:rsidRPr="001337E0">
        <w:rPr>
          <w:b/>
        </w:rPr>
        <w:t>Diagrama de caso de uso particular — CU-03 - Gestionar usuarios, roles y permisos</w:t>
      </w:r>
    </w:p>
    <w:p w14:paraId="56BDC184" w14:textId="77777777" w:rsidR="000D70B5" w:rsidRDefault="00680BB2">
      <w:pPr>
        <w:jc w:val="center"/>
      </w:pPr>
      <w:r>
        <w:rPr>
          <w:noProof/>
        </w:rPr>
        <w:drawing>
          <wp:inline distT="0" distB="0" distL="0" distR="0" wp14:anchorId="6FE20ADF" wp14:editId="4DC80B91">
            <wp:extent cx="5751576" cy="2172117"/>
            <wp:effectExtent l="0" t="0" r="0" b="0"/>
            <wp:docPr id="1691711483"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03.png"/>
                    <pic:cNvPicPr/>
                  </pic:nvPicPr>
                  <pic:blipFill>
                    <a:blip r:embed="rId24"/>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4D77108E" w14:textId="77777777">
        <w:tc>
          <w:tcPr>
            <w:tcW w:w="4703" w:type="dxa"/>
            <w:shd w:val="clear" w:color="auto" w:fill="E8ECF3"/>
          </w:tcPr>
          <w:p w14:paraId="48B5B86C" w14:textId="77777777" w:rsidR="007B7CD5" w:rsidRPr="001337E0" w:rsidRDefault="0056054D">
            <w:r w:rsidRPr="001337E0">
              <w:rPr>
                <w:b/>
              </w:rPr>
              <w:t>CASO DE USO</w:t>
            </w:r>
          </w:p>
        </w:tc>
        <w:tc>
          <w:tcPr>
            <w:tcW w:w="4703" w:type="dxa"/>
          </w:tcPr>
          <w:p w14:paraId="7E70EE68" w14:textId="77777777" w:rsidR="007B7CD5" w:rsidRPr="001337E0" w:rsidRDefault="0056054D">
            <w:r w:rsidRPr="001337E0">
              <w:t>CU-03 - Gestionar usuarios, roles y permisos</w:t>
            </w:r>
          </w:p>
        </w:tc>
      </w:tr>
      <w:tr w:rsidR="007B7CD5" w:rsidRPr="001337E0" w14:paraId="54C0740A" w14:textId="77777777">
        <w:tc>
          <w:tcPr>
            <w:tcW w:w="4703" w:type="dxa"/>
            <w:shd w:val="clear" w:color="auto" w:fill="E8ECF3"/>
          </w:tcPr>
          <w:p w14:paraId="6BC2EC54" w14:textId="77777777" w:rsidR="007B7CD5" w:rsidRPr="001337E0" w:rsidRDefault="0056054D">
            <w:r w:rsidRPr="001337E0">
              <w:rPr>
                <w:b/>
              </w:rPr>
              <w:t>PROPÓSITO</w:t>
            </w:r>
          </w:p>
        </w:tc>
        <w:tc>
          <w:tcPr>
            <w:tcW w:w="4703" w:type="dxa"/>
          </w:tcPr>
          <w:p w14:paraId="2FF13D11" w14:textId="77777777" w:rsidR="007B7CD5" w:rsidRPr="001337E0" w:rsidRDefault="0056054D">
            <w:r w:rsidRPr="001337E0">
              <w:t>Permite al administrador crear y mantener las cuentas de usuario del sistema, definir roles y asignar a cada rol los permisos que habilitan las funciones del back office y de la aplicación.</w:t>
            </w:r>
          </w:p>
        </w:tc>
      </w:tr>
      <w:tr w:rsidR="007B7CD5" w:rsidRPr="001337E0" w14:paraId="5AA65DC2" w14:textId="77777777">
        <w:tc>
          <w:tcPr>
            <w:tcW w:w="4703" w:type="dxa"/>
            <w:shd w:val="clear" w:color="auto" w:fill="E8ECF3"/>
          </w:tcPr>
          <w:p w14:paraId="76308CAE" w14:textId="77777777" w:rsidR="007B7CD5" w:rsidRPr="001337E0" w:rsidRDefault="0056054D">
            <w:r w:rsidRPr="001337E0">
              <w:rPr>
                <w:b/>
              </w:rPr>
              <w:t>ACTORES</w:t>
            </w:r>
          </w:p>
        </w:tc>
        <w:tc>
          <w:tcPr>
            <w:tcW w:w="4703" w:type="dxa"/>
          </w:tcPr>
          <w:p w14:paraId="3F91E260" w14:textId="77777777" w:rsidR="007B7CD5" w:rsidRPr="001337E0" w:rsidRDefault="0056054D">
            <w:r w:rsidRPr="001337E0">
              <w:t>Administrador</w:t>
            </w:r>
          </w:p>
        </w:tc>
      </w:tr>
      <w:tr w:rsidR="007B7CD5" w:rsidRPr="001337E0" w14:paraId="5206583C" w14:textId="77777777">
        <w:tc>
          <w:tcPr>
            <w:tcW w:w="4703" w:type="dxa"/>
            <w:shd w:val="clear" w:color="auto" w:fill="E8ECF3"/>
          </w:tcPr>
          <w:p w14:paraId="3B67AFFF" w14:textId="77777777" w:rsidR="007B7CD5" w:rsidRPr="001337E0" w:rsidRDefault="0056054D">
            <w:r w:rsidRPr="001337E0">
              <w:rPr>
                <w:b/>
              </w:rPr>
              <w:t>ACTOR INICIADOR</w:t>
            </w:r>
          </w:p>
        </w:tc>
        <w:tc>
          <w:tcPr>
            <w:tcW w:w="4703" w:type="dxa"/>
          </w:tcPr>
          <w:p w14:paraId="13D79F48" w14:textId="77777777" w:rsidR="007B7CD5" w:rsidRPr="001337E0" w:rsidRDefault="0056054D">
            <w:r w:rsidRPr="001337E0">
              <w:t>Administrador</w:t>
            </w:r>
          </w:p>
        </w:tc>
      </w:tr>
      <w:tr w:rsidR="007B7CD5" w:rsidRPr="001337E0" w14:paraId="3F37BEA3" w14:textId="77777777">
        <w:tc>
          <w:tcPr>
            <w:tcW w:w="4703" w:type="dxa"/>
            <w:shd w:val="clear" w:color="auto" w:fill="E8ECF3"/>
          </w:tcPr>
          <w:p w14:paraId="5873CFC9" w14:textId="77777777" w:rsidR="007B7CD5" w:rsidRPr="001337E0" w:rsidRDefault="0056054D">
            <w:r w:rsidRPr="001337E0">
              <w:rPr>
                <w:b/>
              </w:rPr>
              <w:t>PRECONDICIÓN</w:t>
            </w:r>
          </w:p>
        </w:tc>
        <w:tc>
          <w:tcPr>
            <w:tcW w:w="4703" w:type="dxa"/>
          </w:tcPr>
          <w:p w14:paraId="6DF731A0" w14:textId="77777777" w:rsidR="007B7CD5" w:rsidRPr="001337E0" w:rsidRDefault="0056054D">
            <w:r w:rsidRPr="001337E0">
              <w:t>Sesión de administrador con los permisos usuarios.gestionar y roles.gestionar.</w:t>
            </w:r>
          </w:p>
        </w:tc>
      </w:tr>
      <w:tr w:rsidR="007B7CD5" w:rsidRPr="001337E0" w14:paraId="79798CA0" w14:textId="77777777">
        <w:tc>
          <w:tcPr>
            <w:tcW w:w="4703" w:type="dxa"/>
            <w:shd w:val="clear" w:color="auto" w:fill="E8ECF3"/>
          </w:tcPr>
          <w:p w14:paraId="58994243" w14:textId="77777777" w:rsidR="007B7CD5" w:rsidRPr="001337E0" w:rsidRDefault="0056054D">
            <w:r w:rsidRPr="001337E0">
              <w:rPr>
                <w:b/>
              </w:rPr>
              <w:t>FLUJO PRINCIPAL</w:t>
            </w:r>
          </w:p>
        </w:tc>
        <w:tc>
          <w:tcPr>
            <w:tcW w:w="4703" w:type="dxa"/>
          </w:tcPr>
          <w:p w14:paraId="0A8FF662" w14:textId="77777777" w:rsidR="007B7CD5" w:rsidRPr="001337E0" w:rsidRDefault="0056054D">
            <w:pPr>
              <w:pStyle w:val="Listaconnmeros"/>
              <w:numPr>
                <w:ilvl w:val="0"/>
                <w:numId w:val="27"/>
              </w:numPr>
            </w:pPr>
            <w:r w:rsidRPr="001337E0">
              <w:t>El administrador abre la gestión de usuarios y consulta el listado paginado.</w:t>
            </w:r>
          </w:p>
          <w:p w14:paraId="4FEBD29C" w14:textId="77777777" w:rsidR="007B7CD5" w:rsidRPr="001337E0" w:rsidRDefault="0056054D">
            <w:pPr>
              <w:pStyle w:val="Listaconnmeros"/>
              <w:numPr>
                <w:ilvl w:val="0"/>
                <w:numId w:val="27"/>
              </w:numPr>
            </w:pPr>
            <w:r w:rsidRPr="001337E0">
              <w:t>Crea o edita un usuario (nombre, apellido, correo, teléfono y contraseña inicial).</w:t>
            </w:r>
          </w:p>
          <w:p w14:paraId="24FB8FAD" w14:textId="77777777" w:rsidR="007B7CD5" w:rsidRPr="001337E0" w:rsidRDefault="0056054D">
            <w:pPr>
              <w:pStyle w:val="Listaconnmeros"/>
              <w:numPr>
                <w:ilvl w:val="0"/>
                <w:numId w:val="27"/>
              </w:numPr>
            </w:pPr>
            <w:r w:rsidRPr="001337E0">
              <w:t>El sistema valida que el correo no esté registrado y guarda la contraseña protegida con hash bcrypt.</w:t>
            </w:r>
          </w:p>
          <w:p w14:paraId="61C3B3FE" w14:textId="77777777" w:rsidR="007B7CD5" w:rsidRPr="001337E0" w:rsidRDefault="0056054D">
            <w:pPr>
              <w:pStyle w:val="Listaconnmeros"/>
              <w:numPr>
                <w:ilvl w:val="0"/>
                <w:numId w:val="27"/>
              </w:numPr>
            </w:pPr>
            <w:r w:rsidRPr="001337E0">
              <w:t>El administrador asigna uno o más roles al usuario.</w:t>
            </w:r>
          </w:p>
          <w:p w14:paraId="2BDCF071" w14:textId="77777777" w:rsidR="007B7CD5" w:rsidRPr="001337E0" w:rsidRDefault="0056054D">
            <w:pPr>
              <w:pStyle w:val="Listaconnmeros"/>
              <w:numPr>
                <w:ilvl w:val="0"/>
                <w:numId w:val="27"/>
              </w:numPr>
            </w:pPr>
            <w:r w:rsidRPr="001337E0">
              <w:t>En la gestión de roles, crea o edita un rol y marca los permisos (por código) que concede.</w:t>
            </w:r>
          </w:p>
          <w:p w14:paraId="5600D85F" w14:textId="77777777" w:rsidR="007B7CD5" w:rsidRPr="001337E0" w:rsidRDefault="0056054D">
            <w:pPr>
              <w:pStyle w:val="Listaconnmeros"/>
              <w:numPr>
                <w:ilvl w:val="0"/>
                <w:numId w:val="27"/>
              </w:numPr>
            </w:pPr>
            <w:r w:rsidRPr="001337E0">
              <w:t>Si corresponde, desactiva un usuario o un rol (borrado lógico).</w:t>
            </w:r>
          </w:p>
        </w:tc>
      </w:tr>
      <w:tr w:rsidR="007B7CD5" w:rsidRPr="001337E0" w14:paraId="6D18FE90" w14:textId="77777777">
        <w:tc>
          <w:tcPr>
            <w:tcW w:w="4703" w:type="dxa"/>
            <w:shd w:val="clear" w:color="auto" w:fill="E8ECF3"/>
          </w:tcPr>
          <w:p w14:paraId="4714C757" w14:textId="77777777" w:rsidR="007B7CD5" w:rsidRPr="001337E0" w:rsidRDefault="0056054D">
            <w:r w:rsidRPr="001337E0">
              <w:rPr>
                <w:b/>
              </w:rPr>
              <w:t>POSTCONDICIÓN</w:t>
            </w:r>
          </w:p>
        </w:tc>
        <w:tc>
          <w:tcPr>
            <w:tcW w:w="4703" w:type="dxa"/>
          </w:tcPr>
          <w:p w14:paraId="03304022" w14:textId="77777777" w:rsidR="007B7CD5" w:rsidRPr="001337E0" w:rsidRDefault="0056054D">
            <w:r w:rsidRPr="001337E0">
              <w:t>El usuario y sus roles quedan registrados; los cambios de roles y permisos se aplican de inmediato, porque cada petición verifica los permisos leyéndolos desde la base de datos.</w:t>
            </w:r>
          </w:p>
        </w:tc>
      </w:tr>
      <w:tr w:rsidR="007B7CD5" w:rsidRPr="001337E0" w14:paraId="334836C5" w14:textId="77777777">
        <w:tc>
          <w:tcPr>
            <w:tcW w:w="4703" w:type="dxa"/>
            <w:shd w:val="clear" w:color="auto" w:fill="E8ECF3"/>
          </w:tcPr>
          <w:p w14:paraId="72EACC94" w14:textId="77777777" w:rsidR="007B7CD5" w:rsidRPr="001337E0" w:rsidRDefault="0056054D">
            <w:r w:rsidRPr="001337E0">
              <w:rPr>
                <w:b/>
              </w:rPr>
              <w:t>EXCEPCIÓN</w:t>
            </w:r>
          </w:p>
        </w:tc>
        <w:tc>
          <w:tcPr>
            <w:tcW w:w="4703" w:type="dxa"/>
          </w:tcPr>
          <w:p w14:paraId="34B73AAF" w14:textId="77777777" w:rsidR="007B7CD5" w:rsidRPr="001337E0" w:rsidRDefault="0056054D">
            <w:pPr>
              <w:pStyle w:val="Listaconvietas"/>
            </w:pPr>
            <w:r w:rsidRPr="001337E0">
              <w:t>El correo ya está registrado: el sistema rechaza el guardado.</w:t>
            </w:r>
          </w:p>
          <w:p w14:paraId="74531B38" w14:textId="77777777" w:rsidR="007B7CD5" w:rsidRPr="001337E0" w:rsidRDefault="0056054D">
            <w:pPr>
              <w:pStyle w:val="Listaconvietas"/>
            </w:pPr>
            <w:r w:rsidRPr="001337E0">
              <w:t>Se asigna un rol o un permiso inexistente: el sistema rechaza la asignación.</w:t>
            </w:r>
          </w:p>
        </w:tc>
      </w:tr>
      <w:tr w:rsidR="007B7CD5" w:rsidRPr="001337E0" w14:paraId="359DE9FC" w14:textId="77777777">
        <w:tc>
          <w:tcPr>
            <w:tcW w:w="4703" w:type="dxa"/>
            <w:shd w:val="clear" w:color="auto" w:fill="E8ECF3"/>
          </w:tcPr>
          <w:p w14:paraId="7469EE1E" w14:textId="77777777" w:rsidR="007B7CD5" w:rsidRPr="001337E0" w:rsidRDefault="0056054D">
            <w:r w:rsidRPr="001337E0">
              <w:rPr>
                <w:b/>
              </w:rPr>
              <w:lastRenderedPageBreak/>
              <w:t>PROTOTIPO</w:t>
            </w:r>
          </w:p>
        </w:tc>
        <w:tc>
          <w:tcPr>
            <w:tcW w:w="4703" w:type="dxa"/>
          </w:tcPr>
          <w:p w14:paraId="1EE0EAD7" w14:textId="77777777" w:rsidR="007B7CD5" w:rsidRPr="001337E0" w:rsidRDefault="0056054D">
            <w:r w:rsidRPr="001337E0">
              <w:t>Pantalla real (Web back office: /usuarios y /roles). Captura en 4.4 Prototipar interfaz de usuario.</w:t>
            </w:r>
          </w:p>
        </w:tc>
      </w:tr>
    </w:tbl>
    <w:p w14:paraId="06264503" w14:textId="77777777" w:rsidR="007B7CD5" w:rsidRPr="001337E0" w:rsidRDefault="007B7CD5"/>
    <w:p w14:paraId="05323D1D" w14:textId="77777777" w:rsidR="00BE028A" w:rsidRPr="001337E0" w:rsidRDefault="00BE0078">
      <w:pPr>
        <w:spacing w:before="240" w:after="120"/>
      </w:pPr>
      <w:r w:rsidRPr="001337E0">
        <w:rPr>
          <w:b/>
        </w:rPr>
        <w:t>Diagrama de caso de uso particular — CU-04 - Gestionar ciudades</w:t>
      </w:r>
    </w:p>
    <w:p w14:paraId="735F3DC6" w14:textId="77777777" w:rsidR="000D70B5" w:rsidRDefault="00680BB2">
      <w:pPr>
        <w:jc w:val="center"/>
      </w:pPr>
      <w:r>
        <w:rPr>
          <w:noProof/>
        </w:rPr>
        <w:drawing>
          <wp:inline distT="0" distB="0" distL="0" distR="0" wp14:anchorId="0E708B93" wp14:editId="0EA74E56">
            <wp:extent cx="5751576" cy="2172117"/>
            <wp:effectExtent l="0" t="0" r="0" b="0"/>
            <wp:docPr id="2"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04.png"/>
                    <pic:cNvPicPr/>
                  </pic:nvPicPr>
                  <pic:blipFill>
                    <a:blip r:embed="rId25"/>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4FD02441" w14:textId="77777777">
        <w:tc>
          <w:tcPr>
            <w:tcW w:w="4703" w:type="dxa"/>
            <w:shd w:val="clear" w:color="auto" w:fill="E8ECF3"/>
          </w:tcPr>
          <w:p w14:paraId="27D1D6A2" w14:textId="77777777" w:rsidR="007B7CD5" w:rsidRPr="001337E0" w:rsidRDefault="0056054D">
            <w:r w:rsidRPr="001337E0">
              <w:rPr>
                <w:b/>
              </w:rPr>
              <w:t>CASO DE USO</w:t>
            </w:r>
          </w:p>
        </w:tc>
        <w:tc>
          <w:tcPr>
            <w:tcW w:w="4703" w:type="dxa"/>
          </w:tcPr>
          <w:p w14:paraId="3823C883" w14:textId="77777777" w:rsidR="007B7CD5" w:rsidRPr="001337E0" w:rsidRDefault="0056054D">
            <w:r w:rsidRPr="001337E0">
              <w:t>CU-04 - Gestionar ciudades</w:t>
            </w:r>
          </w:p>
        </w:tc>
      </w:tr>
      <w:tr w:rsidR="007B7CD5" w:rsidRPr="001337E0" w14:paraId="00DD4EFC" w14:textId="77777777">
        <w:tc>
          <w:tcPr>
            <w:tcW w:w="4703" w:type="dxa"/>
            <w:shd w:val="clear" w:color="auto" w:fill="E8ECF3"/>
          </w:tcPr>
          <w:p w14:paraId="7F0BA335" w14:textId="77777777" w:rsidR="007B7CD5" w:rsidRPr="001337E0" w:rsidRDefault="0056054D">
            <w:r w:rsidRPr="001337E0">
              <w:rPr>
                <w:b/>
              </w:rPr>
              <w:t>PROPÓSITO</w:t>
            </w:r>
          </w:p>
        </w:tc>
        <w:tc>
          <w:tcPr>
            <w:tcW w:w="4703" w:type="dxa"/>
          </w:tcPr>
          <w:p w14:paraId="7C812109" w14:textId="77777777" w:rsidR="007B7CD5" w:rsidRPr="001337E0" w:rsidRDefault="0056054D">
            <w:r w:rsidRPr="001337E0">
              <w:t>Permite al administrador mantener el catálogo de ciudades en las que la cadena tiene o tendrá sucursales.</w:t>
            </w:r>
          </w:p>
        </w:tc>
      </w:tr>
      <w:tr w:rsidR="007B7CD5" w:rsidRPr="001337E0" w14:paraId="5C40950A" w14:textId="77777777">
        <w:tc>
          <w:tcPr>
            <w:tcW w:w="4703" w:type="dxa"/>
            <w:shd w:val="clear" w:color="auto" w:fill="E8ECF3"/>
          </w:tcPr>
          <w:p w14:paraId="452BBEA3" w14:textId="77777777" w:rsidR="007B7CD5" w:rsidRPr="001337E0" w:rsidRDefault="0056054D">
            <w:r w:rsidRPr="001337E0">
              <w:rPr>
                <w:b/>
              </w:rPr>
              <w:t>ACTORES</w:t>
            </w:r>
          </w:p>
        </w:tc>
        <w:tc>
          <w:tcPr>
            <w:tcW w:w="4703" w:type="dxa"/>
          </w:tcPr>
          <w:p w14:paraId="3A3D49AF" w14:textId="77777777" w:rsidR="007B7CD5" w:rsidRPr="001337E0" w:rsidRDefault="0056054D">
            <w:r w:rsidRPr="001337E0">
              <w:t>Administrador</w:t>
            </w:r>
          </w:p>
        </w:tc>
      </w:tr>
      <w:tr w:rsidR="007B7CD5" w:rsidRPr="001337E0" w14:paraId="1D76EC8C" w14:textId="77777777">
        <w:tc>
          <w:tcPr>
            <w:tcW w:w="4703" w:type="dxa"/>
            <w:shd w:val="clear" w:color="auto" w:fill="E8ECF3"/>
          </w:tcPr>
          <w:p w14:paraId="34A29200" w14:textId="77777777" w:rsidR="007B7CD5" w:rsidRPr="001337E0" w:rsidRDefault="0056054D">
            <w:r w:rsidRPr="001337E0">
              <w:rPr>
                <w:b/>
              </w:rPr>
              <w:t>ACTOR INICIADOR</w:t>
            </w:r>
          </w:p>
        </w:tc>
        <w:tc>
          <w:tcPr>
            <w:tcW w:w="4703" w:type="dxa"/>
          </w:tcPr>
          <w:p w14:paraId="5BC7DD05" w14:textId="77777777" w:rsidR="007B7CD5" w:rsidRPr="001337E0" w:rsidRDefault="0056054D">
            <w:r w:rsidRPr="001337E0">
              <w:t>Administrador</w:t>
            </w:r>
          </w:p>
        </w:tc>
      </w:tr>
      <w:tr w:rsidR="007B7CD5" w:rsidRPr="001337E0" w14:paraId="2E6443B9" w14:textId="77777777">
        <w:tc>
          <w:tcPr>
            <w:tcW w:w="4703" w:type="dxa"/>
            <w:shd w:val="clear" w:color="auto" w:fill="E8ECF3"/>
          </w:tcPr>
          <w:p w14:paraId="765D87A1" w14:textId="77777777" w:rsidR="007B7CD5" w:rsidRPr="001337E0" w:rsidRDefault="0056054D">
            <w:r w:rsidRPr="001337E0">
              <w:rPr>
                <w:b/>
              </w:rPr>
              <w:t>PRECONDICIÓN</w:t>
            </w:r>
          </w:p>
        </w:tc>
        <w:tc>
          <w:tcPr>
            <w:tcW w:w="4703" w:type="dxa"/>
          </w:tcPr>
          <w:p w14:paraId="7D292458" w14:textId="77777777" w:rsidR="007B7CD5" w:rsidRPr="001337E0" w:rsidRDefault="0056054D">
            <w:r w:rsidRPr="001337E0">
              <w:t>Sesión de administrador con el permiso organizacion.gestionar.</w:t>
            </w:r>
          </w:p>
        </w:tc>
      </w:tr>
      <w:tr w:rsidR="007B7CD5" w:rsidRPr="001337E0" w14:paraId="773C1B92" w14:textId="77777777">
        <w:tc>
          <w:tcPr>
            <w:tcW w:w="4703" w:type="dxa"/>
            <w:shd w:val="clear" w:color="auto" w:fill="E8ECF3"/>
          </w:tcPr>
          <w:p w14:paraId="5786DE82" w14:textId="77777777" w:rsidR="007B7CD5" w:rsidRPr="001337E0" w:rsidRDefault="0056054D">
            <w:r w:rsidRPr="001337E0">
              <w:rPr>
                <w:b/>
              </w:rPr>
              <w:t>FLUJO PRINCIPAL</w:t>
            </w:r>
          </w:p>
        </w:tc>
        <w:tc>
          <w:tcPr>
            <w:tcW w:w="4703" w:type="dxa"/>
          </w:tcPr>
          <w:p w14:paraId="6C12F3F2" w14:textId="77777777" w:rsidR="007B7CD5" w:rsidRPr="001337E0" w:rsidRDefault="0056054D">
            <w:pPr>
              <w:pStyle w:val="Listaconnmeros"/>
              <w:numPr>
                <w:ilvl w:val="0"/>
                <w:numId w:val="28"/>
              </w:numPr>
            </w:pPr>
            <w:r w:rsidRPr="001337E0">
              <w:t>El administrador abre la gestión de ciudades y consulta el listado.</w:t>
            </w:r>
          </w:p>
          <w:p w14:paraId="2E257923" w14:textId="77777777" w:rsidR="007B7CD5" w:rsidRPr="001337E0" w:rsidRDefault="0056054D">
            <w:pPr>
              <w:pStyle w:val="Listaconnmeros"/>
              <w:numPr>
                <w:ilvl w:val="0"/>
                <w:numId w:val="28"/>
              </w:numPr>
            </w:pPr>
            <w:r w:rsidRPr="001337E0">
              <w:t>Crea o edita una ciudad indicando nombre y departamento.</w:t>
            </w:r>
          </w:p>
          <w:p w14:paraId="6EA4EEAE" w14:textId="77777777" w:rsidR="007B7CD5" w:rsidRPr="001337E0" w:rsidRDefault="0056054D">
            <w:pPr>
              <w:pStyle w:val="Listaconnmeros"/>
              <w:numPr>
                <w:ilvl w:val="0"/>
                <w:numId w:val="28"/>
              </w:numPr>
            </w:pPr>
            <w:r w:rsidRPr="001337E0">
              <w:t>El sistema valida que no exista otra ciudad con el mismo nombre en el mismo departamento.</w:t>
            </w:r>
          </w:p>
          <w:p w14:paraId="4865878A" w14:textId="77777777" w:rsidR="007B7CD5" w:rsidRPr="001337E0" w:rsidRDefault="0056054D">
            <w:pPr>
              <w:pStyle w:val="Listaconnmeros"/>
              <w:numPr>
                <w:ilvl w:val="0"/>
                <w:numId w:val="28"/>
              </w:numPr>
            </w:pPr>
            <w:r w:rsidRPr="001337E0">
              <w:t>El sistema guarda el cambio.</w:t>
            </w:r>
          </w:p>
          <w:p w14:paraId="7A0D9C8F" w14:textId="77777777" w:rsidR="007B7CD5" w:rsidRPr="001337E0" w:rsidRDefault="0056054D">
            <w:pPr>
              <w:pStyle w:val="Listaconnmeros"/>
              <w:numPr>
                <w:ilvl w:val="0"/>
                <w:numId w:val="28"/>
              </w:numPr>
            </w:pPr>
            <w:r w:rsidRPr="001337E0">
              <w:t>Si corresponde, el administrador desactiva la ciudad (borrado lógico).</w:t>
            </w:r>
          </w:p>
        </w:tc>
      </w:tr>
      <w:tr w:rsidR="007B7CD5" w:rsidRPr="001337E0" w14:paraId="1C26DDDE" w14:textId="77777777">
        <w:tc>
          <w:tcPr>
            <w:tcW w:w="4703" w:type="dxa"/>
            <w:shd w:val="clear" w:color="auto" w:fill="E8ECF3"/>
          </w:tcPr>
          <w:p w14:paraId="57FAB988" w14:textId="77777777" w:rsidR="007B7CD5" w:rsidRPr="001337E0" w:rsidRDefault="0056054D">
            <w:r w:rsidRPr="001337E0">
              <w:rPr>
                <w:b/>
              </w:rPr>
              <w:t>POSTCONDICIÓN</w:t>
            </w:r>
          </w:p>
        </w:tc>
        <w:tc>
          <w:tcPr>
            <w:tcW w:w="4703" w:type="dxa"/>
          </w:tcPr>
          <w:p w14:paraId="48AC7C3C" w14:textId="77777777" w:rsidR="007B7CD5" w:rsidRPr="001337E0" w:rsidRDefault="0056054D">
            <w:r w:rsidRPr="001337E0">
              <w:t>La ciudad queda disponible para asociarle sucursales.</w:t>
            </w:r>
          </w:p>
        </w:tc>
      </w:tr>
      <w:tr w:rsidR="007B7CD5" w:rsidRPr="001337E0" w14:paraId="0A2BE62D" w14:textId="77777777">
        <w:tc>
          <w:tcPr>
            <w:tcW w:w="4703" w:type="dxa"/>
            <w:shd w:val="clear" w:color="auto" w:fill="E8ECF3"/>
          </w:tcPr>
          <w:p w14:paraId="1A1A5FD9" w14:textId="77777777" w:rsidR="007B7CD5" w:rsidRPr="001337E0" w:rsidRDefault="0056054D">
            <w:r w:rsidRPr="001337E0">
              <w:rPr>
                <w:b/>
              </w:rPr>
              <w:t>EXCEPCIÓN</w:t>
            </w:r>
          </w:p>
        </w:tc>
        <w:tc>
          <w:tcPr>
            <w:tcW w:w="4703" w:type="dxa"/>
          </w:tcPr>
          <w:p w14:paraId="00DBC547" w14:textId="77777777" w:rsidR="007B7CD5" w:rsidRPr="001337E0" w:rsidRDefault="0056054D">
            <w:pPr>
              <w:pStyle w:val="Listaconvietas"/>
            </w:pPr>
            <w:r w:rsidRPr="001337E0">
              <w:t>Ya existe una ciudad con el mismo nombre y departamento: el sistema rechaza el guardado.</w:t>
            </w:r>
          </w:p>
        </w:tc>
      </w:tr>
      <w:tr w:rsidR="007B7CD5" w:rsidRPr="001337E0" w14:paraId="28BE2375" w14:textId="77777777">
        <w:tc>
          <w:tcPr>
            <w:tcW w:w="4703" w:type="dxa"/>
            <w:shd w:val="clear" w:color="auto" w:fill="E8ECF3"/>
          </w:tcPr>
          <w:p w14:paraId="5129F45C" w14:textId="77777777" w:rsidR="007B7CD5" w:rsidRPr="001337E0" w:rsidRDefault="0056054D">
            <w:r w:rsidRPr="001337E0">
              <w:rPr>
                <w:b/>
              </w:rPr>
              <w:t>PROTOTIPO</w:t>
            </w:r>
          </w:p>
        </w:tc>
        <w:tc>
          <w:tcPr>
            <w:tcW w:w="4703" w:type="dxa"/>
          </w:tcPr>
          <w:p w14:paraId="5190529D" w14:textId="77777777" w:rsidR="007B7CD5" w:rsidRPr="001337E0" w:rsidRDefault="0056054D">
            <w:r w:rsidRPr="001337E0">
              <w:t>Pantalla real (Web back office: /ciudades). Captura en 4.4 Prototipar interfaz de usuario.</w:t>
            </w:r>
          </w:p>
        </w:tc>
      </w:tr>
    </w:tbl>
    <w:p w14:paraId="216311DA" w14:textId="77777777" w:rsidR="007B7CD5" w:rsidRPr="001337E0" w:rsidRDefault="007B7CD5"/>
    <w:p w14:paraId="70B0A392" w14:textId="77777777" w:rsidR="00BE028A" w:rsidRPr="001337E0" w:rsidRDefault="00BE0078">
      <w:pPr>
        <w:spacing w:before="240" w:after="120"/>
      </w:pPr>
      <w:r w:rsidRPr="001337E0">
        <w:rPr>
          <w:b/>
        </w:rPr>
        <w:t>Diagrama de caso de uso particular — CU-06 - Gestionar empleados y asignarlos a sucursal</w:t>
      </w:r>
    </w:p>
    <w:p w14:paraId="43800DE7" w14:textId="77777777" w:rsidR="000D70B5" w:rsidRDefault="00680BB2">
      <w:pPr>
        <w:jc w:val="center"/>
      </w:pPr>
      <w:r>
        <w:rPr>
          <w:noProof/>
        </w:rPr>
        <w:lastRenderedPageBreak/>
        <w:drawing>
          <wp:inline distT="0" distB="0" distL="0" distR="0" wp14:anchorId="4374FB1B" wp14:editId="79D207AF">
            <wp:extent cx="5751576" cy="2172117"/>
            <wp:effectExtent l="0" t="0" r="0" b="0"/>
            <wp:docPr id="3"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06.png"/>
                    <pic:cNvPicPr/>
                  </pic:nvPicPr>
                  <pic:blipFill>
                    <a:blip r:embed="rId26"/>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44DB52B8" w14:textId="77777777">
        <w:tc>
          <w:tcPr>
            <w:tcW w:w="4703" w:type="dxa"/>
            <w:shd w:val="clear" w:color="auto" w:fill="E8ECF3"/>
          </w:tcPr>
          <w:p w14:paraId="22A2261F" w14:textId="77777777" w:rsidR="007B7CD5" w:rsidRPr="001337E0" w:rsidRDefault="0056054D">
            <w:r w:rsidRPr="001337E0">
              <w:rPr>
                <w:b/>
              </w:rPr>
              <w:t>CASO DE USO</w:t>
            </w:r>
          </w:p>
        </w:tc>
        <w:tc>
          <w:tcPr>
            <w:tcW w:w="4703" w:type="dxa"/>
          </w:tcPr>
          <w:p w14:paraId="419D2683" w14:textId="77777777" w:rsidR="007B7CD5" w:rsidRPr="001337E0" w:rsidRDefault="0056054D">
            <w:r w:rsidRPr="001337E0">
              <w:t>CU-06 - Gestionar empleados y asignarlos a sucursal</w:t>
            </w:r>
          </w:p>
        </w:tc>
      </w:tr>
      <w:tr w:rsidR="007B7CD5" w:rsidRPr="001337E0" w14:paraId="467473E4" w14:textId="77777777">
        <w:tc>
          <w:tcPr>
            <w:tcW w:w="4703" w:type="dxa"/>
            <w:shd w:val="clear" w:color="auto" w:fill="E8ECF3"/>
          </w:tcPr>
          <w:p w14:paraId="2D014299" w14:textId="77777777" w:rsidR="007B7CD5" w:rsidRPr="001337E0" w:rsidRDefault="0056054D">
            <w:r w:rsidRPr="001337E0">
              <w:rPr>
                <w:b/>
              </w:rPr>
              <w:t>PROPÓSITO</w:t>
            </w:r>
          </w:p>
        </w:tc>
        <w:tc>
          <w:tcPr>
            <w:tcW w:w="4703" w:type="dxa"/>
          </w:tcPr>
          <w:p w14:paraId="2464B4AF" w14:textId="77777777" w:rsidR="007B7CD5" w:rsidRPr="001337E0" w:rsidRDefault="0056054D">
            <w:r w:rsidRPr="001337E0">
              <w:t>Permite al administrador registrar al personal de la cadena (encargados y cajeros), vincular cada empleado con su cuenta de usuario y asignarlo a la sucursal donde trabaja.</w:t>
            </w:r>
          </w:p>
        </w:tc>
      </w:tr>
      <w:tr w:rsidR="007B7CD5" w:rsidRPr="001337E0" w14:paraId="7D19A749" w14:textId="77777777">
        <w:tc>
          <w:tcPr>
            <w:tcW w:w="4703" w:type="dxa"/>
            <w:shd w:val="clear" w:color="auto" w:fill="E8ECF3"/>
          </w:tcPr>
          <w:p w14:paraId="7C8ED541" w14:textId="77777777" w:rsidR="007B7CD5" w:rsidRPr="001337E0" w:rsidRDefault="0056054D">
            <w:r w:rsidRPr="001337E0">
              <w:rPr>
                <w:b/>
              </w:rPr>
              <w:t>ACTORES</w:t>
            </w:r>
          </w:p>
        </w:tc>
        <w:tc>
          <w:tcPr>
            <w:tcW w:w="4703" w:type="dxa"/>
          </w:tcPr>
          <w:p w14:paraId="0E98203E" w14:textId="77777777" w:rsidR="007B7CD5" w:rsidRPr="001337E0" w:rsidRDefault="0056054D">
            <w:r w:rsidRPr="001337E0">
              <w:t>Administrador</w:t>
            </w:r>
          </w:p>
        </w:tc>
      </w:tr>
      <w:tr w:rsidR="007B7CD5" w:rsidRPr="001337E0" w14:paraId="1E19EA7D" w14:textId="77777777">
        <w:tc>
          <w:tcPr>
            <w:tcW w:w="4703" w:type="dxa"/>
            <w:shd w:val="clear" w:color="auto" w:fill="E8ECF3"/>
          </w:tcPr>
          <w:p w14:paraId="5C33A7A2" w14:textId="77777777" w:rsidR="007B7CD5" w:rsidRPr="001337E0" w:rsidRDefault="0056054D">
            <w:r w:rsidRPr="001337E0">
              <w:rPr>
                <w:b/>
              </w:rPr>
              <w:t>ACTOR INICIADOR</w:t>
            </w:r>
          </w:p>
        </w:tc>
        <w:tc>
          <w:tcPr>
            <w:tcW w:w="4703" w:type="dxa"/>
          </w:tcPr>
          <w:p w14:paraId="44B2E577" w14:textId="77777777" w:rsidR="007B7CD5" w:rsidRPr="001337E0" w:rsidRDefault="0056054D">
            <w:r w:rsidRPr="001337E0">
              <w:t>Administrador</w:t>
            </w:r>
          </w:p>
        </w:tc>
      </w:tr>
      <w:tr w:rsidR="007B7CD5" w:rsidRPr="001337E0" w14:paraId="75023822" w14:textId="77777777">
        <w:tc>
          <w:tcPr>
            <w:tcW w:w="4703" w:type="dxa"/>
            <w:shd w:val="clear" w:color="auto" w:fill="E8ECF3"/>
          </w:tcPr>
          <w:p w14:paraId="6345723C" w14:textId="77777777" w:rsidR="007B7CD5" w:rsidRPr="001337E0" w:rsidRDefault="0056054D">
            <w:r w:rsidRPr="001337E0">
              <w:rPr>
                <w:b/>
              </w:rPr>
              <w:t>PRECONDICIÓN</w:t>
            </w:r>
          </w:p>
        </w:tc>
        <w:tc>
          <w:tcPr>
            <w:tcW w:w="4703" w:type="dxa"/>
          </w:tcPr>
          <w:p w14:paraId="7A3C43CE" w14:textId="77777777" w:rsidR="007B7CD5" w:rsidRPr="001337E0" w:rsidRDefault="0056054D">
            <w:r w:rsidRPr="001337E0">
              <w:t>Sesión de administrador; existen el usuario del empleado (CU-03) y la sucursal (CU-05).</w:t>
            </w:r>
          </w:p>
        </w:tc>
      </w:tr>
      <w:tr w:rsidR="007B7CD5" w:rsidRPr="001337E0" w14:paraId="40A15673" w14:textId="77777777">
        <w:tc>
          <w:tcPr>
            <w:tcW w:w="4703" w:type="dxa"/>
            <w:shd w:val="clear" w:color="auto" w:fill="E8ECF3"/>
          </w:tcPr>
          <w:p w14:paraId="71306BC1" w14:textId="77777777" w:rsidR="007B7CD5" w:rsidRPr="001337E0" w:rsidRDefault="0056054D">
            <w:r w:rsidRPr="001337E0">
              <w:rPr>
                <w:b/>
              </w:rPr>
              <w:t>FLUJO PRINCIPAL</w:t>
            </w:r>
          </w:p>
        </w:tc>
        <w:tc>
          <w:tcPr>
            <w:tcW w:w="4703" w:type="dxa"/>
          </w:tcPr>
          <w:p w14:paraId="69A2D19B" w14:textId="77777777" w:rsidR="007B7CD5" w:rsidRPr="001337E0" w:rsidRDefault="0056054D">
            <w:pPr>
              <w:pStyle w:val="Listaconnmeros"/>
              <w:numPr>
                <w:ilvl w:val="0"/>
                <w:numId w:val="29"/>
              </w:numPr>
            </w:pPr>
            <w:r w:rsidRPr="001337E0">
              <w:t>El administrador abre la gestión de empleados y consulta el listado.</w:t>
            </w:r>
          </w:p>
          <w:p w14:paraId="26502950" w14:textId="77777777" w:rsidR="007B7CD5" w:rsidRPr="001337E0" w:rsidRDefault="0056054D">
            <w:pPr>
              <w:pStyle w:val="Listaconnmeros"/>
              <w:numPr>
                <w:ilvl w:val="0"/>
                <w:numId w:val="29"/>
              </w:numPr>
            </w:pPr>
            <w:r w:rsidRPr="001337E0">
              <w:t>Crea o edita un empleado: selecciona el usuario, la sucursal, el cargo y el CI.</w:t>
            </w:r>
          </w:p>
          <w:p w14:paraId="6C4D9B28" w14:textId="77777777" w:rsidR="007B7CD5" w:rsidRPr="001337E0" w:rsidRDefault="0056054D">
            <w:pPr>
              <w:pStyle w:val="Listaconnmeros"/>
              <w:numPr>
                <w:ilvl w:val="0"/>
                <w:numId w:val="29"/>
              </w:numPr>
            </w:pPr>
            <w:r w:rsidRPr="001337E0">
              <w:t>El sistema valida que el usuario no esté ya registrado como empleado.</w:t>
            </w:r>
          </w:p>
          <w:p w14:paraId="7846371A" w14:textId="77777777" w:rsidR="007B7CD5" w:rsidRPr="001337E0" w:rsidRDefault="0056054D">
            <w:pPr>
              <w:pStyle w:val="Listaconnmeros"/>
              <w:numPr>
                <w:ilvl w:val="0"/>
                <w:numId w:val="29"/>
              </w:numPr>
            </w:pPr>
            <w:r w:rsidRPr="001337E0">
              <w:t>El sistema guarda el empleado asignado a la sucursal.</w:t>
            </w:r>
          </w:p>
          <w:p w14:paraId="38BCDE1A" w14:textId="77777777" w:rsidR="007B7CD5" w:rsidRPr="001337E0" w:rsidRDefault="0056054D">
            <w:pPr>
              <w:pStyle w:val="Listaconnmeros"/>
              <w:numPr>
                <w:ilvl w:val="0"/>
                <w:numId w:val="29"/>
              </w:numPr>
            </w:pPr>
            <w:r w:rsidRPr="001337E0">
              <w:t>Si corresponde, el administrador desactiva al empleado (borrado lógico).</w:t>
            </w:r>
          </w:p>
        </w:tc>
      </w:tr>
      <w:tr w:rsidR="007B7CD5" w:rsidRPr="001337E0" w14:paraId="0A9A35E2" w14:textId="77777777">
        <w:tc>
          <w:tcPr>
            <w:tcW w:w="4703" w:type="dxa"/>
            <w:shd w:val="clear" w:color="auto" w:fill="E8ECF3"/>
          </w:tcPr>
          <w:p w14:paraId="087E4CCD" w14:textId="77777777" w:rsidR="007B7CD5" w:rsidRPr="001337E0" w:rsidRDefault="0056054D">
            <w:r w:rsidRPr="001337E0">
              <w:rPr>
                <w:b/>
              </w:rPr>
              <w:t>POSTCONDICIÓN</w:t>
            </w:r>
          </w:p>
        </w:tc>
        <w:tc>
          <w:tcPr>
            <w:tcW w:w="4703" w:type="dxa"/>
          </w:tcPr>
          <w:p w14:paraId="705511D6" w14:textId="77777777" w:rsidR="007B7CD5" w:rsidRPr="001337E0" w:rsidRDefault="0056054D">
            <w:r w:rsidRPr="001337E0">
              <w:t>El empleado queda asignado a su sucursal; las reservas, ventas y recepciones que registre se asocian a esa sucursal.</w:t>
            </w:r>
          </w:p>
        </w:tc>
      </w:tr>
      <w:tr w:rsidR="007B7CD5" w:rsidRPr="001337E0" w14:paraId="4367E506" w14:textId="77777777">
        <w:tc>
          <w:tcPr>
            <w:tcW w:w="4703" w:type="dxa"/>
            <w:shd w:val="clear" w:color="auto" w:fill="E8ECF3"/>
          </w:tcPr>
          <w:p w14:paraId="5911CB62" w14:textId="77777777" w:rsidR="007B7CD5" w:rsidRPr="001337E0" w:rsidRDefault="0056054D">
            <w:r w:rsidRPr="001337E0">
              <w:rPr>
                <w:b/>
              </w:rPr>
              <w:t>EXCEPCIÓN</w:t>
            </w:r>
          </w:p>
        </w:tc>
        <w:tc>
          <w:tcPr>
            <w:tcW w:w="4703" w:type="dxa"/>
          </w:tcPr>
          <w:p w14:paraId="1AB455DB" w14:textId="77777777" w:rsidR="007B7CD5" w:rsidRPr="001337E0" w:rsidRDefault="0056054D">
            <w:pPr>
              <w:pStyle w:val="Listaconvietas"/>
            </w:pPr>
            <w:r w:rsidRPr="001337E0">
              <w:t>El usuario ya es empleado: el sistema rechaza el registro.</w:t>
            </w:r>
          </w:p>
          <w:p w14:paraId="134E7194" w14:textId="77777777" w:rsidR="007B7CD5" w:rsidRPr="001337E0" w:rsidRDefault="0056054D">
            <w:pPr>
              <w:pStyle w:val="Listaconvietas"/>
            </w:pPr>
            <w:r w:rsidRPr="001337E0">
              <w:t>La sucursal indicada no existe o está inactiva: el sistema rechaza el guardado.</w:t>
            </w:r>
          </w:p>
        </w:tc>
      </w:tr>
      <w:tr w:rsidR="007B7CD5" w:rsidRPr="001337E0" w14:paraId="08C4C9E0" w14:textId="77777777">
        <w:tc>
          <w:tcPr>
            <w:tcW w:w="4703" w:type="dxa"/>
            <w:shd w:val="clear" w:color="auto" w:fill="E8ECF3"/>
          </w:tcPr>
          <w:p w14:paraId="03CA021B" w14:textId="77777777" w:rsidR="007B7CD5" w:rsidRPr="001337E0" w:rsidRDefault="0056054D">
            <w:r w:rsidRPr="001337E0">
              <w:rPr>
                <w:b/>
              </w:rPr>
              <w:t>PROTOTIPO</w:t>
            </w:r>
          </w:p>
        </w:tc>
        <w:tc>
          <w:tcPr>
            <w:tcW w:w="4703" w:type="dxa"/>
          </w:tcPr>
          <w:p w14:paraId="77BF8100" w14:textId="77777777" w:rsidR="007B7CD5" w:rsidRPr="001337E0" w:rsidRDefault="0056054D">
            <w:r w:rsidRPr="001337E0">
              <w:t>Pantalla real (Web back office: /empleados). Captura en 4.4 Prototipar interfaz de usuario.</w:t>
            </w:r>
          </w:p>
        </w:tc>
      </w:tr>
    </w:tbl>
    <w:p w14:paraId="00814702" w14:textId="77777777" w:rsidR="007B7CD5" w:rsidRPr="001337E0" w:rsidRDefault="007B7CD5"/>
    <w:p w14:paraId="7A8DC6C7" w14:textId="77777777" w:rsidR="00BE028A" w:rsidRPr="001337E0" w:rsidRDefault="00BE0078">
      <w:pPr>
        <w:spacing w:before="240" w:after="120"/>
      </w:pPr>
      <w:r w:rsidRPr="001337E0">
        <w:rPr>
          <w:b/>
        </w:rPr>
        <w:t>Diagrama de caso de uso particular — CU-10 - Buscar y filtrar prendas</w:t>
      </w:r>
    </w:p>
    <w:p w14:paraId="2C0FC332" w14:textId="77777777" w:rsidR="000D70B5" w:rsidRDefault="00680BB2">
      <w:pPr>
        <w:jc w:val="center"/>
      </w:pPr>
      <w:r>
        <w:rPr>
          <w:noProof/>
        </w:rPr>
        <w:lastRenderedPageBreak/>
        <w:drawing>
          <wp:inline distT="0" distB="0" distL="0" distR="0" wp14:anchorId="097DAC5B" wp14:editId="3549C233">
            <wp:extent cx="5751576" cy="2172117"/>
            <wp:effectExtent l="0" t="0" r="0" b="0"/>
            <wp:docPr id="6"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10.png"/>
                    <pic:cNvPicPr/>
                  </pic:nvPicPr>
                  <pic:blipFill>
                    <a:blip r:embed="rId27"/>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58E99A6F" w14:textId="77777777">
        <w:tc>
          <w:tcPr>
            <w:tcW w:w="4703" w:type="dxa"/>
            <w:shd w:val="clear" w:color="auto" w:fill="E8ECF3"/>
          </w:tcPr>
          <w:p w14:paraId="73C020C4" w14:textId="77777777" w:rsidR="007B7CD5" w:rsidRPr="001337E0" w:rsidRDefault="0056054D">
            <w:r w:rsidRPr="001337E0">
              <w:rPr>
                <w:b/>
              </w:rPr>
              <w:t>CASO DE USO</w:t>
            </w:r>
          </w:p>
        </w:tc>
        <w:tc>
          <w:tcPr>
            <w:tcW w:w="4703" w:type="dxa"/>
          </w:tcPr>
          <w:p w14:paraId="2CB5E39C" w14:textId="77777777" w:rsidR="007B7CD5" w:rsidRPr="001337E0" w:rsidRDefault="0056054D">
            <w:r w:rsidRPr="001337E0">
              <w:t>CU-10 - Buscar y filtrar prendas</w:t>
            </w:r>
          </w:p>
        </w:tc>
      </w:tr>
      <w:tr w:rsidR="007B7CD5" w:rsidRPr="001337E0" w14:paraId="20948CB5" w14:textId="77777777">
        <w:tc>
          <w:tcPr>
            <w:tcW w:w="4703" w:type="dxa"/>
            <w:shd w:val="clear" w:color="auto" w:fill="E8ECF3"/>
          </w:tcPr>
          <w:p w14:paraId="14D66819" w14:textId="77777777" w:rsidR="007B7CD5" w:rsidRPr="001337E0" w:rsidRDefault="0056054D">
            <w:r w:rsidRPr="001337E0">
              <w:rPr>
                <w:b/>
              </w:rPr>
              <w:t>PROPÓSITO</w:t>
            </w:r>
          </w:p>
        </w:tc>
        <w:tc>
          <w:tcPr>
            <w:tcW w:w="4703" w:type="dxa"/>
          </w:tcPr>
          <w:p w14:paraId="00643D69" w14:textId="77777777" w:rsidR="007B7CD5" w:rsidRPr="001337E0" w:rsidRDefault="0056054D">
            <w:r w:rsidRPr="001337E0">
              <w:t>Permite al cliente encontrar prendas escribiendo un texto y combinando filtros por categoría, talla, color, material, temporada, género y rango de precio, con o sin sesión iniciada.</w:t>
            </w:r>
          </w:p>
        </w:tc>
      </w:tr>
      <w:tr w:rsidR="007B7CD5" w:rsidRPr="001337E0" w14:paraId="451F85C9" w14:textId="77777777">
        <w:tc>
          <w:tcPr>
            <w:tcW w:w="4703" w:type="dxa"/>
            <w:shd w:val="clear" w:color="auto" w:fill="E8ECF3"/>
          </w:tcPr>
          <w:p w14:paraId="7DE6D1FF" w14:textId="77777777" w:rsidR="007B7CD5" w:rsidRPr="001337E0" w:rsidRDefault="0056054D">
            <w:r w:rsidRPr="001337E0">
              <w:rPr>
                <w:b/>
              </w:rPr>
              <w:t>ACTORES</w:t>
            </w:r>
          </w:p>
        </w:tc>
        <w:tc>
          <w:tcPr>
            <w:tcW w:w="4703" w:type="dxa"/>
          </w:tcPr>
          <w:p w14:paraId="1B130E7D" w14:textId="77777777" w:rsidR="007B7CD5" w:rsidRPr="001337E0" w:rsidRDefault="0056054D">
            <w:r w:rsidRPr="001337E0">
              <w:t>Cliente</w:t>
            </w:r>
          </w:p>
        </w:tc>
      </w:tr>
      <w:tr w:rsidR="007B7CD5" w:rsidRPr="001337E0" w14:paraId="2248EE78" w14:textId="77777777">
        <w:tc>
          <w:tcPr>
            <w:tcW w:w="4703" w:type="dxa"/>
            <w:shd w:val="clear" w:color="auto" w:fill="E8ECF3"/>
          </w:tcPr>
          <w:p w14:paraId="655C4895" w14:textId="77777777" w:rsidR="007B7CD5" w:rsidRPr="001337E0" w:rsidRDefault="0056054D">
            <w:r w:rsidRPr="001337E0">
              <w:rPr>
                <w:b/>
              </w:rPr>
              <w:t>ACTOR INICIADOR</w:t>
            </w:r>
          </w:p>
        </w:tc>
        <w:tc>
          <w:tcPr>
            <w:tcW w:w="4703" w:type="dxa"/>
          </w:tcPr>
          <w:p w14:paraId="205970CB" w14:textId="77777777" w:rsidR="007B7CD5" w:rsidRPr="001337E0" w:rsidRDefault="0056054D">
            <w:r w:rsidRPr="001337E0">
              <w:t>Cliente</w:t>
            </w:r>
          </w:p>
        </w:tc>
      </w:tr>
      <w:tr w:rsidR="007B7CD5" w:rsidRPr="001337E0" w14:paraId="3AC77445" w14:textId="77777777">
        <w:tc>
          <w:tcPr>
            <w:tcW w:w="4703" w:type="dxa"/>
            <w:shd w:val="clear" w:color="auto" w:fill="E8ECF3"/>
          </w:tcPr>
          <w:p w14:paraId="62F13973" w14:textId="77777777" w:rsidR="007B7CD5" w:rsidRPr="001337E0" w:rsidRDefault="0056054D">
            <w:r w:rsidRPr="001337E0">
              <w:rPr>
                <w:b/>
              </w:rPr>
              <w:t>PRECONDICIÓN</w:t>
            </w:r>
          </w:p>
        </w:tc>
        <w:tc>
          <w:tcPr>
            <w:tcW w:w="4703" w:type="dxa"/>
          </w:tcPr>
          <w:p w14:paraId="5B35D208" w14:textId="77777777" w:rsidR="007B7CD5" w:rsidRPr="001337E0" w:rsidRDefault="0056054D">
            <w:r w:rsidRPr="001337E0">
              <w:t>Ninguna (accesible sin sesión).</w:t>
            </w:r>
          </w:p>
        </w:tc>
      </w:tr>
      <w:tr w:rsidR="007B7CD5" w:rsidRPr="001337E0" w14:paraId="2CAF5FC7" w14:textId="77777777">
        <w:tc>
          <w:tcPr>
            <w:tcW w:w="4703" w:type="dxa"/>
            <w:shd w:val="clear" w:color="auto" w:fill="E8ECF3"/>
          </w:tcPr>
          <w:p w14:paraId="10C43C1B" w14:textId="77777777" w:rsidR="007B7CD5" w:rsidRPr="001337E0" w:rsidRDefault="0056054D">
            <w:r w:rsidRPr="001337E0">
              <w:rPr>
                <w:b/>
              </w:rPr>
              <w:t>FLUJO PRINCIPAL</w:t>
            </w:r>
          </w:p>
        </w:tc>
        <w:tc>
          <w:tcPr>
            <w:tcW w:w="4703" w:type="dxa"/>
          </w:tcPr>
          <w:p w14:paraId="5342A4C2" w14:textId="77777777" w:rsidR="007B7CD5" w:rsidRPr="001337E0" w:rsidRDefault="0056054D">
            <w:pPr>
              <w:pStyle w:val="Listaconnmeros"/>
              <w:numPr>
                <w:ilvl w:val="0"/>
                <w:numId w:val="30"/>
              </w:numPr>
            </w:pPr>
            <w:r w:rsidRPr="001337E0">
              <w:t>El cliente escribe un texto de búsqueda o abre el panel de filtros desde el catálogo.</w:t>
            </w:r>
          </w:p>
          <w:p w14:paraId="3EB79539" w14:textId="77777777" w:rsidR="007B7CD5" w:rsidRPr="001337E0" w:rsidRDefault="0056054D">
            <w:pPr>
              <w:pStyle w:val="Listaconnmeros"/>
              <w:numPr>
                <w:ilvl w:val="0"/>
                <w:numId w:val="30"/>
              </w:numPr>
            </w:pPr>
            <w:r w:rsidRPr="001337E0">
              <w:t>Selecciona uno o más filtros (categoría, talla, color, material, temporada, género, precio mínimo y máximo).</w:t>
            </w:r>
          </w:p>
          <w:p w14:paraId="23E47105" w14:textId="77777777" w:rsidR="007B7CD5" w:rsidRPr="001337E0" w:rsidRDefault="0056054D">
            <w:pPr>
              <w:pStyle w:val="Listaconnmeros"/>
              <w:numPr>
                <w:ilvl w:val="0"/>
                <w:numId w:val="30"/>
              </w:numPr>
            </w:pPr>
            <w:r w:rsidRPr="001337E0">
              <w:t>El sistema busca productos activos que coincidan con el texto y con todos los filtros elegidos.</w:t>
            </w:r>
          </w:p>
          <w:p w14:paraId="0DD080F8" w14:textId="77777777" w:rsidR="007B7CD5" w:rsidRPr="001337E0" w:rsidRDefault="0056054D">
            <w:pPr>
              <w:pStyle w:val="Listaconnmeros"/>
              <w:numPr>
                <w:ilvl w:val="0"/>
                <w:numId w:val="30"/>
              </w:numPr>
            </w:pPr>
            <w:r w:rsidRPr="001337E0">
              <w:t>El sistema devuelve los resultados paginados con su imagen principal y precio.</w:t>
            </w:r>
          </w:p>
          <w:p w14:paraId="12F06DC2" w14:textId="77777777" w:rsidR="007B7CD5" w:rsidRPr="001337E0" w:rsidRDefault="0056054D">
            <w:pPr>
              <w:pStyle w:val="Listaconnmeros"/>
              <w:numPr>
                <w:ilvl w:val="0"/>
                <w:numId w:val="30"/>
              </w:numPr>
            </w:pPr>
            <w:r w:rsidRPr="001337E0">
              <w:t>El cliente abre el detalle de una prenda (CU-09) o ajusta los filtros.</w:t>
            </w:r>
          </w:p>
        </w:tc>
      </w:tr>
      <w:tr w:rsidR="007B7CD5" w:rsidRPr="001337E0" w14:paraId="0F2C2899" w14:textId="77777777">
        <w:tc>
          <w:tcPr>
            <w:tcW w:w="4703" w:type="dxa"/>
            <w:shd w:val="clear" w:color="auto" w:fill="E8ECF3"/>
          </w:tcPr>
          <w:p w14:paraId="5EFA26E3" w14:textId="77777777" w:rsidR="007B7CD5" w:rsidRPr="001337E0" w:rsidRDefault="0056054D">
            <w:r w:rsidRPr="001337E0">
              <w:rPr>
                <w:b/>
              </w:rPr>
              <w:t>POSTCONDICIÓN</w:t>
            </w:r>
          </w:p>
        </w:tc>
        <w:tc>
          <w:tcPr>
            <w:tcW w:w="4703" w:type="dxa"/>
          </w:tcPr>
          <w:p w14:paraId="3DB2CB40" w14:textId="77777777" w:rsidR="007B7CD5" w:rsidRPr="001337E0" w:rsidRDefault="0056054D">
            <w:r w:rsidRPr="001337E0">
              <w:t>El cliente visualiza las prendas que cumplen su búsqueda.</w:t>
            </w:r>
          </w:p>
        </w:tc>
      </w:tr>
      <w:tr w:rsidR="007B7CD5" w:rsidRPr="001337E0" w14:paraId="6A4CB193" w14:textId="77777777">
        <w:tc>
          <w:tcPr>
            <w:tcW w:w="4703" w:type="dxa"/>
            <w:shd w:val="clear" w:color="auto" w:fill="E8ECF3"/>
          </w:tcPr>
          <w:p w14:paraId="2C1E40F6" w14:textId="77777777" w:rsidR="007B7CD5" w:rsidRPr="001337E0" w:rsidRDefault="0056054D">
            <w:r w:rsidRPr="001337E0">
              <w:rPr>
                <w:b/>
              </w:rPr>
              <w:t>EXCEPCIÓN</w:t>
            </w:r>
          </w:p>
        </w:tc>
        <w:tc>
          <w:tcPr>
            <w:tcW w:w="4703" w:type="dxa"/>
          </w:tcPr>
          <w:p w14:paraId="1FAEECDE" w14:textId="77777777" w:rsidR="007B7CD5" w:rsidRPr="001337E0" w:rsidRDefault="0056054D">
            <w:pPr>
              <w:pStyle w:val="Listaconvietas"/>
            </w:pPr>
            <w:r w:rsidRPr="001337E0">
              <w:t>Ninguna prenda coincide con la búsqueda: el sistema muestra un estado vacío y sugiere quitar filtros.</w:t>
            </w:r>
          </w:p>
          <w:p w14:paraId="14C1CFC7" w14:textId="77777777" w:rsidR="007B7CD5" w:rsidRPr="001337E0" w:rsidRDefault="0056054D">
            <w:pPr>
              <w:pStyle w:val="Listaconvietas"/>
            </w:pPr>
            <w:r w:rsidRPr="001337E0">
              <w:t>Se superan las consultas permitidas por minuto: el sistema pide reintentar en unos segundos.</w:t>
            </w:r>
          </w:p>
        </w:tc>
      </w:tr>
      <w:tr w:rsidR="007B7CD5" w:rsidRPr="001337E0" w14:paraId="23C7ABFC" w14:textId="77777777">
        <w:tc>
          <w:tcPr>
            <w:tcW w:w="4703" w:type="dxa"/>
            <w:shd w:val="clear" w:color="auto" w:fill="E8ECF3"/>
          </w:tcPr>
          <w:p w14:paraId="1B453BA8" w14:textId="77777777" w:rsidR="007B7CD5" w:rsidRPr="001337E0" w:rsidRDefault="0056054D">
            <w:r w:rsidRPr="001337E0">
              <w:rPr>
                <w:b/>
              </w:rPr>
              <w:t>PROTOTIPO</w:t>
            </w:r>
          </w:p>
        </w:tc>
        <w:tc>
          <w:tcPr>
            <w:tcW w:w="4703" w:type="dxa"/>
          </w:tcPr>
          <w:p w14:paraId="4A0E5B0C" w14:textId="77777777" w:rsidR="007B7CD5" w:rsidRPr="001337E0" w:rsidRDefault="0056054D">
            <w:r w:rsidRPr="001337E0">
              <w:t>Pantalla real (App móvil: catálogo y panel de filtros; Web: /catalogo (búsqueda por texto y categoría)). Captura en 4.4 Prototipar interfaz de usuario.</w:t>
            </w:r>
          </w:p>
        </w:tc>
      </w:tr>
    </w:tbl>
    <w:p w14:paraId="3E1DA71B" w14:textId="77777777" w:rsidR="007B7CD5" w:rsidRPr="001337E0" w:rsidRDefault="007B7CD5"/>
    <w:p w14:paraId="12A0985E" w14:textId="77777777" w:rsidR="00BE028A" w:rsidRPr="001337E0" w:rsidRDefault="00BE0078">
      <w:pPr>
        <w:spacing w:before="240" w:after="120"/>
      </w:pPr>
      <w:r w:rsidRPr="001337E0">
        <w:rPr>
          <w:b/>
        </w:rPr>
        <w:lastRenderedPageBreak/>
        <w:t>Diagrama de caso de uso particular — CU-11 - Gestionar proveedores</w:t>
      </w:r>
    </w:p>
    <w:p w14:paraId="360214A8" w14:textId="77777777" w:rsidR="000D70B5" w:rsidRDefault="00680BB2">
      <w:pPr>
        <w:jc w:val="center"/>
      </w:pPr>
      <w:r>
        <w:rPr>
          <w:noProof/>
        </w:rPr>
        <w:drawing>
          <wp:inline distT="0" distB="0" distL="0" distR="0" wp14:anchorId="69ABFFA2" wp14:editId="067AD348">
            <wp:extent cx="5751576" cy="2172117"/>
            <wp:effectExtent l="0" t="0" r="0" b="0"/>
            <wp:docPr id="7"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11.png"/>
                    <pic:cNvPicPr/>
                  </pic:nvPicPr>
                  <pic:blipFill>
                    <a:blip r:embed="rId28"/>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1213D73B" w14:textId="77777777">
        <w:tc>
          <w:tcPr>
            <w:tcW w:w="4703" w:type="dxa"/>
            <w:shd w:val="clear" w:color="auto" w:fill="E8ECF3"/>
          </w:tcPr>
          <w:p w14:paraId="08DF47F4" w14:textId="77777777" w:rsidR="007B7CD5" w:rsidRPr="001337E0" w:rsidRDefault="0056054D">
            <w:r w:rsidRPr="001337E0">
              <w:rPr>
                <w:b/>
              </w:rPr>
              <w:t>CASO DE USO</w:t>
            </w:r>
          </w:p>
        </w:tc>
        <w:tc>
          <w:tcPr>
            <w:tcW w:w="4703" w:type="dxa"/>
          </w:tcPr>
          <w:p w14:paraId="78D803B9" w14:textId="77777777" w:rsidR="007B7CD5" w:rsidRPr="001337E0" w:rsidRDefault="0056054D">
            <w:r w:rsidRPr="001337E0">
              <w:t>CU-11 - Gestionar proveedores</w:t>
            </w:r>
          </w:p>
        </w:tc>
      </w:tr>
      <w:tr w:rsidR="007B7CD5" w:rsidRPr="001337E0" w14:paraId="669AABE2" w14:textId="77777777">
        <w:tc>
          <w:tcPr>
            <w:tcW w:w="4703" w:type="dxa"/>
            <w:shd w:val="clear" w:color="auto" w:fill="E8ECF3"/>
          </w:tcPr>
          <w:p w14:paraId="1E34B233" w14:textId="77777777" w:rsidR="007B7CD5" w:rsidRPr="001337E0" w:rsidRDefault="0056054D">
            <w:r w:rsidRPr="001337E0">
              <w:rPr>
                <w:b/>
              </w:rPr>
              <w:t>PROPÓSITO</w:t>
            </w:r>
          </w:p>
        </w:tc>
        <w:tc>
          <w:tcPr>
            <w:tcW w:w="4703" w:type="dxa"/>
          </w:tcPr>
          <w:p w14:paraId="66A5181B" w14:textId="77777777" w:rsidR="007B7CD5" w:rsidRPr="001337E0" w:rsidRDefault="0056054D">
            <w:r w:rsidRPr="001337E0">
              <w:t>Permite al administrador registrar a los proveedores de ropa y asociar a cada uno los productos que provee, con su costo referencial y días de entrega.</w:t>
            </w:r>
          </w:p>
        </w:tc>
      </w:tr>
      <w:tr w:rsidR="007B7CD5" w:rsidRPr="001337E0" w14:paraId="4CD1865E" w14:textId="77777777">
        <w:tc>
          <w:tcPr>
            <w:tcW w:w="4703" w:type="dxa"/>
            <w:shd w:val="clear" w:color="auto" w:fill="E8ECF3"/>
          </w:tcPr>
          <w:p w14:paraId="56C0E267" w14:textId="77777777" w:rsidR="007B7CD5" w:rsidRPr="001337E0" w:rsidRDefault="0056054D">
            <w:r w:rsidRPr="001337E0">
              <w:rPr>
                <w:b/>
              </w:rPr>
              <w:t>ACTORES</w:t>
            </w:r>
          </w:p>
        </w:tc>
        <w:tc>
          <w:tcPr>
            <w:tcW w:w="4703" w:type="dxa"/>
          </w:tcPr>
          <w:p w14:paraId="40BA7970" w14:textId="77777777" w:rsidR="007B7CD5" w:rsidRPr="001337E0" w:rsidRDefault="0056054D">
            <w:r w:rsidRPr="001337E0">
              <w:t>Administrador (Proveedor como actor pasivo)</w:t>
            </w:r>
          </w:p>
        </w:tc>
      </w:tr>
      <w:tr w:rsidR="007B7CD5" w:rsidRPr="001337E0" w14:paraId="59A7EACD" w14:textId="77777777">
        <w:tc>
          <w:tcPr>
            <w:tcW w:w="4703" w:type="dxa"/>
            <w:shd w:val="clear" w:color="auto" w:fill="E8ECF3"/>
          </w:tcPr>
          <w:p w14:paraId="1D1CA555" w14:textId="77777777" w:rsidR="007B7CD5" w:rsidRPr="001337E0" w:rsidRDefault="0056054D">
            <w:r w:rsidRPr="001337E0">
              <w:rPr>
                <w:b/>
              </w:rPr>
              <w:t>ACTOR INICIADOR</w:t>
            </w:r>
          </w:p>
        </w:tc>
        <w:tc>
          <w:tcPr>
            <w:tcW w:w="4703" w:type="dxa"/>
          </w:tcPr>
          <w:p w14:paraId="6EFF77E8" w14:textId="77777777" w:rsidR="007B7CD5" w:rsidRPr="001337E0" w:rsidRDefault="0056054D">
            <w:r w:rsidRPr="001337E0">
              <w:t>Administrador</w:t>
            </w:r>
          </w:p>
        </w:tc>
      </w:tr>
      <w:tr w:rsidR="007B7CD5" w:rsidRPr="001337E0" w14:paraId="19420AF4" w14:textId="77777777">
        <w:tc>
          <w:tcPr>
            <w:tcW w:w="4703" w:type="dxa"/>
            <w:shd w:val="clear" w:color="auto" w:fill="E8ECF3"/>
          </w:tcPr>
          <w:p w14:paraId="19E7AD7D" w14:textId="77777777" w:rsidR="007B7CD5" w:rsidRPr="001337E0" w:rsidRDefault="0056054D">
            <w:r w:rsidRPr="001337E0">
              <w:rPr>
                <w:b/>
              </w:rPr>
              <w:t>PRECONDICIÓN</w:t>
            </w:r>
          </w:p>
        </w:tc>
        <w:tc>
          <w:tcPr>
            <w:tcW w:w="4703" w:type="dxa"/>
          </w:tcPr>
          <w:p w14:paraId="67F76747" w14:textId="77777777" w:rsidR="007B7CD5" w:rsidRPr="001337E0" w:rsidRDefault="0056054D">
            <w:r w:rsidRPr="001337E0">
              <w:t>Sesión con el permiso abastecimiento.gestionar; los productos a asociar existen (CU-08).</w:t>
            </w:r>
          </w:p>
        </w:tc>
      </w:tr>
      <w:tr w:rsidR="007B7CD5" w:rsidRPr="001337E0" w14:paraId="502D9F8D" w14:textId="77777777">
        <w:tc>
          <w:tcPr>
            <w:tcW w:w="4703" w:type="dxa"/>
            <w:shd w:val="clear" w:color="auto" w:fill="E8ECF3"/>
          </w:tcPr>
          <w:p w14:paraId="15AAE54C" w14:textId="77777777" w:rsidR="007B7CD5" w:rsidRPr="001337E0" w:rsidRDefault="0056054D">
            <w:r w:rsidRPr="001337E0">
              <w:rPr>
                <w:b/>
              </w:rPr>
              <w:t>FLUJO PRINCIPAL</w:t>
            </w:r>
          </w:p>
        </w:tc>
        <w:tc>
          <w:tcPr>
            <w:tcW w:w="4703" w:type="dxa"/>
          </w:tcPr>
          <w:p w14:paraId="582B3FFE" w14:textId="77777777" w:rsidR="007B7CD5" w:rsidRPr="001337E0" w:rsidRDefault="0056054D">
            <w:pPr>
              <w:pStyle w:val="Listaconnmeros"/>
              <w:numPr>
                <w:ilvl w:val="0"/>
                <w:numId w:val="31"/>
              </w:numPr>
            </w:pPr>
            <w:r w:rsidRPr="001337E0">
              <w:t>El administrador abre la gestión de proveedores y consulta el listado.</w:t>
            </w:r>
          </w:p>
          <w:p w14:paraId="0E42D3A2" w14:textId="77777777" w:rsidR="007B7CD5" w:rsidRPr="001337E0" w:rsidRDefault="0056054D">
            <w:pPr>
              <w:pStyle w:val="Listaconnmeros"/>
              <w:numPr>
                <w:ilvl w:val="0"/>
                <w:numId w:val="31"/>
              </w:numPr>
            </w:pPr>
            <w:r w:rsidRPr="001337E0">
              <w:t>Crea o edita un proveedor (nombre, NIT, contacto, teléfono, correo, dirección).</w:t>
            </w:r>
          </w:p>
          <w:p w14:paraId="34BDB7F5" w14:textId="77777777" w:rsidR="007B7CD5" w:rsidRPr="001337E0" w:rsidRDefault="0056054D">
            <w:pPr>
              <w:pStyle w:val="Listaconnmeros"/>
              <w:numPr>
                <w:ilvl w:val="0"/>
                <w:numId w:val="31"/>
              </w:numPr>
            </w:pPr>
            <w:r w:rsidRPr="001337E0">
              <w:t>El sistema valida que el NIT no esté registrado y guarda el proveedor.</w:t>
            </w:r>
          </w:p>
          <w:p w14:paraId="6D46FE21" w14:textId="77777777" w:rsidR="007B7CD5" w:rsidRPr="001337E0" w:rsidRDefault="0056054D">
            <w:pPr>
              <w:pStyle w:val="Listaconnmeros"/>
              <w:numPr>
                <w:ilvl w:val="0"/>
                <w:numId w:val="31"/>
              </w:numPr>
            </w:pPr>
            <w:r w:rsidRPr="001337E0">
              <w:t>El administrador asocia productos al proveedor indicando costo referencial y días de entrega.</w:t>
            </w:r>
          </w:p>
          <w:p w14:paraId="579026CE" w14:textId="77777777" w:rsidR="007B7CD5" w:rsidRPr="001337E0" w:rsidRDefault="0056054D">
            <w:pPr>
              <w:pStyle w:val="Listaconnmeros"/>
              <w:numPr>
                <w:ilvl w:val="0"/>
                <w:numId w:val="31"/>
              </w:numPr>
            </w:pPr>
            <w:r w:rsidRPr="001337E0">
              <w:t>Si corresponde, quita un producto asociado o desactiva al proveedor (borrado lógico).</w:t>
            </w:r>
          </w:p>
        </w:tc>
      </w:tr>
      <w:tr w:rsidR="007B7CD5" w:rsidRPr="001337E0" w14:paraId="5BD7084C" w14:textId="77777777">
        <w:tc>
          <w:tcPr>
            <w:tcW w:w="4703" w:type="dxa"/>
            <w:shd w:val="clear" w:color="auto" w:fill="E8ECF3"/>
          </w:tcPr>
          <w:p w14:paraId="014EC196" w14:textId="77777777" w:rsidR="007B7CD5" w:rsidRPr="001337E0" w:rsidRDefault="0056054D">
            <w:r w:rsidRPr="001337E0">
              <w:rPr>
                <w:b/>
              </w:rPr>
              <w:t>POSTCONDICIÓN</w:t>
            </w:r>
          </w:p>
        </w:tc>
        <w:tc>
          <w:tcPr>
            <w:tcW w:w="4703" w:type="dxa"/>
          </w:tcPr>
          <w:p w14:paraId="45655768" w14:textId="77777777" w:rsidR="007B7CD5" w:rsidRPr="001337E0" w:rsidRDefault="0056054D">
            <w:r w:rsidRPr="001337E0">
              <w:t>El proveedor queda activo con sus productos asociados, disponible para registrar recepciones de mercadería.</w:t>
            </w:r>
          </w:p>
        </w:tc>
      </w:tr>
      <w:tr w:rsidR="007B7CD5" w:rsidRPr="001337E0" w14:paraId="56ABCE17" w14:textId="77777777">
        <w:tc>
          <w:tcPr>
            <w:tcW w:w="4703" w:type="dxa"/>
            <w:shd w:val="clear" w:color="auto" w:fill="E8ECF3"/>
          </w:tcPr>
          <w:p w14:paraId="636636E8" w14:textId="77777777" w:rsidR="007B7CD5" w:rsidRPr="001337E0" w:rsidRDefault="0056054D">
            <w:r w:rsidRPr="001337E0">
              <w:rPr>
                <w:b/>
              </w:rPr>
              <w:t>EXCEPCIÓN</w:t>
            </w:r>
          </w:p>
        </w:tc>
        <w:tc>
          <w:tcPr>
            <w:tcW w:w="4703" w:type="dxa"/>
          </w:tcPr>
          <w:p w14:paraId="63554050" w14:textId="77777777" w:rsidR="007B7CD5" w:rsidRPr="001337E0" w:rsidRDefault="0056054D">
            <w:pPr>
              <w:pStyle w:val="Listaconvietas"/>
            </w:pPr>
            <w:r w:rsidRPr="001337E0">
              <w:t>El NIT ya pertenece a otro proveedor: el sistema rechaza el guardado.</w:t>
            </w:r>
          </w:p>
          <w:p w14:paraId="58913BB1" w14:textId="77777777" w:rsidR="007B7CD5" w:rsidRPr="001337E0" w:rsidRDefault="0056054D">
            <w:pPr>
              <w:pStyle w:val="Listaconvietas"/>
            </w:pPr>
            <w:r w:rsidRPr="001337E0">
              <w:t>El producto ya está asociado al proveedor: el sistema rechaza la asociación duplicada.</w:t>
            </w:r>
          </w:p>
        </w:tc>
      </w:tr>
      <w:tr w:rsidR="007B7CD5" w:rsidRPr="001337E0" w14:paraId="7DDC0476" w14:textId="77777777">
        <w:tc>
          <w:tcPr>
            <w:tcW w:w="4703" w:type="dxa"/>
            <w:shd w:val="clear" w:color="auto" w:fill="E8ECF3"/>
          </w:tcPr>
          <w:p w14:paraId="180E2B90" w14:textId="77777777" w:rsidR="007B7CD5" w:rsidRPr="001337E0" w:rsidRDefault="0056054D">
            <w:r w:rsidRPr="001337E0">
              <w:rPr>
                <w:b/>
              </w:rPr>
              <w:t>PROTOTIPO</w:t>
            </w:r>
          </w:p>
        </w:tc>
        <w:tc>
          <w:tcPr>
            <w:tcW w:w="4703" w:type="dxa"/>
          </w:tcPr>
          <w:p w14:paraId="72A9F9AB" w14:textId="77777777" w:rsidR="007B7CD5" w:rsidRPr="001337E0" w:rsidRDefault="0056054D">
            <w:r w:rsidRPr="001337E0">
              <w:t>Pantalla real (Web back office: /proveedores). Captura en 4.4 Prototipar interfaz de usuario.</w:t>
            </w:r>
          </w:p>
        </w:tc>
      </w:tr>
    </w:tbl>
    <w:p w14:paraId="7CA42012" w14:textId="77777777" w:rsidR="007B7CD5" w:rsidRPr="001337E0" w:rsidRDefault="007B7CD5"/>
    <w:p w14:paraId="3F6F4076" w14:textId="77777777" w:rsidR="00BE028A" w:rsidRPr="001337E0" w:rsidRDefault="00BE0078">
      <w:pPr>
        <w:spacing w:before="240" w:after="120"/>
      </w:pPr>
      <w:r w:rsidRPr="001337E0">
        <w:rPr>
          <w:b/>
        </w:rPr>
        <w:t>Diagrama de caso de uso particular — CU-12 - Registrar recepción de mercadería</w:t>
      </w:r>
    </w:p>
    <w:p w14:paraId="2A08B454" w14:textId="77777777" w:rsidR="000D70B5" w:rsidRDefault="00680BB2">
      <w:pPr>
        <w:jc w:val="center"/>
      </w:pPr>
      <w:r>
        <w:rPr>
          <w:noProof/>
        </w:rPr>
        <w:lastRenderedPageBreak/>
        <w:drawing>
          <wp:inline distT="0" distB="0" distL="0" distR="0" wp14:anchorId="31081413" wp14:editId="1DF6E91B">
            <wp:extent cx="5751576" cy="2172117"/>
            <wp:effectExtent l="0" t="0" r="0" b="0"/>
            <wp:docPr id="8"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12.png"/>
                    <pic:cNvPicPr/>
                  </pic:nvPicPr>
                  <pic:blipFill>
                    <a:blip r:embed="rId29"/>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6D4057FB" w14:textId="77777777">
        <w:tc>
          <w:tcPr>
            <w:tcW w:w="4703" w:type="dxa"/>
            <w:shd w:val="clear" w:color="auto" w:fill="E8ECF3"/>
          </w:tcPr>
          <w:p w14:paraId="2AFABC9B" w14:textId="77777777" w:rsidR="007B7CD5" w:rsidRPr="001337E0" w:rsidRDefault="0056054D">
            <w:r w:rsidRPr="001337E0">
              <w:rPr>
                <w:b/>
              </w:rPr>
              <w:t>CASO DE USO</w:t>
            </w:r>
          </w:p>
        </w:tc>
        <w:tc>
          <w:tcPr>
            <w:tcW w:w="4703" w:type="dxa"/>
          </w:tcPr>
          <w:p w14:paraId="702241B9" w14:textId="77777777" w:rsidR="007B7CD5" w:rsidRPr="001337E0" w:rsidRDefault="0056054D">
            <w:r w:rsidRPr="001337E0">
              <w:t>CU-12 - Registrar recepción de mercadería</w:t>
            </w:r>
          </w:p>
        </w:tc>
      </w:tr>
      <w:tr w:rsidR="007B7CD5" w:rsidRPr="001337E0" w14:paraId="25C167C8" w14:textId="77777777">
        <w:tc>
          <w:tcPr>
            <w:tcW w:w="4703" w:type="dxa"/>
            <w:shd w:val="clear" w:color="auto" w:fill="E8ECF3"/>
          </w:tcPr>
          <w:p w14:paraId="587C2919" w14:textId="77777777" w:rsidR="007B7CD5" w:rsidRPr="001337E0" w:rsidRDefault="0056054D">
            <w:r w:rsidRPr="001337E0">
              <w:rPr>
                <w:b/>
              </w:rPr>
              <w:t>PROPÓSITO</w:t>
            </w:r>
          </w:p>
        </w:tc>
        <w:tc>
          <w:tcPr>
            <w:tcW w:w="4703" w:type="dxa"/>
          </w:tcPr>
          <w:p w14:paraId="2E419A18" w14:textId="77777777" w:rsidR="007B7CD5" w:rsidRPr="001337E0" w:rsidRDefault="0056054D">
            <w:r w:rsidRPr="001337E0">
              <w:t>Permite registrar la mercadería que llega de un proveedor a una sucursal, ingresándola al inventario con su costo unitario y recalculando el costo promedio ponderado.</w:t>
            </w:r>
          </w:p>
        </w:tc>
      </w:tr>
      <w:tr w:rsidR="007B7CD5" w:rsidRPr="001337E0" w14:paraId="4D32631D" w14:textId="77777777">
        <w:tc>
          <w:tcPr>
            <w:tcW w:w="4703" w:type="dxa"/>
            <w:shd w:val="clear" w:color="auto" w:fill="E8ECF3"/>
          </w:tcPr>
          <w:p w14:paraId="07B72E10" w14:textId="77777777" w:rsidR="007B7CD5" w:rsidRPr="001337E0" w:rsidRDefault="0056054D">
            <w:r w:rsidRPr="001337E0">
              <w:rPr>
                <w:b/>
              </w:rPr>
              <w:t>ACTORES</w:t>
            </w:r>
          </w:p>
        </w:tc>
        <w:tc>
          <w:tcPr>
            <w:tcW w:w="4703" w:type="dxa"/>
          </w:tcPr>
          <w:p w14:paraId="196EDD74" w14:textId="77777777" w:rsidR="007B7CD5" w:rsidRPr="001337E0" w:rsidRDefault="0056054D">
            <w:r w:rsidRPr="001337E0">
              <w:t>Administrador</w:t>
            </w:r>
          </w:p>
        </w:tc>
      </w:tr>
      <w:tr w:rsidR="007B7CD5" w:rsidRPr="001337E0" w14:paraId="5C3150DA" w14:textId="77777777">
        <w:tc>
          <w:tcPr>
            <w:tcW w:w="4703" w:type="dxa"/>
            <w:shd w:val="clear" w:color="auto" w:fill="E8ECF3"/>
          </w:tcPr>
          <w:p w14:paraId="21111D50" w14:textId="77777777" w:rsidR="007B7CD5" w:rsidRPr="001337E0" w:rsidRDefault="0056054D">
            <w:r w:rsidRPr="001337E0">
              <w:rPr>
                <w:b/>
              </w:rPr>
              <w:t>ACTOR INICIADOR</w:t>
            </w:r>
          </w:p>
        </w:tc>
        <w:tc>
          <w:tcPr>
            <w:tcW w:w="4703" w:type="dxa"/>
          </w:tcPr>
          <w:p w14:paraId="289E4E5F" w14:textId="77777777" w:rsidR="007B7CD5" w:rsidRPr="001337E0" w:rsidRDefault="0056054D">
            <w:r w:rsidRPr="001337E0">
              <w:t>Administrador</w:t>
            </w:r>
          </w:p>
        </w:tc>
      </w:tr>
      <w:tr w:rsidR="007B7CD5" w:rsidRPr="001337E0" w14:paraId="0B91AF19" w14:textId="77777777">
        <w:tc>
          <w:tcPr>
            <w:tcW w:w="4703" w:type="dxa"/>
            <w:shd w:val="clear" w:color="auto" w:fill="E8ECF3"/>
          </w:tcPr>
          <w:p w14:paraId="6AF799D4" w14:textId="77777777" w:rsidR="007B7CD5" w:rsidRPr="001337E0" w:rsidRDefault="0056054D">
            <w:r w:rsidRPr="001337E0">
              <w:rPr>
                <w:b/>
              </w:rPr>
              <w:t>PRECONDICIÓN</w:t>
            </w:r>
          </w:p>
        </w:tc>
        <w:tc>
          <w:tcPr>
            <w:tcW w:w="4703" w:type="dxa"/>
          </w:tcPr>
          <w:p w14:paraId="37D543AA" w14:textId="77777777" w:rsidR="007B7CD5" w:rsidRPr="001337E0" w:rsidRDefault="0056054D">
            <w:r w:rsidRPr="001337E0">
              <w:t>Sesión con el permiso abastecimiento.gestionar; el proveedor (CU-11), la sucursal y las variantes existen.</w:t>
            </w:r>
          </w:p>
        </w:tc>
      </w:tr>
      <w:tr w:rsidR="007B7CD5" w:rsidRPr="001337E0" w14:paraId="70F5456C" w14:textId="77777777">
        <w:tc>
          <w:tcPr>
            <w:tcW w:w="4703" w:type="dxa"/>
            <w:shd w:val="clear" w:color="auto" w:fill="E8ECF3"/>
          </w:tcPr>
          <w:p w14:paraId="6EF6F97E" w14:textId="77777777" w:rsidR="007B7CD5" w:rsidRPr="001337E0" w:rsidRDefault="0056054D">
            <w:r w:rsidRPr="001337E0">
              <w:rPr>
                <w:b/>
              </w:rPr>
              <w:t>FLUJO PRINCIPAL</w:t>
            </w:r>
          </w:p>
        </w:tc>
        <w:tc>
          <w:tcPr>
            <w:tcW w:w="4703" w:type="dxa"/>
          </w:tcPr>
          <w:p w14:paraId="13CE4572" w14:textId="77777777" w:rsidR="007B7CD5" w:rsidRPr="001337E0" w:rsidRDefault="0056054D">
            <w:pPr>
              <w:pStyle w:val="Listaconnmeros"/>
              <w:numPr>
                <w:ilvl w:val="0"/>
                <w:numId w:val="32"/>
              </w:numPr>
            </w:pPr>
            <w:r w:rsidRPr="001337E0">
              <w:t>El administrador abre la recepción de mercadería en el inventario.</w:t>
            </w:r>
          </w:p>
          <w:p w14:paraId="6B4AE4D4" w14:textId="77777777" w:rsidR="007B7CD5" w:rsidRPr="001337E0" w:rsidRDefault="0056054D">
            <w:pPr>
              <w:pStyle w:val="Listaconnmeros"/>
              <w:numPr>
                <w:ilvl w:val="0"/>
                <w:numId w:val="32"/>
              </w:numPr>
            </w:pPr>
            <w:r w:rsidRPr="001337E0">
              <w:t>Selecciona proveedor y sucursal y, opcionalmente, la orden de compra que se recibe.</w:t>
            </w:r>
          </w:p>
          <w:p w14:paraId="33397E9F" w14:textId="77777777" w:rsidR="007B7CD5" w:rsidRPr="001337E0" w:rsidRDefault="0056054D">
            <w:pPr>
              <w:pStyle w:val="Listaconnmeros"/>
              <w:numPr>
                <w:ilvl w:val="0"/>
                <w:numId w:val="32"/>
              </w:numPr>
            </w:pPr>
            <w:r w:rsidRPr="001337E0">
              <w:t>Agrega las variantes recibidas con su cantidad y costo unitario.</w:t>
            </w:r>
          </w:p>
          <w:p w14:paraId="3FBB58ED" w14:textId="77777777" w:rsidR="007B7CD5" w:rsidRPr="001337E0" w:rsidRDefault="0056054D">
            <w:pPr>
              <w:pStyle w:val="Listaconnmeros"/>
              <w:numPr>
                <w:ilvl w:val="0"/>
                <w:numId w:val="32"/>
              </w:numPr>
            </w:pPr>
            <w:r w:rsidRPr="001337E0">
              <w:t>El sistema registra la recepción y, por cada línea, un movimiento de inventario de tipo «recepción» («include» Registrar Movimiento de Ingreso).</w:t>
            </w:r>
          </w:p>
          <w:p w14:paraId="114F5AA9" w14:textId="77777777" w:rsidR="007B7CD5" w:rsidRPr="001337E0" w:rsidRDefault="0056054D">
            <w:pPr>
              <w:pStyle w:val="Listaconnmeros"/>
              <w:numPr>
                <w:ilvl w:val="0"/>
                <w:numId w:val="32"/>
              </w:numPr>
            </w:pPr>
            <w:r w:rsidRPr="001337E0">
              <w:t>El sistema recalcula el costo promedio ponderado del stock y, si había orden de compra, actualiza su estado.</w:t>
            </w:r>
          </w:p>
          <w:p w14:paraId="2C55C1B7" w14:textId="77777777" w:rsidR="007B7CD5" w:rsidRPr="001337E0" w:rsidRDefault="0056054D">
            <w:pPr>
              <w:pStyle w:val="Listaconnmeros"/>
              <w:numPr>
                <w:ilvl w:val="0"/>
                <w:numId w:val="32"/>
              </w:numPr>
            </w:pPr>
            <w:r w:rsidRPr="001337E0">
              <w:t>Todo se confirma en una sola transacción.</w:t>
            </w:r>
          </w:p>
        </w:tc>
      </w:tr>
      <w:tr w:rsidR="007B7CD5" w:rsidRPr="001337E0" w14:paraId="51381B2B" w14:textId="77777777">
        <w:tc>
          <w:tcPr>
            <w:tcW w:w="4703" w:type="dxa"/>
            <w:shd w:val="clear" w:color="auto" w:fill="E8ECF3"/>
          </w:tcPr>
          <w:p w14:paraId="0C752611" w14:textId="77777777" w:rsidR="007B7CD5" w:rsidRPr="001337E0" w:rsidRDefault="0056054D">
            <w:r w:rsidRPr="001337E0">
              <w:rPr>
                <w:b/>
              </w:rPr>
              <w:t>POSTCONDICIÓN</w:t>
            </w:r>
          </w:p>
        </w:tc>
        <w:tc>
          <w:tcPr>
            <w:tcW w:w="4703" w:type="dxa"/>
          </w:tcPr>
          <w:p w14:paraId="054207F6" w14:textId="77777777" w:rsidR="007B7CD5" w:rsidRPr="001337E0" w:rsidRDefault="0056054D">
            <w:r w:rsidRPr="001337E0">
              <w:t>El stock físico de la sucursal aumenta, el costo promedio queda actualizado y la recepción queda trazada en el kardex.</w:t>
            </w:r>
          </w:p>
        </w:tc>
      </w:tr>
      <w:tr w:rsidR="007B7CD5" w:rsidRPr="001337E0" w14:paraId="6DAF5FB8" w14:textId="77777777">
        <w:tc>
          <w:tcPr>
            <w:tcW w:w="4703" w:type="dxa"/>
            <w:shd w:val="clear" w:color="auto" w:fill="E8ECF3"/>
          </w:tcPr>
          <w:p w14:paraId="7077204D" w14:textId="77777777" w:rsidR="007B7CD5" w:rsidRPr="001337E0" w:rsidRDefault="0056054D">
            <w:r w:rsidRPr="001337E0">
              <w:rPr>
                <w:b/>
              </w:rPr>
              <w:t>EXCEPCIÓN</w:t>
            </w:r>
          </w:p>
        </w:tc>
        <w:tc>
          <w:tcPr>
            <w:tcW w:w="4703" w:type="dxa"/>
          </w:tcPr>
          <w:p w14:paraId="251F2874" w14:textId="77777777" w:rsidR="007B7CD5" w:rsidRPr="001337E0" w:rsidRDefault="0056054D">
            <w:pPr>
              <w:pStyle w:val="Listaconvietas"/>
            </w:pPr>
            <w:r w:rsidRPr="001337E0">
              <w:t>La orden de compra no está en estado «enviada» o «parcial»: el sistema rechaza la recepción.</w:t>
            </w:r>
          </w:p>
          <w:p w14:paraId="375FB4FF" w14:textId="77777777" w:rsidR="007B7CD5" w:rsidRPr="001337E0" w:rsidRDefault="0056054D">
            <w:pPr>
              <w:pStyle w:val="Listaconvietas"/>
            </w:pPr>
            <w:r w:rsidRPr="001337E0">
              <w:t>Alguna línea es inválida (variante inexistente o cantidad no positiva): el sistema no aplica ninguna línea.</w:t>
            </w:r>
          </w:p>
        </w:tc>
      </w:tr>
      <w:tr w:rsidR="007B7CD5" w:rsidRPr="001337E0" w14:paraId="3497E9C3" w14:textId="77777777">
        <w:tc>
          <w:tcPr>
            <w:tcW w:w="4703" w:type="dxa"/>
            <w:shd w:val="clear" w:color="auto" w:fill="E8ECF3"/>
          </w:tcPr>
          <w:p w14:paraId="7BF801D0" w14:textId="77777777" w:rsidR="007B7CD5" w:rsidRPr="001337E0" w:rsidRDefault="0056054D">
            <w:r w:rsidRPr="001337E0">
              <w:rPr>
                <w:b/>
              </w:rPr>
              <w:lastRenderedPageBreak/>
              <w:t>PROTOTIPO</w:t>
            </w:r>
          </w:p>
        </w:tc>
        <w:tc>
          <w:tcPr>
            <w:tcW w:w="4703" w:type="dxa"/>
          </w:tcPr>
          <w:p w14:paraId="746A7F05" w14:textId="77777777" w:rsidR="007B7CD5" w:rsidRPr="001337E0" w:rsidRDefault="0056054D">
            <w:r w:rsidRPr="001337E0">
              <w:t>Pantalla real (Web back office: /inventario, pestaña Recepción). Captura en 4.4 Prototipar interfaz de usuario.</w:t>
            </w:r>
          </w:p>
        </w:tc>
      </w:tr>
    </w:tbl>
    <w:p w14:paraId="42EFBCED" w14:textId="77777777" w:rsidR="007B7CD5" w:rsidRPr="001337E0" w:rsidRDefault="007B7CD5"/>
    <w:p w14:paraId="022F96D6" w14:textId="77777777" w:rsidR="00BE028A" w:rsidRPr="001337E0" w:rsidRDefault="00BE0078">
      <w:pPr>
        <w:spacing w:before="240" w:after="120"/>
      </w:pPr>
      <w:r w:rsidRPr="001337E0">
        <w:rPr>
          <w:b/>
        </w:rPr>
        <w:t>Diagrama de caso de uso particular — CU-14 - Consultar inventario global</w:t>
      </w:r>
    </w:p>
    <w:p w14:paraId="76BA2ED6" w14:textId="77777777" w:rsidR="000D70B5" w:rsidRDefault="00680BB2">
      <w:pPr>
        <w:jc w:val="center"/>
      </w:pPr>
      <w:r>
        <w:rPr>
          <w:noProof/>
        </w:rPr>
        <w:drawing>
          <wp:inline distT="0" distB="0" distL="0" distR="0" wp14:anchorId="2459803C" wp14:editId="189945F5">
            <wp:extent cx="5751576" cy="2172117"/>
            <wp:effectExtent l="0" t="0" r="0" b="0"/>
            <wp:docPr id="9"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14.png"/>
                    <pic:cNvPicPr/>
                  </pic:nvPicPr>
                  <pic:blipFill>
                    <a:blip r:embed="rId30"/>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35DC6CB6" w14:textId="77777777">
        <w:tc>
          <w:tcPr>
            <w:tcW w:w="4703" w:type="dxa"/>
            <w:shd w:val="clear" w:color="auto" w:fill="E8ECF3"/>
          </w:tcPr>
          <w:p w14:paraId="5FA3B031" w14:textId="77777777" w:rsidR="007B7CD5" w:rsidRPr="001337E0" w:rsidRDefault="0056054D">
            <w:r w:rsidRPr="001337E0">
              <w:rPr>
                <w:b/>
              </w:rPr>
              <w:t>CASO DE USO</w:t>
            </w:r>
          </w:p>
        </w:tc>
        <w:tc>
          <w:tcPr>
            <w:tcW w:w="4703" w:type="dxa"/>
          </w:tcPr>
          <w:p w14:paraId="25AB40A9" w14:textId="77777777" w:rsidR="007B7CD5" w:rsidRPr="001337E0" w:rsidRDefault="0056054D">
            <w:r w:rsidRPr="001337E0">
              <w:t>CU-14 - Consultar inventario global</w:t>
            </w:r>
          </w:p>
        </w:tc>
      </w:tr>
      <w:tr w:rsidR="007B7CD5" w:rsidRPr="001337E0" w14:paraId="5A300C5A" w14:textId="77777777">
        <w:tc>
          <w:tcPr>
            <w:tcW w:w="4703" w:type="dxa"/>
            <w:shd w:val="clear" w:color="auto" w:fill="E8ECF3"/>
          </w:tcPr>
          <w:p w14:paraId="6443495F" w14:textId="77777777" w:rsidR="007B7CD5" w:rsidRPr="001337E0" w:rsidRDefault="0056054D">
            <w:r w:rsidRPr="001337E0">
              <w:rPr>
                <w:b/>
              </w:rPr>
              <w:t>PROPÓSITO</w:t>
            </w:r>
          </w:p>
        </w:tc>
        <w:tc>
          <w:tcPr>
            <w:tcW w:w="4703" w:type="dxa"/>
          </w:tcPr>
          <w:p w14:paraId="0462B7C1" w14:textId="77777777" w:rsidR="007B7CD5" w:rsidRPr="001337E0" w:rsidRDefault="0056054D">
            <w:r w:rsidRPr="001337E0">
              <w:t>Permite consultar la información consolidada de existencias de todas las sucursales: cantidad física, reservada y disponible por variante, con alertas de stock mínimo y valuación a costo promedio.</w:t>
            </w:r>
          </w:p>
        </w:tc>
      </w:tr>
      <w:tr w:rsidR="007B7CD5" w:rsidRPr="001337E0" w14:paraId="39B53207" w14:textId="77777777">
        <w:tc>
          <w:tcPr>
            <w:tcW w:w="4703" w:type="dxa"/>
            <w:shd w:val="clear" w:color="auto" w:fill="E8ECF3"/>
          </w:tcPr>
          <w:p w14:paraId="0056BD1A" w14:textId="77777777" w:rsidR="007B7CD5" w:rsidRPr="001337E0" w:rsidRDefault="0056054D">
            <w:r w:rsidRPr="001337E0">
              <w:rPr>
                <w:b/>
              </w:rPr>
              <w:t>ACTORES</w:t>
            </w:r>
          </w:p>
        </w:tc>
        <w:tc>
          <w:tcPr>
            <w:tcW w:w="4703" w:type="dxa"/>
          </w:tcPr>
          <w:p w14:paraId="1AA15136" w14:textId="77777777" w:rsidR="007B7CD5" w:rsidRPr="001337E0" w:rsidRDefault="0056054D">
            <w:r w:rsidRPr="001337E0">
              <w:t>Administrador, Encargado de sucursal</w:t>
            </w:r>
          </w:p>
        </w:tc>
      </w:tr>
      <w:tr w:rsidR="007B7CD5" w:rsidRPr="001337E0" w14:paraId="746B3C38" w14:textId="77777777">
        <w:tc>
          <w:tcPr>
            <w:tcW w:w="4703" w:type="dxa"/>
            <w:shd w:val="clear" w:color="auto" w:fill="E8ECF3"/>
          </w:tcPr>
          <w:p w14:paraId="774CFB3B" w14:textId="77777777" w:rsidR="007B7CD5" w:rsidRPr="001337E0" w:rsidRDefault="0056054D">
            <w:r w:rsidRPr="001337E0">
              <w:rPr>
                <w:b/>
              </w:rPr>
              <w:t>ACTOR INICIADOR</w:t>
            </w:r>
          </w:p>
        </w:tc>
        <w:tc>
          <w:tcPr>
            <w:tcW w:w="4703" w:type="dxa"/>
          </w:tcPr>
          <w:p w14:paraId="5F4EFDCB" w14:textId="77777777" w:rsidR="007B7CD5" w:rsidRPr="001337E0" w:rsidRDefault="0056054D">
            <w:r w:rsidRPr="001337E0">
              <w:t>Administrador</w:t>
            </w:r>
          </w:p>
        </w:tc>
      </w:tr>
      <w:tr w:rsidR="007B7CD5" w:rsidRPr="001337E0" w14:paraId="1E8D5970" w14:textId="77777777">
        <w:tc>
          <w:tcPr>
            <w:tcW w:w="4703" w:type="dxa"/>
            <w:shd w:val="clear" w:color="auto" w:fill="E8ECF3"/>
          </w:tcPr>
          <w:p w14:paraId="50F22AA0" w14:textId="77777777" w:rsidR="007B7CD5" w:rsidRPr="001337E0" w:rsidRDefault="0056054D">
            <w:r w:rsidRPr="001337E0">
              <w:rPr>
                <w:b/>
              </w:rPr>
              <w:t>PRECONDICIÓN</w:t>
            </w:r>
          </w:p>
        </w:tc>
        <w:tc>
          <w:tcPr>
            <w:tcW w:w="4703" w:type="dxa"/>
          </w:tcPr>
          <w:p w14:paraId="755A26BF" w14:textId="77777777" w:rsidR="007B7CD5" w:rsidRPr="001337E0" w:rsidRDefault="0056054D">
            <w:r w:rsidRPr="001337E0">
              <w:t>Sesión con el permiso inventario.ver.</w:t>
            </w:r>
          </w:p>
        </w:tc>
      </w:tr>
      <w:tr w:rsidR="007B7CD5" w:rsidRPr="001337E0" w14:paraId="101F0842" w14:textId="77777777">
        <w:tc>
          <w:tcPr>
            <w:tcW w:w="4703" w:type="dxa"/>
            <w:shd w:val="clear" w:color="auto" w:fill="E8ECF3"/>
          </w:tcPr>
          <w:p w14:paraId="2FACCE78" w14:textId="77777777" w:rsidR="007B7CD5" w:rsidRPr="001337E0" w:rsidRDefault="0056054D">
            <w:r w:rsidRPr="001337E0">
              <w:rPr>
                <w:b/>
              </w:rPr>
              <w:t>FLUJO PRINCIPAL</w:t>
            </w:r>
          </w:p>
        </w:tc>
        <w:tc>
          <w:tcPr>
            <w:tcW w:w="4703" w:type="dxa"/>
          </w:tcPr>
          <w:p w14:paraId="13798E97" w14:textId="77777777" w:rsidR="007B7CD5" w:rsidRPr="001337E0" w:rsidRDefault="0056054D">
            <w:pPr>
              <w:pStyle w:val="Listaconnmeros"/>
              <w:numPr>
                <w:ilvl w:val="0"/>
                <w:numId w:val="33"/>
              </w:numPr>
            </w:pPr>
            <w:r w:rsidRPr="001337E0">
              <w:t>El usuario abre el inventario en la pestaña Consolidado.</w:t>
            </w:r>
          </w:p>
          <w:p w14:paraId="395FE4CA" w14:textId="77777777" w:rsidR="007B7CD5" w:rsidRPr="001337E0" w:rsidRDefault="0056054D">
            <w:pPr>
              <w:pStyle w:val="Listaconnmeros"/>
              <w:numPr>
                <w:ilvl w:val="0"/>
                <w:numId w:val="33"/>
              </w:numPr>
            </w:pPr>
            <w:r w:rsidRPr="001337E0">
              <w:t>Opcionalmente filtra por sucursal o por producto.</w:t>
            </w:r>
          </w:p>
          <w:p w14:paraId="2ED8DA1F" w14:textId="77777777" w:rsidR="007B7CD5" w:rsidRPr="001337E0" w:rsidRDefault="0056054D">
            <w:pPr>
              <w:pStyle w:val="Listaconnmeros"/>
              <w:numPr>
                <w:ilvl w:val="0"/>
                <w:numId w:val="33"/>
              </w:numPr>
            </w:pPr>
            <w:r w:rsidRPr="001337E0">
              <w:t>El sistema consulta la vista consolidada (vw_inventario_consolidado) y muestra, por variante y sucursal, las cantidades física, reservada y disponible.</w:t>
            </w:r>
          </w:p>
          <w:p w14:paraId="5034AEB4" w14:textId="77777777" w:rsidR="007B7CD5" w:rsidRPr="001337E0" w:rsidRDefault="0056054D">
            <w:pPr>
              <w:pStyle w:val="Listaconnmeros"/>
              <w:numPr>
                <w:ilvl w:val="0"/>
                <w:numId w:val="33"/>
              </w:numPr>
            </w:pPr>
            <w:r w:rsidRPr="001337E0">
              <w:t>El usuario puede pasar a las pestañas Alertas (variantes bajo el mínimo) y Valuación (stock por costo promedio).</w:t>
            </w:r>
          </w:p>
        </w:tc>
      </w:tr>
      <w:tr w:rsidR="007B7CD5" w:rsidRPr="001337E0" w14:paraId="1ABF6F1E" w14:textId="77777777">
        <w:tc>
          <w:tcPr>
            <w:tcW w:w="4703" w:type="dxa"/>
            <w:shd w:val="clear" w:color="auto" w:fill="E8ECF3"/>
          </w:tcPr>
          <w:p w14:paraId="118C8FCA" w14:textId="77777777" w:rsidR="007B7CD5" w:rsidRPr="001337E0" w:rsidRDefault="0056054D">
            <w:r w:rsidRPr="001337E0">
              <w:rPr>
                <w:b/>
              </w:rPr>
              <w:t>POSTCONDICIÓN</w:t>
            </w:r>
          </w:p>
        </w:tc>
        <w:tc>
          <w:tcPr>
            <w:tcW w:w="4703" w:type="dxa"/>
          </w:tcPr>
          <w:p w14:paraId="5874FA9E" w14:textId="77777777" w:rsidR="007B7CD5" w:rsidRPr="001337E0" w:rsidRDefault="0056054D">
            <w:r w:rsidRPr="001337E0">
              <w:t>El usuario conoce qué prendas están disponibles, reservadas o agotadas en cada sucursal.</w:t>
            </w:r>
          </w:p>
        </w:tc>
      </w:tr>
      <w:tr w:rsidR="007B7CD5" w:rsidRPr="001337E0" w14:paraId="05F41D01" w14:textId="77777777">
        <w:tc>
          <w:tcPr>
            <w:tcW w:w="4703" w:type="dxa"/>
            <w:shd w:val="clear" w:color="auto" w:fill="E8ECF3"/>
          </w:tcPr>
          <w:p w14:paraId="3D16A512" w14:textId="77777777" w:rsidR="007B7CD5" w:rsidRPr="001337E0" w:rsidRDefault="0056054D">
            <w:r w:rsidRPr="001337E0">
              <w:rPr>
                <w:b/>
              </w:rPr>
              <w:t>EXCEPCIÓN</w:t>
            </w:r>
          </w:p>
        </w:tc>
        <w:tc>
          <w:tcPr>
            <w:tcW w:w="4703" w:type="dxa"/>
          </w:tcPr>
          <w:p w14:paraId="28C76ED8" w14:textId="77777777" w:rsidR="007B7CD5" w:rsidRPr="001337E0" w:rsidRDefault="0056054D">
            <w:pPr>
              <w:pStyle w:val="Listaconvietas"/>
            </w:pPr>
            <w:r w:rsidRPr="001337E0">
              <w:t>No hay stock registrado para el filtro elegido: el sistema muestra la tabla vacía.</w:t>
            </w:r>
          </w:p>
        </w:tc>
      </w:tr>
      <w:tr w:rsidR="007B7CD5" w:rsidRPr="001337E0" w14:paraId="1D607C4F" w14:textId="77777777">
        <w:tc>
          <w:tcPr>
            <w:tcW w:w="4703" w:type="dxa"/>
            <w:shd w:val="clear" w:color="auto" w:fill="E8ECF3"/>
          </w:tcPr>
          <w:p w14:paraId="01095C40" w14:textId="77777777" w:rsidR="007B7CD5" w:rsidRPr="001337E0" w:rsidRDefault="0056054D">
            <w:r w:rsidRPr="001337E0">
              <w:rPr>
                <w:b/>
              </w:rPr>
              <w:t>PROTOTIPO</w:t>
            </w:r>
          </w:p>
        </w:tc>
        <w:tc>
          <w:tcPr>
            <w:tcW w:w="4703" w:type="dxa"/>
          </w:tcPr>
          <w:p w14:paraId="5F24AF28" w14:textId="77777777" w:rsidR="007B7CD5" w:rsidRPr="001337E0" w:rsidRDefault="0056054D">
            <w:r w:rsidRPr="001337E0">
              <w:t>Pantalla real (Web back office: /inventario, pestañas Consolidado, Alertas y Valuación). Captura en 4.4 Prototipar interfaz de usuario.</w:t>
            </w:r>
          </w:p>
        </w:tc>
      </w:tr>
    </w:tbl>
    <w:p w14:paraId="198D9B6C" w14:textId="77777777" w:rsidR="007B7CD5" w:rsidRPr="001337E0" w:rsidRDefault="007B7CD5"/>
    <w:p w14:paraId="689044F7" w14:textId="77777777" w:rsidR="00BE028A" w:rsidRPr="001337E0" w:rsidRDefault="00BE0078">
      <w:pPr>
        <w:spacing w:before="240" w:after="120"/>
      </w:pPr>
      <w:r w:rsidRPr="001337E0">
        <w:rPr>
          <w:b/>
        </w:rPr>
        <w:t>Diagrama de caso de uso particular — CU-15 - Registrar movimiento de inventario</w:t>
      </w:r>
    </w:p>
    <w:p w14:paraId="01B2A38E" w14:textId="77777777" w:rsidR="000D70B5" w:rsidRDefault="00680BB2">
      <w:pPr>
        <w:jc w:val="center"/>
      </w:pPr>
      <w:r>
        <w:rPr>
          <w:noProof/>
        </w:rPr>
        <w:drawing>
          <wp:inline distT="0" distB="0" distL="0" distR="0" wp14:anchorId="4B1D7868" wp14:editId="44A114A8">
            <wp:extent cx="5751576" cy="2172117"/>
            <wp:effectExtent l="0" t="0" r="0" b="0"/>
            <wp:docPr id="10"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15.png"/>
                    <pic:cNvPicPr/>
                  </pic:nvPicPr>
                  <pic:blipFill>
                    <a:blip r:embed="rId31"/>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4B456B1E" w14:textId="77777777">
        <w:tc>
          <w:tcPr>
            <w:tcW w:w="4703" w:type="dxa"/>
            <w:shd w:val="clear" w:color="auto" w:fill="E8ECF3"/>
          </w:tcPr>
          <w:p w14:paraId="3D3940AC" w14:textId="77777777" w:rsidR="007B7CD5" w:rsidRPr="001337E0" w:rsidRDefault="0056054D">
            <w:r w:rsidRPr="001337E0">
              <w:rPr>
                <w:b/>
              </w:rPr>
              <w:t>CASO DE USO</w:t>
            </w:r>
          </w:p>
        </w:tc>
        <w:tc>
          <w:tcPr>
            <w:tcW w:w="4703" w:type="dxa"/>
          </w:tcPr>
          <w:p w14:paraId="5872E844" w14:textId="77777777" w:rsidR="007B7CD5" w:rsidRPr="001337E0" w:rsidRDefault="0056054D">
            <w:r w:rsidRPr="001337E0">
              <w:t>CU-15 - Registrar movimiento de inventario</w:t>
            </w:r>
          </w:p>
        </w:tc>
      </w:tr>
      <w:tr w:rsidR="007B7CD5" w:rsidRPr="001337E0" w14:paraId="3D5C32D3" w14:textId="77777777">
        <w:tc>
          <w:tcPr>
            <w:tcW w:w="4703" w:type="dxa"/>
            <w:shd w:val="clear" w:color="auto" w:fill="E8ECF3"/>
          </w:tcPr>
          <w:p w14:paraId="412B45C0" w14:textId="77777777" w:rsidR="007B7CD5" w:rsidRPr="001337E0" w:rsidRDefault="0056054D">
            <w:r w:rsidRPr="001337E0">
              <w:rPr>
                <w:b/>
              </w:rPr>
              <w:t>PROPÓSITO</w:t>
            </w:r>
          </w:p>
        </w:tc>
        <w:tc>
          <w:tcPr>
            <w:tcW w:w="4703" w:type="dxa"/>
          </w:tcPr>
          <w:p w14:paraId="341FA726" w14:textId="77777777" w:rsidR="007B7CD5" w:rsidRPr="001337E0" w:rsidRDefault="0056054D">
            <w:r w:rsidRPr="001337E0">
              <w:t>Permite al encargado registrar los movimientos de inventario que no provienen de una venta o recepción: ajustes por diferencia física y transferencias entre sucursales, dejando trazabilidad en el kardex.</w:t>
            </w:r>
          </w:p>
        </w:tc>
      </w:tr>
      <w:tr w:rsidR="007B7CD5" w:rsidRPr="001337E0" w14:paraId="31763A7C" w14:textId="77777777">
        <w:tc>
          <w:tcPr>
            <w:tcW w:w="4703" w:type="dxa"/>
            <w:shd w:val="clear" w:color="auto" w:fill="E8ECF3"/>
          </w:tcPr>
          <w:p w14:paraId="15169036" w14:textId="77777777" w:rsidR="007B7CD5" w:rsidRPr="001337E0" w:rsidRDefault="0056054D">
            <w:r w:rsidRPr="001337E0">
              <w:rPr>
                <w:b/>
              </w:rPr>
              <w:t>ACTORES</w:t>
            </w:r>
          </w:p>
        </w:tc>
        <w:tc>
          <w:tcPr>
            <w:tcW w:w="4703" w:type="dxa"/>
          </w:tcPr>
          <w:p w14:paraId="1DA72D01" w14:textId="77777777" w:rsidR="007B7CD5" w:rsidRPr="001337E0" w:rsidRDefault="0056054D">
            <w:r w:rsidRPr="001337E0">
              <w:t>Encargado de sucursal, Administrador</w:t>
            </w:r>
          </w:p>
        </w:tc>
      </w:tr>
      <w:tr w:rsidR="007B7CD5" w:rsidRPr="001337E0" w14:paraId="70D1267B" w14:textId="77777777">
        <w:tc>
          <w:tcPr>
            <w:tcW w:w="4703" w:type="dxa"/>
            <w:shd w:val="clear" w:color="auto" w:fill="E8ECF3"/>
          </w:tcPr>
          <w:p w14:paraId="1FAE6697" w14:textId="77777777" w:rsidR="007B7CD5" w:rsidRPr="001337E0" w:rsidRDefault="0056054D">
            <w:r w:rsidRPr="001337E0">
              <w:rPr>
                <w:b/>
              </w:rPr>
              <w:t>ACTOR INICIADOR</w:t>
            </w:r>
          </w:p>
        </w:tc>
        <w:tc>
          <w:tcPr>
            <w:tcW w:w="4703" w:type="dxa"/>
          </w:tcPr>
          <w:p w14:paraId="00A26389" w14:textId="77777777" w:rsidR="007B7CD5" w:rsidRPr="001337E0" w:rsidRDefault="0056054D">
            <w:r w:rsidRPr="001337E0">
              <w:t>Encargado de sucursal</w:t>
            </w:r>
          </w:p>
        </w:tc>
      </w:tr>
      <w:tr w:rsidR="007B7CD5" w:rsidRPr="001337E0" w14:paraId="5361CAF3" w14:textId="77777777">
        <w:tc>
          <w:tcPr>
            <w:tcW w:w="4703" w:type="dxa"/>
            <w:shd w:val="clear" w:color="auto" w:fill="E8ECF3"/>
          </w:tcPr>
          <w:p w14:paraId="22BE20DE" w14:textId="77777777" w:rsidR="007B7CD5" w:rsidRPr="001337E0" w:rsidRDefault="0056054D">
            <w:r w:rsidRPr="001337E0">
              <w:rPr>
                <w:b/>
              </w:rPr>
              <w:t>PRECONDICIÓN</w:t>
            </w:r>
          </w:p>
        </w:tc>
        <w:tc>
          <w:tcPr>
            <w:tcW w:w="4703" w:type="dxa"/>
          </w:tcPr>
          <w:p w14:paraId="72FF9E1E" w14:textId="77777777" w:rsidR="007B7CD5" w:rsidRPr="001337E0" w:rsidRDefault="0056054D">
            <w:r w:rsidRPr="001337E0">
              <w:t>Sesión con el permiso inventario.gestionar; la variante y la sucursal existen.</w:t>
            </w:r>
          </w:p>
        </w:tc>
      </w:tr>
      <w:tr w:rsidR="007B7CD5" w:rsidRPr="001337E0" w14:paraId="3F75C0AF" w14:textId="77777777">
        <w:tc>
          <w:tcPr>
            <w:tcW w:w="4703" w:type="dxa"/>
            <w:shd w:val="clear" w:color="auto" w:fill="E8ECF3"/>
          </w:tcPr>
          <w:p w14:paraId="69B3B566" w14:textId="77777777" w:rsidR="007B7CD5" w:rsidRPr="001337E0" w:rsidRDefault="0056054D">
            <w:r w:rsidRPr="001337E0">
              <w:rPr>
                <w:b/>
              </w:rPr>
              <w:t>FLUJO PRINCIPAL</w:t>
            </w:r>
          </w:p>
        </w:tc>
        <w:tc>
          <w:tcPr>
            <w:tcW w:w="4703" w:type="dxa"/>
          </w:tcPr>
          <w:p w14:paraId="2E430430" w14:textId="77777777" w:rsidR="007B7CD5" w:rsidRPr="001337E0" w:rsidRDefault="0056054D">
            <w:pPr>
              <w:pStyle w:val="Listaconnmeros"/>
              <w:numPr>
                <w:ilvl w:val="0"/>
                <w:numId w:val="34"/>
              </w:numPr>
            </w:pPr>
            <w:r w:rsidRPr="001337E0">
              <w:t>El encargado abre el inventario y elige registrar un ajuste o una transferencia.</w:t>
            </w:r>
          </w:p>
          <w:p w14:paraId="5C04821F" w14:textId="77777777" w:rsidR="007B7CD5" w:rsidRPr="001337E0" w:rsidRDefault="0056054D">
            <w:pPr>
              <w:pStyle w:val="Listaconnmeros"/>
              <w:numPr>
                <w:ilvl w:val="0"/>
                <w:numId w:val="34"/>
              </w:numPr>
            </w:pPr>
            <w:r w:rsidRPr="001337E0">
              <w:t>Ajuste: indica variante, sucursal, cantidad (positiva = sobrante, negativa = faltante) y observación.</w:t>
            </w:r>
          </w:p>
          <w:p w14:paraId="3400D38D" w14:textId="77777777" w:rsidR="007B7CD5" w:rsidRPr="001337E0" w:rsidRDefault="0056054D">
            <w:pPr>
              <w:pStyle w:val="Listaconnmeros"/>
              <w:numPr>
                <w:ilvl w:val="0"/>
                <w:numId w:val="34"/>
              </w:numPr>
            </w:pPr>
            <w:r w:rsidRPr="001337E0">
              <w:t>Transferencia: indica sucursal de origen, sucursal de destino y las variantes con sus cantidades; luego la envía y la sucursal destino la recibe.</w:t>
            </w:r>
          </w:p>
          <w:p w14:paraId="1EC09E78" w14:textId="77777777" w:rsidR="007B7CD5" w:rsidRPr="001337E0" w:rsidRDefault="0056054D">
            <w:pPr>
              <w:pStyle w:val="Listaconnmeros"/>
              <w:numPr>
                <w:ilvl w:val="0"/>
                <w:numId w:val="34"/>
              </w:numPr>
            </w:pPr>
            <w:r w:rsidRPr="001337E0">
              <w:t>El sistema bloquea la fila de stock (SELECT FOR UPDATE), valida las invariantes y registra el movimiento con su saldo posterior.</w:t>
            </w:r>
          </w:p>
          <w:p w14:paraId="5E8C17B1" w14:textId="77777777" w:rsidR="007B7CD5" w:rsidRPr="001337E0" w:rsidRDefault="0056054D">
            <w:pPr>
              <w:pStyle w:val="Listaconnmeros"/>
              <w:numPr>
                <w:ilvl w:val="0"/>
                <w:numId w:val="34"/>
              </w:numPr>
            </w:pPr>
            <w:r w:rsidRPr="001337E0">
              <w:t>El sistema muestra el movimiento en el kardex de la variante.</w:t>
            </w:r>
          </w:p>
        </w:tc>
      </w:tr>
      <w:tr w:rsidR="007B7CD5" w:rsidRPr="001337E0" w14:paraId="7069324E" w14:textId="77777777">
        <w:tc>
          <w:tcPr>
            <w:tcW w:w="4703" w:type="dxa"/>
            <w:shd w:val="clear" w:color="auto" w:fill="E8ECF3"/>
          </w:tcPr>
          <w:p w14:paraId="236DDC2F" w14:textId="77777777" w:rsidR="007B7CD5" w:rsidRPr="001337E0" w:rsidRDefault="0056054D">
            <w:r w:rsidRPr="001337E0">
              <w:rPr>
                <w:b/>
              </w:rPr>
              <w:t>POSTCONDICIÓN</w:t>
            </w:r>
          </w:p>
        </w:tc>
        <w:tc>
          <w:tcPr>
            <w:tcW w:w="4703" w:type="dxa"/>
          </w:tcPr>
          <w:p w14:paraId="48A4AC0C" w14:textId="77777777" w:rsidR="007B7CD5" w:rsidRPr="001337E0" w:rsidRDefault="0056054D">
            <w:r w:rsidRPr="001337E0">
              <w:t>El stock de la sucursal queda actualizado y el movimiento queda registrado en el kardex con usuario, fecha y saldo resultante.</w:t>
            </w:r>
          </w:p>
        </w:tc>
      </w:tr>
      <w:tr w:rsidR="007B7CD5" w:rsidRPr="001337E0" w14:paraId="5A27098F" w14:textId="77777777">
        <w:tc>
          <w:tcPr>
            <w:tcW w:w="4703" w:type="dxa"/>
            <w:shd w:val="clear" w:color="auto" w:fill="E8ECF3"/>
          </w:tcPr>
          <w:p w14:paraId="0EBBD466" w14:textId="77777777" w:rsidR="007B7CD5" w:rsidRPr="001337E0" w:rsidRDefault="0056054D">
            <w:r w:rsidRPr="001337E0">
              <w:rPr>
                <w:b/>
              </w:rPr>
              <w:t>EXCEPCIÓN</w:t>
            </w:r>
          </w:p>
        </w:tc>
        <w:tc>
          <w:tcPr>
            <w:tcW w:w="4703" w:type="dxa"/>
          </w:tcPr>
          <w:p w14:paraId="56CFFC7C" w14:textId="77777777" w:rsidR="007B7CD5" w:rsidRPr="001337E0" w:rsidRDefault="0056054D">
            <w:pPr>
              <w:pStyle w:val="Listaconvietas"/>
            </w:pPr>
            <w:r w:rsidRPr="001337E0">
              <w:t>El movimiento dejaría el stock físico en negativo o reservado sin respaldo físico: el sistema lo rechaza.</w:t>
            </w:r>
          </w:p>
          <w:p w14:paraId="0415FA11" w14:textId="77777777" w:rsidR="007B7CD5" w:rsidRPr="001337E0" w:rsidRDefault="0056054D">
            <w:pPr>
              <w:pStyle w:val="Listaconvietas"/>
            </w:pPr>
            <w:r w:rsidRPr="001337E0">
              <w:lastRenderedPageBreak/>
              <w:t>La transferencia tiene la misma sucursal de origen y destino, o no está en el estado adecuado para enviarse o recibirse: el sistema la rechaza.</w:t>
            </w:r>
          </w:p>
        </w:tc>
      </w:tr>
      <w:tr w:rsidR="007B7CD5" w:rsidRPr="001337E0" w14:paraId="1B2E35F7" w14:textId="77777777">
        <w:tc>
          <w:tcPr>
            <w:tcW w:w="4703" w:type="dxa"/>
            <w:shd w:val="clear" w:color="auto" w:fill="E8ECF3"/>
          </w:tcPr>
          <w:p w14:paraId="26A6934F" w14:textId="77777777" w:rsidR="007B7CD5" w:rsidRPr="001337E0" w:rsidRDefault="0056054D">
            <w:r w:rsidRPr="001337E0">
              <w:rPr>
                <w:b/>
              </w:rPr>
              <w:lastRenderedPageBreak/>
              <w:t>PROTOTIPO</w:t>
            </w:r>
          </w:p>
        </w:tc>
        <w:tc>
          <w:tcPr>
            <w:tcW w:w="4703" w:type="dxa"/>
          </w:tcPr>
          <w:p w14:paraId="5F6E07CD" w14:textId="77777777" w:rsidR="007B7CD5" w:rsidRPr="001337E0" w:rsidRDefault="0056054D">
            <w:r w:rsidRPr="001337E0">
              <w:t>Pantalla real (Web back office: /inventario, pestañas Kardex y Transferencias, diálogo Ajustar stock). Captura en 4.4 Prototipar interfaz de usuario.</w:t>
            </w:r>
          </w:p>
        </w:tc>
      </w:tr>
    </w:tbl>
    <w:p w14:paraId="56D90D2F" w14:textId="77777777" w:rsidR="007B7CD5" w:rsidRPr="001337E0" w:rsidRDefault="007B7CD5"/>
    <w:p w14:paraId="5FDBB6B6" w14:textId="77777777" w:rsidR="00BE028A" w:rsidRPr="001337E0" w:rsidRDefault="00BE0078">
      <w:pPr>
        <w:spacing w:before="240" w:after="120"/>
      </w:pPr>
      <w:r w:rsidRPr="001337E0">
        <w:rPr>
          <w:b/>
        </w:rPr>
        <w:t>Diagrama de caso de uso particular — CU-17 - Consultar estado de reserva</w:t>
      </w:r>
    </w:p>
    <w:p w14:paraId="0AFD60E0" w14:textId="77777777" w:rsidR="000D70B5" w:rsidRDefault="00680BB2">
      <w:pPr>
        <w:jc w:val="center"/>
      </w:pPr>
      <w:r>
        <w:rPr>
          <w:noProof/>
        </w:rPr>
        <w:drawing>
          <wp:inline distT="0" distB="0" distL="0" distR="0" wp14:anchorId="72A259EE" wp14:editId="5960E4B0">
            <wp:extent cx="5751576" cy="2172117"/>
            <wp:effectExtent l="0" t="0" r="0" b="0"/>
            <wp:docPr id="11"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17.png"/>
                    <pic:cNvPicPr/>
                  </pic:nvPicPr>
                  <pic:blipFill>
                    <a:blip r:embed="rId32"/>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735FD7DF" w14:textId="77777777">
        <w:tc>
          <w:tcPr>
            <w:tcW w:w="4703" w:type="dxa"/>
            <w:shd w:val="clear" w:color="auto" w:fill="E8ECF3"/>
          </w:tcPr>
          <w:p w14:paraId="357A3569" w14:textId="77777777" w:rsidR="007B7CD5" w:rsidRPr="001337E0" w:rsidRDefault="0056054D">
            <w:r w:rsidRPr="001337E0">
              <w:rPr>
                <w:b/>
              </w:rPr>
              <w:t>CASO DE USO</w:t>
            </w:r>
          </w:p>
        </w:tc>
        <w:tc>
          <w:tcPr>
            <w:tcW w:w="4703" w:type="dxa"/>
          </w:tcPr>
          <w:p w14:paraId="2C5FD44A" w14:textId="77777777" w:rsidR="007B7CD5" w:rsidRPr="001337E0" w:rsidRDefault="0056054D">
            <w:r w:rsidRPr="001337E0">
              <w:t>CU-17 - Consultar estado de reserva</w:t>
            </w:r>
          </w:p>
        </w:tc>
      </w:tr>
      <w:tr w:rsidR="007B7CD5" w:rsidRPr="001337E0" w14:paraId="78F6CD04" w14:textId="77777777">
        <w:tc>
          <w:tcPr>
            <w:tcW w:w="4703" w:type="dxa"/>
            <w:shd w:val="clear" w:color="auto" w:fill="E8ECF3"/>
          </w:tcPr>
          <w:p w14:paraId="3EE980AB" w14:textId="77777777" w:rsidR="007B7CD5" w:rsidRPr="001337E0" w:rsidRDefault="0056054D">
            <w:r w:rsidRPr="001337E0">
              <w:rPr>
                <w:b/>
              </w:rPr>
              <w:t>PROPÓSITO</w:t>
            </w:r>
          </w:p>
        </w:tc>
        <w:tc>
          <w:tcPr>
            <w:tcW w:w="4703" w:type="dxa"/>
          </w:tcPr>
          <w:p w14:paraId="1EFA074D" w14:textId="77777777" w:rsidR="007B7CD5" w:rsidRPr="001337E0" w:rsidRDefault="0056054D">
            <w:r w:rsidRPr="001337E0">
              <w:t>Permite al cliente consultar sus reservas, el estado en que se encuentra cada una y el detalle de las prendas reservadas.</w:t>
            </w:r>
          </w:p>
        </w:tc>
      </w:tr>
      <w:tr w:rsidR="007B7CD5" w:rsidRPr="001337E0" w14:paraId="6393FA15" w14:textId="77777777">
        <w:tc>
          <w:tcPr>
            <w:tcW w:w="4703" w:type="dxa"/>
            <w:shd w:val="clear" w:color="auto" w:fill="E8ECF3"/>
          </w:tcPr>
          <w:p w14:paraId="2F240D90" w14:textId="77777777" w:rsidR="007B7CD5" w:rsidRPr="001337E0" w:rsidRDefault="0056054D">
            <w:r w:rsidRPr="001337E0">
              <w:rPr>
                <w:b/>
              </w:rPr>
              <w:t>ACTORES</w:t>
            </w:r>
          </w:p>
        </w:tc>
        <w:tc>
          <w:tcPr>
            <w:tcW w:w="4703" w:type="dxa"/>
          </w:tcPr>
          <w:p w14:paraId="15291193" w14:textId="77777777" w:rsidR="007B7CD5" w:rsidRPr="001337E0" w:rsidRDefault="0056054D">
            <w:r w:rsidRPr="001337E0">
              <w:t>Cliente</w:t>
            </w:r>
          </w:p>
        </w:tc>
      </w:tr>
      <w:tr w:rsidR="007B7CD5" w:rsidRPr="001337E0" w14:paraId="211BAC45" w14:textId="77777777">
        <w:tc>
          <w:tcPr>
            <w:tcW w:w="4703" w:type="dxa"/>
            <w:shd w:val="clear" w:color="auto" w:fill="E8ECF3"/>
          </w:tcPr>
          <w:p w14:paraId="3EEDF4FC" w14:textId="77777777" w:rsidR="007B7CD5" w:rsidRPr="001337E0" w:rsidRDefault="0056054D">
            <w:r w:rsidRPr="001337E0">
              <w:rPr>
                <w:b/>
              </w:rPr>
              <w:t>ACTOR INICIADOR</w:t>
            </w:r>
          </w:p>
        </w:tc>
        <w:tc>
          <w:tcPr>
            <w:tcW w:w="4703" w:type="dxa"/>
          </w:tcPr>
          <w:p w14:paraId="49DC3CF7" w14:textId="77777777" w:rsidR="007B7CD5" w:rsidRPr="001337E0" w:rsidRDefault="0056054D">
            <w:r w:rsidRPr="001337E0">
              <w:t>Cliente</w:t>
            </w:r>
          </w:p>
        </w:tc>
      </w:tr>
      <w:tr w:rsidR="007B7CD5" w:rsidRPr="001337E0" w14:paraId="2A42E2C1" w14:textId="77777777">
        <w:tc>
          <w:tcPr>
            <w:tcW w:w="4703" w:type="dxa"/>
            <w:shd w:val="clear" w:color="auto" w:fill="E8ECF3"/>
          </w:tcPr>
          <w:p w14:paraId="3DAC930E" w14:textId="77777777" w:rsidR="007B7CD5" w:rsidRPr="001337E0" w:rsidRDefault="0056054D">
            <w:r w:rsidRPr="001337E0">
              <w:rPr>
                <w:b/>
              </w:rPr>
              <w:t>PRECONDICIÓN</w:t>
            </w:r>
          </w:p>
        </w:tc>
        <w:tc>
          <w:tcPr>
            <w:tcW w:w="4703" w:type="dxa"/>
          </w:tcPr>
          <w:p w14:paraId="20925E93" w14:textId="77777777" w:rsidR="007B7CD5" w:rsidRPr="001337E0" w:rsidRDefault="0056054D">
            <w:r w:rsidRPr="001337E0">
              <w:t>El cliente tiene sesión iniciada.</w:t>
            </w:r>
          </w:p>
        </w:tc>
      </w:tr>
      <w:tr w:rsidR="007B7CD5" w:rsidRPr="001337E0" w14:paraId="48FD9214" w14:textId="77777777">
        <w:tc>
          <w:tcPr>
            <w:tcW w:w="4703" w:type="dxa"/>
            <w:shd w:val="clear" w:color="auto" w:fill="E8ECF3"/>
          </w:tcPr>
          <w:p w14:paraId="6301C62D" w14:textId="77777777" w:rsidR="007B7CD5" w:rsidRPr="001337E0" w:rsidRDefault="0056054D">
            <w:r w:rsidRPr="001337E0">
              <w:rPr>
                <w:b/>
              </w:rPr>
              <w:t>FLUJO PRINCIPAL</w:t>
            </w:r>
          </w:p>
        </w:tc>
        <w:tc>
          <w:tcPr>
            <w:tcW w:w="4703" w:type="dxa"/>
          </w:tcPr>
          <w:p w14:paraId="561C91CD" w14:textId="77777777" w:rsidR="007B7CD5" w:rsidRPr="001337E0" w:rsidRDefault="0056054D">
            <w:pPr>
              <w:pStyle w:val="Listaconnmeros"/>
              <w:numPr>
                <w:ilvl w:val="0"/>
                <w:numId w:val="35"/>
              </w:numPr>
            </w:pPr>
            <w:r w:rsidRPr="001337E0">
              <w:t>El cliente abre «Mis reservas».</w:t>
            </w:r>
          </w:p>
          <w:p w14:paraId="21123D11" w14:textId="77777777" w:rsidR="007B7CD5" w:rsidRPr="001337E0" w:rsidRDefault="0056054D">
            <w:pPr>
              <w:pStyle w:val="Listaconnmeros"/>
              <w:numPr>
                <w:ilvl w:val="0"/>
                <w:numId w:val="35"/>
              </w:numPr>
            </w:pPr>
            <w:r w:rsidRPr="001337E0">
              <w:t>El sistema lista las reservas del cliente con código, sucursal, fecha de visita y estado.</w:t>
            </w:r>
          </w:p>
          <w:p w14:paraId="53BD759D" w14:textId="77777777" w:rsidR="007B7CD5" w:rsidRPr="001337E0" w:rsidRDefault="0056054D">
            <w:pPr>
              <w:pStyle w:val="Listaconnmeros"/>
              <w:numPr>
                <w:ilvl w:val="0"/>
                <w:numId w:val="35"/>
              </w:numPr>
            </w:pPr>
            <w:r w:rsidRPr="001337E0">
              <w:t>El cliente abre una reserva.</w:t>
            </w:r>
          </w:p>
          <w:p w14:paraId="2655E9F8" w14:textId="77777777" w:rsidR="007B7CD5" w:rsidRPr="001337E0" w:rsidRDefault="0056054D">
            <w:pPr>
              <w:pStyle w:val="Listaconnmeros"/>
              <w:numPr>
                <w:ilvl w:val="0"/>
                <w:numId w:val="35"/>
              </w:numPr>
            </w:pPr>
            <w:r w:rsidRPr="001337E0">
              <w:t>El sistema verifica que la reserva le pertenezca y muestra su detalle: sucursal, fecha y franja de visita, prendas reservadas y estado actual.</w:t>
            </w:r>
          </w:p>
        </w:tc>
      </w:tr>
      <w:tr w:rsidR="007B7CD5" w:rsidRPr="001337E0" w14:paraId="722DB26C" w14:textId="77777777">
        <w:tc>
          <w:tcPr>
            <w:tcW w:w="4703" w:type="dxa"/>
            <w:shd w:val="clear" w:color="auto" w:fill="E8ECF3"/>
          </w:tcPr>
          <w:p w14:paraId="42D9F1F1" w14:textId="77777777" w:rsidR="007B7CD5" w:rsidRPr="001337E0" w:rsidRDefault="0056054D">
            <w:r w:rsidRPr="001337E0">
              <w:rPr>
                <w:b/>
              </w:rPr>
              <w:t>POSTCONDICIÓN</w:t>
            </w:r>
          </w:p>
        </w:tc>
        <w:tc>
          <w:tcPr>
            <w:tcW w:w="4703" w:type="dxa"/>
          </w:tcPr>
          <w:p w14:paraId="3E237AE0" w14:textId="77777777" w:rsidR="007B7CD5" w:rsidRPr="001337E0" w:rsidRDefault="0056054D">
            <w:r w:rsidRPr="001337E0">
              <w:t>El cliente conoce el estado de su reserva (pendiente, preparada, en prueba, completada, cancelada o expirada).</w:t>
            </w:r>
          </w:p>
        </w:tc>
      </w:tr>
      <w:tr w:rsidR="007B7CD5" w:rsidRPr="001337E0" w14:paraId="4B409865" w14:textId="77777777">
        <w:tc>
          <w:tcPr>
            <w:tcW w:w="4703" w:type="dxa"/>
            <w:shd w:val="clear" w:color="auto" w:fill="E8ECF3"/>
          </w:tcPr>
          <w:p w14:paraId="5E22CB46" w14:textId="77777777" w:rsidR="007B7CD5" w:rsidRPr="001337E0" w:rsidRDefault="0056054D">
            <w:r w:rsidRPr="001337E0">
              <w:rPr>
                <w:b/>
              </w:rPr>
              <w:t>EXCEPCIÓN</w:t>
            </w:r>
          </w:p>
        </w:tc>
        <w:tc>
          <w:tcPr>
            <w:tcW w:w="4703" w:type="dxa"/>
          </w:tcPr>
          <w:p w14:paraId="77DD27F3" w14:textId="77777777" w:rsidR="007B7CD5" w:rsidRPr="001337E0" w:rsidRDefault="0056054D">
            <w:pPr>
              <w:pStyle w:val="Listaconvietas"/>
            </w:pPr>
            <w:r w:rsidRPr="001337E0">
              <w:t>La reserva no pertenece al cliente: el sistema deniega el acceso.</w:t>
            </w:r>
          </w:p>
          <w:p w14:paraId="7A528837" w14:textId="77777777" w:rsidR="007B7CD5" w:rsidRPr="001337E0" w:rsidRDefault="0056054D">
            <w:pPr>
              <w:pStyle w:val="Listaconvietas"/>
            </w:pPr>
            <w:r w:rsidRPr="001337E0">
              <w:t>El cliente no tiene reservas: el sistema muestra un estado vacío.</w:t>
            </w:r>
          </w:p>
        </w:tc>
      </w:tr>
      <w:tr w:rsidR="007B7CD5" w:rsidRPr="001337E0" w14:paraId="0C6EF71A" w14:textId="77777777">
        <w:tc>
          <w:tcPr>
            <w:tcW w:w="4703" w:type="dxa"/>
            <w:shd w:val="clear" w:color="auto" w:fill="E8ECF3"/>
          </w:tcPr>
          <w:p w14:paraId="0823429F" w14:textId="77777777" w:rsidR="007B7CD5" w:rsidRPr="001337E0" w:rsidRDefault="0056054D">
            <w:r w:rsidRPr="001337E0">
              <w:rPr>
                <w:b/>
              </w:rPr>
              <w:lastRenderedPageBreak/>
              <w:t>PROTOTIPO</w:t>
            </w:r>
          </w:p>
        </w:tc>
        <w:tc>
          <w:tcPr>
            <w:tcW w:w="4703" w:type="dxa"/>
          </w:tcPr>
          <w:p w14:paraId="4BBF7EC4" w14:textId="77777777" w:rsidR="007B7CD5" w:rsidRPr="001337E0" w:rsidRDefault="0056054D">
            <w:r w:rsidRPr="001337E0">
              <w:t>Pantalla real (App móvil: /reservas y /reserva/:id; Web: /mis-reservas). Captura en 4.4 Prototipar interfaz de usuario.</w:t>
            </w:r>
          </w:p>
        </w:tc>
      </w:tr>
    </w:tbl>
    <w:p w14:paraId="180A6861" w14:textId="77777777" w:rsidR="007B7CD5" w:rsidRPr="001337E0" w:rsidRDefault="007B7CD5"/>
    <w:p w14:paraId="62531319" w14:textId="77777777" w:rsidR="00BE028A" w:rsidRPr="001337E0" w:rsidRDefault="00BE0078">
      <w:pPr>
        <w:spacing w:before="240" w:after="120"/>
      </w:pPr>
      <w:r w:rsidRPr="001337E0">
        <w:rPr>
          <w:b/>
        </w:rPr>
        <w:t>Diagrama de caso de uso particular — CU-18 - Cancelar reserva</w:t>
      </w:r>
    </w:p>
    <w:p w14:paraId="28109953" w14:textId="77777777" w:rsidR="000D70B5" w:rsidRDefault="00680BB2">
      <w:pPr>
        <w:jc w:val="center"/>
      </w:pPr>
      <w:r>
        <w:rPr>
          <w:noProof/>
        </w:rPr>
        <w:drawing>
          <wp:inline distT="0" distB="0" distL="0" distR="0" wp14:anchorId="75321D0F" wp14:editId="1E91C296">
            <wp:extent cx="5751576" cy="2172117"/>
            <wp:effectExtent l="0" t="0" r="0" b="0"/>
            <wp:docPr id="12"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18.png"/>
                    <pic:cNvPicPr/>
                  </pic:nvPicPr>
                  <pic:blipFill>
                    <a:blip r:embed="rId33"/>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60024FF2" w14:textId="77777777">
        <w:tc>
          <w:tcPr>
            <w:tcW w:w="4703" w:type="dxa"/>
            <w:shd w:val="clear" w:color="auto" w:fill="E8ECF3"/>
          </w:tcPr>
          <w:p w14:paraId="1FD6C691" w14:textId="77777777" w:rsidR="007B7CD5" w:rsidRPr="001337E0" w:rsidRDefault="0056054D">
            <w:r w:rsidRPr="001337E0">
              <w:rPr>
                <w:b/>
              </w:rPr>
              <w:t>CASO DE USO</w:t>
            </w:r>
          </w:p>
        </w:tc>
        <w:tc>
          <w:tcPr>
            <w:tcW w:w="4703" w:type="dxa"/>
          </w:tcPr>
          <w:p w14:paraId="0D8C721C" w14:textId="77777777" w:rsidR="007B7CD5" w:rsidRPr="001337E0" w:rsidRDefault="0056054D">
            <w:r w:rsidRPr="001337E0">
              <w:t>CU-18 - Cancelar reserva</w:t>
            </w:r>
          </w:p>
        </w:tc>
      </w:tr>
      <w:tr w:rsidR="007B7CD5" w:rsidRPr="001337E0" w14:paraId="7F75BAA6" w14:textId="77777777">
        <w:tc>
          <w:tcPr>
            <w:tcW w:w="4703" w:type="dxa"/>
            <w:shd w:val="clear" w:color="auto" w:fill="E8ECF3"/>
          </w:tcPr>
          <w:p w14:paraId="53C1E475" w14:textId="77777777" w:rsidR="007B7CD5" w:rsidRPr="001337E0" w:rsidRDefault="0056054D">
            <w:r w:rsidRPr="001337E0">
              <w:rPr>
                <w:b/>
              </w:rPr>
              <w:t>PROPÓSITO</w:t>
            </w:r>
          </w:p>
        </w:tc>
        <w:tc>
          <w:tcPr>
            <w:tcW w:w="4703" w:type="dxa"/>
          </w:tcPr>
          <w:p w14:paraId="50664BC6" w14:textId="77777777" w:rsidR="007B7CD5" w:rsidRPr="001337E0" w:rsidRDefault="0056054D">
            <w:r w:rsidRPr="001337E0">
              <w:t>Permite al cliente anular una reserva que todavía no fue atendida, devolviendo al stock disponible las unidades que tenía bloqueadas.</w:t>
            </w:r>
          </w:p>
        </w:tc>
      </w:tr>
      <w:tr w:rsidR="007B7CD5" w:rsidRPr="001337E0" w14:paraId="02578FF3" w14:textId="77777777">
        <w:tc>
          <w:tcPr>
            <w:tcW w:w="4703" w:type="dxa"/>
            <w:shd w:val="clear" w:color="auto" w:fill="E8ECF3"/>
          </w:tcPr>
          <w:p w14:paraId="62867CB2" w14:textId="77777777" w:rsidR="007B7CD5" w:rsidRPr="001337E0" w:rsidRDefault="0056054D">
            <w:r w:rsidRPr="001337E0">
              <w:rPr>
                <w:b/>
              </w:rPr>
              <w:t>ACTORES</w:t>
            </w:r>
          </w:p>
        </w:tc>
        <w:tc>
          <w:tcPr>
            <w:tcW w:w="4703" w:type="dxa"/>
          </w:tcPr>
          <w:p w14:paraId="5C6AA562" w14:textId="77777777" w:rsidR="007B7CD5" w:rsidRPr="001337E0" w:rsidRDefault="0056054D">
            <w:r w:rsidRPr="001337E0">
              <w:t>Cliente (también el personal de la sucursal)</w:t>
            </w:r>
          </w:p>
        </w:tc>
      </w:tr>
      <w:tr w:rsidR="007B7CD5" w:rsidRPr="001337E0" w14:paraId="233BE915" w14:textId="77777777">
        <w:tc>
          <w:tcPr>
            <w:tcW w:w="4703" w:type="dxa"/>
            <w:shd w:val="clear" w:color="auto" w:fill="E8ECF3"/>
          </w:tcPr>
          <w:p w14:paraId="743A0D9A" w14:textId="77777777" w:rsidR="007B7CD5" w:rsidRPr="001337E0" w:rsidRDefault="0056054D">
            <w:r w:rsidRPr="001337E0">
              <w:rPr>
                <w:b/>
              </w:rPr>
              <w:t>ACTOR INICIADOR</w:t>
            </w:r>
          </w:p>
        </w:tc>
        <w:tc>
          <w:tcPr>
            <w:tcW w:w="4703" w:type="dxa"/>
          </w:tcPr>
          <w:p w14:paraId="7228D337" w14:textId="77777777" w:rsidR="007B7CD5" w:rsidRPr="001337E0" w:rsidRDefault="0056054D">
            <w:r w:rsidRPr="001337E0">
              <w:t>Cliente</w:t>
            </w:r>
          </w:p>
        </w:tc>
      </w:tr>
      <w:tr w:rsidR="007B7CD5" w:rsidRPr="001337E0" w14:paraId="04E921F5" w14:textId="77777777">
        <w:tc>
          <w:tcPr>
            <w:tcW w:w="4703" w:type="dxa"/>
            <w:shd w:val="clear" w:color="auto" w:fill="E8ECF3"/>
          </w:tcPr>
          <w:p w14:paraId="4C698718" w14:textId="77777777" w:rsidR="007B7CD5" w:rsidRPr="001337E0" w:rsidRDefault="0056054D">
            <w:r w:rsidRPr="001337E0">
              <w:rPr>
                <w:b/>
              </w:rPr>
              <w:t>PRECONDICIÓN</w:t>
            </w:r>
          </w:p>
        </w:tc>
        <w:tc>
          <w:tcPr>
            <w:tcW w:w="4703" w:type="dxa"/>
          </w:tcPr>
          <w:p w14:paraId="077093F7" w14:textId="77777777" w:rsidR="007B7CD5" w:rsidRPr="001337E0" w:rsidRDefault="0056054D">
            <w:r w:rsidRPr="001337E0">
              <w:t>El cliente tiene sesión y existe una reserva propia en estado pendiente o preparada.</w:t>
            </w:r>
          </w:p>
        </w:tc>
      </w:tr>
      <w:tr w:rsidR="007B7CD5" w:rsidRPr="001337E0" w14:paraId="7892A046" w14:textId="77777777">
        <w:tc>
          <w:tcPr>
            <w:tcW w:w="4703" w:type="dxa"/>
            <w:shd w:val="clear" w:color="auto" w:fill="E8ECF3"/>
          </w:tcPr>
          <w:p w14:paraId="7EC86275" w14:textId="77777777" w:rsidR="007B7CD5" w:rsidRPr="001337E0" w:rsidRDefault="0056054D">
            <w:r w:rsidRPr="001337E0">
              <w:rPr>
                <w:b/>
              </w:rPr>
              <w:t>FLUJO PRINCIPAL</w:t>
            </w:r>
          </w:p>
        </w:tc>
        <w:tc>
          <w:tcPr>
            <w:tcW w:w="4703" w:type="dxa"/>
          </w:tcPr>
          <w:p w14:paraId="68761405" w14:textId="77777777" w:rsidR="007B7CD5" w:rsidRPr="001337E0" w:rsidRDefault="0056054D">
            <w:pPr>
              <w:pStyle w:val="Listaconnmeros"/>
              <w:numPr>
                <w:ilvl w:val="0"/>
                <w:numId w:val="36"/>
              </w:numPr>
            </w:pPr>
            <w:r w:rsidRPr="001337E0">
              <w:t>El cliente abre el detalle de la reserva y elige «Cancelar».</w:t>
            </w:r>
          </w:p>
          <w:p w14:paraId="14EAE4DA" w14:textId="77777777" w:rsidR="007B7CD5" w:rsidRPr="001337E0" w:rsidRDefault="0056054D">
            <w:pPr>
              <w:pStyle w:val="Listaconnmeros"/>
              <w:numPr>
                <w:ilvl w:val="0"/>
                <w:numId w:val="36"/>
              </w:numPr>
            </w:pPr>
            <w:r w:rsidRPr="001337E0">
              <w:t>El sistema verifica que la reserva pertenezca al cliente (o que quien cancela sea personal).</w:t>
            </w:r>
          </w:p>
          <w:p w14:paraId="125A3B4A" w14:textId="77777777" w:rsidR="007B7CD5" w:rsidRPr="001337E0" w:rsidRDefault="0056054D">
            <w:pPr>
              <w:pStyle w:val="Listaconnmeros"/>
              <w:numPr>
                <w:ilvl w:val="0"/>
                <w:numId w:val="36"/>
              </w:numPr>
            </w:pPr>
            <w:r w:rsidRPr="001337E0">
              <w:t>El sistema verifica que el estado permita la cancelación (pendiente o preparada).</w:t>
            </w:r>
          </w:p>
          <w:p w14:paraId="2AA15349" w14:textId="77777777" w:rsidR="007B7CD5" w:rsidRPr="001337E0" w:rsidRDefault="0056054D">
            <w:pPr>
              <w:pStyle w:val="Listaconnmeros"/>
              <w:numPr>
                <w:ilvl w:val="0"/>
                <w:numId w:val="36"/>
              </w:numPr>
            </w:pPr>
            <w:r w:rsidRPr="001337E0">
              <w:t>Por cada prenda, el sistema libera la cantidad reservada en el stock de la sucursal.</w:t>
            </w:r>
          </w:p>
          <w:p w14:paraId="0A04E35A" w14:textId="77777777" w:rsidR="007B7CD5" w:rsidRPr="001337E0" w:rsidRDefault="0056054D">
            <w:pPr>
              <w:pStyle w:val="Listaconnmeros"/>
              <w:numPr>
                <w:ilvl w:val="0"/>
                <w:numId w:val="36"/>
              </w:numPr>
            </w:pPr>
            <w:r w:rsidRPr="001337E0">
              <w:t>El sistema cambia la reserva a «cancelada» y registra el cambio en su historial.</w:t>
            </w:r>
          </w:p>
        </w:tc>
      </w:tr>
      <w:tr w:rsidR="007B7CD5" w:rsidRPr="001337E0" w14:paraId="6D81CC8B" w14:textId="77777777">
        <w:tc>
          <w:tcPr>
            <w:tcW w:w="4703" w:type="dxa"/>
            <w:shd w:val="clear" w:color="auto" w:fill="E8ECF3"/>
          </w:tcPr>
          <w:p w14:paraId="2C1BA08E" w14:textId="77777777" w:rsidR="007B7CD5" w:rsidRPr="001337E0" w:rsidRDefault="0056054D">
            <w:r w:rsidRPr="001337E0">
              <w:rPr>
                <w:b/>
              </w:rPr>
              <w:t>POSTCONDICIÓN</w:t>
            </w:r>
          </w:p>
        </w:tc>
        <w:tc>
          <w:tcPr>
            <w:tcW w:w="4703" w:type="dxa"/>
          </w:tcPr>
          <w:p w14:paraId="3AEB3CA1" w14:textId="77777777" w:rsidR="007B7CD5" w:rsidRPr="001337E0" w:rsidRDefault="0056054D">
            <w:r w:rsidRPr="001337E0">
              <w:t>La reserva queda cancelada y las unidades vuelven a estar disponibles para otros clientes.</w:t>
            </w:r>
          </w:p>
        </w:tc>
      </w:tr>
      <w:tr w:rsidR="007B7CD5" w:rsidRPr="001337E0" w14:paraId="26FF42CC" w14:textId="77777777">
        <w:tc>
          <w:tcPr>
            <w:tcW w:w="4703" w:type="dxa"/>
            <w:shd w:val="clear" w:color="auto" w:fill="E8ECF3"/>
          </w:tcPr>
          <w:p w14:paraId="2790EB75" w14:textId="77777777" w:rsidR="007B7CD5" w:rsidRPr="001337E0" w:rsidRDefault="0056054D">
            <w:r w:rsidRPr="001337E0">
              <w:rPr>
                <w:b/>
              </w:rPr>
              <w:t>EXCEPCIÓN</w:t>
            </w:r>
          </w:p>
        </w:tc>
        <w:tc>
          <w:tcPr>
            <w:tcW w:w="4703" w:type="dxa"/>
          </w:tcPr>
          <w:p w14:paraId="7DA59DD3" w14:textId="77777777" w:rsidR="007B7CD5" w:rsidRPr="001337E0" w:rsidRDefault="0056054D">
            <w:pPr>
              <w:pStyle w:val="Listaconvietas"/>
            </w:pPr>
            <w:r w:rsidRPr="001337E0">
              <w:t>La reserva está en prueba, completada, expirada o ya cancelada: el sistema rechaza la cancelación.</w:t>
            </w:r>
          </w:p>
          <w:p w14:paraId="55A49BF1" w14:textId="77777777" w:rsidR="007B7CD5" w:rsidRPr="001337E0" w:rsidRDefault="0056054D">
            <w:pPr>
              <w:pStyle w:val="Listaconvietas"/>
            </w:pPr>
            <w:r w:rsidRPr="001337E0">
              <w:t>La reserva no pertenece al cliente: el sistema deniega la operación.</w:t>
            </w:r>
          </w:p>
        </w:tc>
      </w:tr>
      <w:tr w:rsidR="007B7CD5" w:rsidRPr="001337E0" w14:paraId="1E44B1D3" w14:textId="77777777">
        <w:tc>
          <w:tcPr>
            <w:tcW w:w="4703" w:type="dxa"/>
            <w:shd w:val="clear" w:color="auto" w:fill="E8ECF3"/>
          </w:tcPr>
          <w:p w14:paraId="29B24236" w14:textId="77777777" w:rsidR="007B7CD5" w:rsidRPr="001337E0" w:rsidRDefault="0056054D">
            <w:r w:rsidRPr="001337E0">
              <w:rPr>
                <w:b/>
              </w:rPr>
              <w:t>PROTOTIPO</w:t>
            </w:r>
          </w:p>
        </w:tc>
        <w:tc>
          <w:tcPr>
            <w:tcW w:w="4703" w:type="dxa"/>
          </w:tcPr>
          <w:p w14:paraId="36A2CAA3" w14:textId="77777777" w:rsidR="007B7CD5" w:rsidRPr="001337E0" w:rsidRDefault="0056054D">
            <w:r w:rsidRPr="001337E0">
              <w:t xml:space="preserve">Pantalla real (App móvil: /reserva/:id; Web: /mis-reservas/:id (botón Cancelar)). Captura en 4.4 </w:t>
            </w:r>
            <w:r w:rsidRPr="001337E0">
              <w:lastRenderedPageBreak/>
              <w:t>Prototipar interfaz de usuario.</w:t>
            </w:r>
          </w:p>
        </w:tc>
      </w:tr>
    </w:tbl>
    <w:p w14:paraId="4C66A0A0" w14:textId="77777777" w:rsidR="007B7CD5" w:rsidRPr="001337E0" w:rsidRDefault="007B7CD5"/>
    <w:p w14:paraId="182D0414" w14:textId="77777777" w:rsidR="00BE028A" w:rsidRPr="001337E0" w:rsidRDefault="00BE0078">
      <w:pPr>
        <w:spacing w:before="240" w:after="120"/>
      </w:pPr>
      <w:r w:rsidRPr="001337E0">
        <w:rPr>
          <w:b/>
        </w:rPr>
        <w:t>Diagrama de caso de uso particular — CU-19 - Consultar reservas de la sucursal</w:t>
      </w:r>
    </w:p>
    <w:p w14:paraId="1202209A" w14:textId="77777777" w:rsidR="000D70B5" w:rsidRDefault="00680BB2">
      <w:pPr>
        <w:jc w:val="center"/>
      </w:pPr>
      <w:r>
        <w:rPr>
          <w:noProof/>
        </w:rPr>
        <w:drawing>
          <wp:inline distT="0" distB="0" distL="0" distR="0" wp14:anchorId="58E2AAF7" wp14:editId="0AC5A199">
            <wp:extent cx="5751576" cy="2172117"/>
            <wp:effectExtent l="0" t="0" r="0" b="0"/>
            <wp:docPr id="13"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19.png"/>
                    <pic:cNvPicPr/>
                  </pic:nvPicPr>
                  <pic:blipFill>
                    <a:blip r:embed="rId34"/>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26A4BCC3" w14:textId="77777777">
        <w:tc>
          <w:tcPr>
            <w:tcW w:w="4703" w:type="dxa"/>
            <w:shd w:val="clear" w:color="auto" w:fill="E8ECF3"/>
          </w:tcPr>
          <w:p w14:paraId="76A9634C" w14:textId="77777777" w:rsidR="007B7CD5" w:rsidRPr="001337E0" w:rsidRDefault="0056054D">
            <w:r w:rsidRPr="001337E0">
              <w:rPr>
                <w:b/>
              </w:rPr>
              <w:t>CASO DE USO</w:t>
            </w:r>
          </w:p>
        </w:tc>
        <w:tc>
          <w:tcPr>
            <w:tcW w:w="4703" w:type="dxa"/>
          </w:tcPr>
          <w:p w14:paraId="5B535305" w14:textId="77777777" w:rsidR="007B7CD5" w:rsidRPr="001337E0" w:rsidRDefault="0056054D">
            <w:r w:rsidRPr="001337E0">
              <w:t>CU-19 - Consultar reservas de la sucursal</w:t>
            </w:r>
          </w:p>
        </w:tc>
      </w:tr>
      <w:tr w:rsidR="007B7CD5" w:rsidRPr="001337E0" w14:paraId="4CDFF456" w14:textId="77777777">
        <w:tc>
          <w:tcPr>
            <w:tcW w:w="4703" w:type="dxa"/>
            <w:shd w:val="clear" w:color="auto" w:fill="E8ECF3"/>
          </w:tcPr>
          <w:p w14:paraId="18EA456E" w14:textId="77777777" w:rsidR="007B7CD5" w:rsidRPr="001337E0" w:rsidRDefault="0056054D">
            <w:r w:rsidRPr="001337E0">
              <w:rPr>
                <w:b/>
              </w:rPr>
              <w:t>PROPÓSITO</w:t>
            </w:r>
          </w:p>
        </w:tc>
        <w:tc>
          <w:tcPr>
            <w:tcW w:w="4703" w:type="dxa"/>
          </w:tcPr>
          <w:p w14:paraId="6E765677" w14:textId="77777777" w:rsidR="007B7CD5" w:rsidRPr="001337E0" w:rsidRDefault="0056054D">
            <w:r w:rsidRPr="001337E0">
              <w:t>Permite al encargado ver las reservas recibidas por su sucursal, ordenadas por fecha de visita, para organizar su preparación y atención (CU-20).</w:t>
            </w:r>
          </w:p>
        </w:tc>
      </w:tr>
      <w:tr w:rsidR="007B7CD5" w:rsidRPr="001337E0" w14:paraId="4583509F" w14:textId="77777777">
        <w:tc>
          <w:tcPr>
            <w:tcW w:w="4703" w:type="dxa"/>
            <w:shd w:val="clear" w:color="auto" w:fill="E8ECF3"/>
          </w:tcPr>
          <w:p w14:paraId="46AD70AB" w14:textId="77777777" w:rsidR="007B7CD5" w:rsidRPr="001337E0" w:rsidRDefault="0056054D">
            <w:r w:rsidRPr="001337E0">
              <w:rPr>
                <w:b/>
              </w:rPr>
              <w:t>ACTORES</w:t>
            </w:r>
          </w:p>
        </w:tc>
        <w:tc>
          <w:tcPr>
            <w:tcW w:w="4703" w:type="dxa"/>
          </w:tcPr>
          <w:p w14:paraId="06C81968" w14:textId="77777777" w:rsidR="007B7CD5" w:rsidRPr="001337E0" w:rsidRDefault="0056054D">
            <w:r w:rsidRPr="001337E0">
              <w:t>Encargado de sucursal</w:t>
            </w:r>
          </w:p>
        </w:tc>
      </w:tr>
      <w:tr w:rsidR="007B7CD5" w:rsidRPr="001337E0" w14:paraId="43869DFC" w14:textId="77777777">
        <w:tc>
          <w:tcPr>
            <w:tcW w:w="4703" w:type="dxa"/>
            <w:shd w:val="clear" w:color="auto" w:fill="E8ECF3"/>
          </w:tcPr>
          <w:p w14:paraId="59B8B32F" w14:textId="77777777" w:rsidR="007B7CD5" w:rsidRPr="001337E0" w:rsidRDefault="0056054D">
            <w:r w:rsidRPr="001337E0">
              <w:rPr>
                <w:b/>
              </w:rPr>
              <w:t>ACTOR INICIADOR</w:t>
            </w:r>
          </w:p>
        </w:tc>
        <w:tc>
          <w:tcPr>
            <w:tcW w:w="4703" w:type="dxa"/>
          </w:tcPr>
          <w:p w14:paraId="1DBF0099" w14:textId="77777777" w:rsidR="007B7CD5" w:rsidRPr="001337E0" w:rsidRDefault="0056054D">
            <w:r w:rsidRPr="001337E0">
              <w:t>Encargado de sucursal</w:t>
            </w:r>
          </w:p>
        </w:tc>
      </w:tr>
      <w:tr w:rsidR="007B7CD5" w:rsidRPr="001337E0" w14:paraId="41C64094" w14:textId="77777777">
        <w:tc>
          <w:tcPr>
            <w:tcW w:w="4703" w:type="dxa"/>
            <w:shd w:val="clear" w:color="auto" w:fill="E8ECF3"/>
          </w:tcPr>
          <w:p w14:paraId="1E67B36D" w14:textId="77777777" w:rsidR="007B7CD5" w:rsidRPr="001337E0" w:rsidRDefault="0056054D">
            <w:r w:rsidRPr="001337E0">
              <w:rPr>
                <w:b/>
              </w:rPr>
              <w:t>PRECONDICIÓN</w:t>
            </w:r>
          </w:p>
        </w:tc>
        <w:tc>
          <w:tcPr>
            <w:tcW w:w="4703" w:type="dxa"/>
          </w:tcPr>
          <w:p w14:paraId="0B5B1F23" w14:textId="77777777" w:rsidR="007B7CD5" w:rsidRPr="001337E0" w:rsidRDefault="0056054D">
            <w:r w:rsidRPr="001337E0">
              <w:t>Sesión con el permiso reservas.gestionar_sucursal.</w:t>
            </w:r>
          </w:p>
        </w:tc>
      </w:tr>
      <w:tr w:rsidR="007B7CD5" w:rsidRPr="001337E0" w14:paraId="76587D4E" w14:textId="77777777">
        <w:tc>
          <w:tcPr>
            <w:tcW w:w="4703" w:type="dxa"/>
            <w:shd w:val="clear" w:color="auto" w:fill="E8ECF3"/>
          </w:tcPr>
          <w:p w14:paraId="6DA856D0" w14:textId="77777777" w:rsidR="007B7CD5" w:rsidRPr="001337E0" w:rsidRDefault="0056054D">
            <w:r w:rsidRPr="001337E0">
              <w:rPr>
                <w:b/>
              </w:rPr>
              <w:t>FLUJO PRINCIPAL</w:t>
            </w:r>
          </w:p>
        </w:tc>
        <w:tc>
          <w:tcPr>
            <w:tcW w:w="4703" w:type="dxa"/>
          </w:tcPr>
          <w:p w14:paraId="6E175CBA" w14:textId="77777777" w:rsidR="007B7CD5" w:rsidRPr="001337E0" w:rsidRDefault="0056054D">
            <w:pPr>
              <w:pStyle w:val="Listaconnmeros"/>
              <w:numPr>
                <w:ilvl w:val="0"/>
                <w:numId w:val="37"/>
              </w:numPr>
            </w:pPr>
            <w:r w:rsidRPr="001337E0">
              <w:t>El encargado abre el panel de reservas.</w:t>
            </w:r>
          </w:p>
          <w:p w14:paraId="114D2C75" w14:textId="77777777" w:rsidR="007B7CD5" w:rsidRPr="001337E0" w:rsidRDefault="0056054D">
            <w:pPr>
              <w:pStyle w:val="Listaconnmeros"/>
              <w:numPr>
                <w:ilvl w:val="0"/>
                <w:numId w:val="37"/>
              </w:numPr>
            </w:pPr>
            <w:r w:rsidRPr="001337E0">
              <w:t>El sistema carga la lista de sucursales y el encargado elige la suya.</w:t>
            </w:r>
          </w:p>
          <w:p w14:paraId="58AF32BC" w14:textId="77777777" w:rsidR="007B7CD5" w:rsidRPr="001337E0" w:rsidRDefault="0056054D">
            <w:pPr>
              <w:pStyle w:val="Listaconnmeros"/>
              <w:numPr>
                <w:ilvl w:val="0"/>
                <w:numId w:val="37"/>
              </w:numPr>
            </w:pPr>
            <w:r w:rsidRPr="001337E0">
              <w:t>El sistema lista las reservas de esa sucursal con su código, fecha y franja de visita, y estado.</w:t>
            </w:r>
          </w:p>
          <w:p w14:paraId="543A32E8" w14:textId="77777777" w:rsidR="007B7CD5" w:rsidRPr="001337E0" w:rsidRDefault="0056054D">
            <w:pPr>
              <w:pStyle w:val="Listaconnmeros"/>
              <w:numPr>
                <w:ilvl w:val="0"/>
                <w:numId w:val="37"/>
              </w:numPr>
            </w:pPr>
            <w:r w:rsidRPr="001337E0">
              <w:t>El encargado filtra por fecha o estado y abre una reserva para ver su detalle.</w:t>
            </w:r>
          </w:p>
          <w:p w14:paraId="57BFDB9A" w14:textId="77777777" w:rsidR="007B7CD5" w:rsidRPr="001337E0" w:rsidRDefault="0056054D">
            <w:pPr>
              <w:pStyle w:val="Listaconnmeros"/>
              <w:numPr>
                <w:ilvl w:val="0"/>
                <w:numId w:val="37"/>
              </w:numPr>
            </w:pPr>
            <w:r w:rsidRPr="001337E0">
              <w:t>Desde el detalle, puede iniciar la atención de la reserva (CU-20).</w:t>
            </w:r>
          </w:p>
        </w:tc>
      </w:tr>
      <w:tr w:rsidR="007B7CD5" w:rsidRPr="001337E0" w14:paraId="2428C4D1" w14:textId="77777777">
        <w:tc>
          <w:tcPr>
            <w:tcW w:w="4703" w:type="dxa"/>
            <w:shd w:val="clear" w:color="auto" w:fill="E8ECF3"/>
          </w:tcPr>
          <w:p w14:paraId="3BCC1BC9" w14:textId="77777777" w:rsidR="007B7CD5" w:rsidRPr="001337E0" w:rsidRDefault="0056054D">
            <w:r w:rsidRPr="001337E0">
              <w:rPr>
                <w:b/>
              </w:rPr>
              <w:t>POSTCONDICIÓN</w:t>
            </w:r>
          </w:p>
        </w:tc>
        <w:tc>
          <w:tcPr>
            <w:tcW w:w="4703" w:type="dxa"/>
          </w:tcPr>
          <w:p w14:paraId="2052D101" w14:textId="77777777" w:rsidR="007B7CD5" w:rsidRPr="001337E0" w:rsidRDefault="0056054D">
            <w:r w:rsidRPr="001337E0">
              <w:t>El encargado conoce las reservas pendientes, preparadas y en prueba de su sucursal.</w:t>
            </w:r>
          </w:p>
        </w:tc>
      </w:tr>
      <w:tr w:rsidR="007B7CD5" w:rsidRPr="001337E0" w14:paraId="49086E43" w14:textId="77777777">
        <w:tc>
          <w:tcPr>
            <w:tcW w:w="4703" w:type="dxa"/>
            <w:shd w:val="clear" w:color="auto" w:fill="E8ECF3"/>
          </w:tcPr>
          <w:p w14:paraId="4B135B45" w14:textId="77777777" w:rsidR="007B7CD5" w:rsidRPr="001337E0" w:rsidRDefault="0056054D">
            <w:r w:rsidRPr="001337E0">
              <w:rPr>
                <w:b/>
              </w:rPr>
              <w:t>EXCEPCIÓN</w:t>
            </w:r>
          </w:p>
        </w:tc>
        <w:tc>
          <w:tcPr>
            <w:tcW w:w="4703" w:type="dxa"/>
          </w:tcPr>
          <w:p w14:paraId="40A13BA3" w14:textId="77777777" w:rsidR="007B7CD5" w:rsidRPr="001337E0" w:rsidRDefault="0056054D">
            <w:pPr>
              <w:pStyle w:val="Listaconvietas"/>
            </w:pPr>
            <w:r w:rsidRPr="001337E0">
              <w:t>La sucursal no tiene reservas para el filtro elegido: el sistema muestra un estado vacío.</w:t>
            </w:r>
          </w:p>
          <w:p w14:paraId="0479A054" w14:textId="77777777" w:rsidR="007B7CD5" w:rsidRPr="001337E0" w:rsidRDefault="0056054D">
            <w:pPr>
              <w:pStyle w:val="Listaconvietas"/>
            </w:pPr>
            <w:r w:rsidRPr="001337E0">
              <w:t>El usuario no tiene el permiso de gestión de la sucursal: el sistema deniega el acceso.</w:t>
            </w:r>
          </w:p>
        </w:tc>
      </w:tr>
      <w:tr w:rsidR="007B7CD5" w:rsidRPr="001337E0" w14:paraId="567D991E" w14:textId="77777777">
        <w:tc>
          <w:tcPr>
            <w:tcW w:w="4703" w:type="dxa"/>
            <w:shd w:val="clear" w:color="auto" w:fill="E8ECF3"/>
          </w:tcPr>
          <w:p w14:paraId="637ADF92" w14:textId="77777777" w:rsidR="007B7CD5" w:rsidRPr="001337E0" w:rsidRDefault="0056054D">
            <w:r w:rsidRPr="001337E0">
              <w:rPr>
                <w:b/>
              </w:rPr>
              <w:t>PROTOTIPO</w:t>
            </w:r>
          </w:p>
        </w:tc>
        <w:tc>
          <w:tcPr>
            <w:tcW w:w="4703" w:type="dxa"/>
          </w:tcPr>
          <w:p w14:paraId="7BDFDF11" w14:textId="77777777" w:rsidR="007B7CD5" w:rsidRPr="001337E0" w:rsidRDefault="0056054D">
            <w:r w:rsidRPr="001337E0">
              <w:t>Pantalla real (Web back office: /reservas). Captura en 4.4 Prototipar interfaz de usuario.</w:t>
            </w:r>
          </w:p>
        </w:tc>
      </w:tr>
    </w:tbl>
    <w:p w14:paraId="2B67FD2D" w14:textId="77777777" w:rsidR="007B7CD5" w:rsidRPr="001337E0" w:rsidRDefault="007B7CD5"/>
    <w:p w14:paraId="4F6862B1" w14:textId="77777777" w:rsidR="00BE028A" w:rsidRPr="001337E0" w:rsidRDefault="00BE0078">
      <w:pPr>
        <w:spacing w:before="240" w:after="120"/>
      </w:pPr>
      <w:r w:rsidRPr="001337E0">
        <w:rPr>
          <w:b/>
        </w:rPr>
        <w:t>Diagrama de caso de uso particular — CU-23 - Gestionar carrito</w:t>
      </w:r>
    </w:p>
    <w:p w14:paraId="729EF4BE" w14:textId="77777777" w:rsidR="000D70B5" w:rsidRDefault="00680BB2">
      <w:pPr>
        <w:jc w:val="center"/>
      </w:pPr>
      <w:r>
        <w:rPr>
          <w:noProof/>
        </w:rPr>
        <w:lastRenderedPageBreak/>
        <w:drawing>
          <wp:inline distT="0" distB="0" distL="0" distR="0" wp14:anchorId="5AD51238" wp14:editId="3B28CB8E">
            <wp:extent cx="5751576" cy="2172117"/>
            <wp:effectExtent l="0" t="0" r="0" b="0"/>
            <wp:docPr id="14"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23.png"/>
                    <pic:cNvPicPr/>
                  </pic:nvPicPr>
                  <pic:blipFill>
                    <a:blip r:embed="rId35"/>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34EF6F72" w14:textId="77777777">
        <w:tc>
          <w:tcPr>
            <w:tcW w:w="4703" w:type="dxa"/>
            <w:shd w:val="clear" w:color="auto" w:fill="E8ECF3"/>
          </w:tcPr>
          <w:p w14:paraId="5720120F" w14:textId="77777777" w:rsidR="007B7CD5" w:rsidRPr="001337E0" w:rsidRDefault="0056054D">
            <w:r w:rsidRPr="001337E0">
              <w:rPr>
                <w:b/>
              </w:rPr>
              <w:t>CASO DE USO</w:t>
            </w:r>
          </w:p>
        </w:tc>
        <w:tc>
          <w:tcPr>
            <w:tcW w:w="4703" w:type="dxa"/>
          </w:tcPr>
          <w:p w14:paraId="0461BF2A" w14:textId="77777777" w:rsidR="007B7CD5" w:rsidRPr="001337E0" w:rsidRDefault="0056054D">
            <w:r w:rsidRPr="001337E0">
              <w:t>CU-23 - Gestionar carrito</w:t>
            </w:r>
          </w:p>
        </w:tc>
      </w:tr>
      <w:tr w:rsidR="007B7CD5" w:rsidRPr="001337E0" w14:paraId="1CB65961" w14:textId="77777777">
        <w:tc>
          <w:tcPr>
            <w:tcW w:w="4703" w:type="dxa"/>
            <w:shd w:val="clear" w:color="auto" w:fill="E8ECF3"/>
          </w:tcPr>
          <w:p w14:paraId="6093434D" w14:textId="77777777" w:rsidR="007B7CD5" w:rsidRPr="001337E0" w:rsidRDefault="0056054D">
            <w:r w:rsidRPr="001337E0">
              <w:rPr>
                <w:b/>
              </w:rPr>
              <w:t>PROPÓSITO</w:t>
            </w:r>
          </w:p>
        </w:tc>
        <w:tc>
          <w:tcPr>
            <w:tcW w:w="4703" w:type="dxa"/>
          </w:tcPr>
          <w:p w14:paraId="0C89C77A" w14:textId="77777777" w:rsidR="007B7CD5" w:rsidRPr="001337E0" w:rsidRDefault="0056054D">
            <w:r w:rsidRPr="001337E0">
              <w:t>Permite al cliente reunir las prendas que desea comprar en un carrito persistente, modificar cantidades y ver el total con las promociones vigentes ya aplicadas, antes de iniciar la compra digital (CU-24).</w:t>
            </w:r>
          </w:p>
        </w:tc>
      </w:tr>
      <w:tr w:rsidR="007B7CD5" w:rsidRPr="001337E0" w14:paraId="691DAFDE" w14:textId="77777777">
        <w:tc>
          <w:tcPr>
            <w:tcW w:w="4703" w:type="dxa"/>
            <w:shd w:val="clear" w:color="auto" w:fill="E8ECF3"/>
          </w:tcPr>
          <w:p w14:paraId="1A8FB1B6" w14:textId="77777777" w:rsidR="007B7CD5" w:rsidRPr="001337E0" w:rsidRDefault="0056054D">
            <w:r w:rsidRPr="001337E0">
              <w:rPr>
                <w:b/>
              </w:rPr>
              <w:t>ACTORES</w:t>
            </w:r>
          </w:p>
        </w:tc>
        <w:tc>
          <w:tcPr>
            <w:tcW w:w="4703" w:type="dxa"/>
          </w:tcPr>
          <w:p w14:paraId="15A153EF" w14:textId="77777777" w:rsidR="007B7CD5" w:rsidRPr="001337E0" w:rsidRDefault="0056054D">
            <w:r w:rsidRPr="001337E0">
              <w:t>Cliente</w:t>
            </w:r>
          </w:p>
        </w:tc>
      </w:tr>
      <w:tr w:rsidR="007B7CD5" w:rsidRPr="001337E0" w14:paraId="273BD87A" w14:textId="77777777">
        <w:tc>
          <w:tcPr>
            <w:tcW w:w="4703" w:type="dxa"/>
            <w:shd w:val="clear" w:color="auto" w:fill="E8ECF3"/>
          </w:tcPr>
          <w:p w14:paraId="32F0D2C2" w14:textId="77777777" w:rsidR="007B7CD5" w:rsidRPr="001337E0" w:rsidRDefault="0056054D">
            <w:r w:rsidRPr="001337E0">
              <w:rPr>
                <w:b/>
              </w:rPr>
              <w:t>ACTOR INICIADOR</w:t>
            </w:r>
          </w:p>
        </w:tc>
        <w:tc>
          <w:tcPr>
            <w:tcW w:w="4703" w:type="dxa"/>
          </w:tcPr>
          <w:p w14:paraId="5BD220A9" w14:textId="77777777" w:rsidR="007B7CD5" w:rsidRPr="001337E0" w:rsidRDefault="0056054D">
            <w:r w:rsidRPr="001337E0">
              <w:t>Cliente</w:t>
            </w:r>
          </w:p>
        </w:tc>
      </w:tr>
      <w:tr w:rsidR="007B7CD5" w:rsidRPr="001337E0" w14:paraId="39DA1C30" w14:textId="77777777">
        <w:tc>
          <w:tcPr>
            <w:tcW w:w="4703" w:type="dxa"/>
            <w:shd w:val="clear" w:color="auto" w:fill="E8ECF3"/>
          </w:tcPr>
          <w:p w14:paraId="3DEC7512" w14:textId="77777777" w:rsidR="007B7CD5" w:rsidRPr="001337E0" w:rsidRDefault="0056054D">
            <w:r w:rsidRPr="001337E0">
              <w:rPr>
                <w:b/>
              </w:rPr>
              <w:t>PRECONDICIÓN</w:t>
            </w:r>
          </w:p>
        </w:tc>
        <w:tc>
          <w:tcPr>
            <w:tcW w:w="4703" w:type="dxa"/>
          </w:tcPr>
          <w:p w14:paraId="33540895" w14:textId="77777777" w:rsidR="007B7CD5" w:rsidRPr="001337E0" w:rsidRDefault="0056054D">
            <w:r w:rsidRPr="001337E0">
              <w:t>El cliente tiene sesión iniciada; la variante a agregar existe.</w:t>
            </w:r>
          </w:p>
        </w:tc>
      </w:tr>
      <w:tr w:rsidR="007B7CD5" w:rsidRPr="001337E0" w14:paraId="6FB0935D" w14:textId="77777777">
        <w:tc>
          <w:tcPr>
            <w:tcW w:w="4703" w:type="dxa"/>
            <w:shd w:val="clear" w:color="auto" w:fill="E8ECF3"/>
          </w:tcPr>
          <w:p w14:paraId="7F783207" w14:textId="77777777" w:rsidR="007B7CD5" w:rsidRPr="001337E0" w:rsidRDefault="0056054D">
            <w:r w:rsidRPr="001337E0">
              <w:rPr>
                <w:b/>
              </w:rPr>
              <w:t>FLUJO PRINCIPAL</w:t>
            </w:r>
          </w:p>
        </w:tc>
        <w:tc>
          <w:tcPr>
            <w:tcW w:w="4703" w:type="dxa"/>
          </w:tcPr>
          <w:p w14:paraId="41243985" w14:textId="77777777" w:rsidR="007B7CD5" w:rsidRPr="001337E0" w:rsidRDefault="0056054D">
            <w:pPr>
              <w:pStyle w:val="Listaconnmeros"/>
              <w:numPr>
                <w:ilvl w:val="0"/>
                <w:numId w:val="38"/>
              </w:numPr>
            </w:pPr>
            <w:r w:rsidRPr="001337E0">
              <w:t>Desde el detalle de una prenda, el cliente elige talla y color y la agrega al carrito.</w:t>
            </w:r>
          </w:p>
          <w:p w14:paraId="25BF6A47" w14:textId="77777777" w:rsidR="007B7CD5" w:rsidRPr="001337E0" w:rsidRDefault="0056054D">
            <w:pPr>
              <w:pStyle w:val="Listaconnmeros"/>
              <w:numPr>
                <w:ilvl w:val="0"/>
                <w:numId w:val="38"/>
              </w:numPr>
            </w:pPr>
            <w:r w:rsidRPr="001337E0">
              <w:t>El sistema obtiene o crea el carrito del cliente y agrega la línea (o suma la cantidad si la variante ya estaba).</w:t>
            </w:r>
          </w:p>
          <w:p w14:paraId="3B5CD9CB" w14:textId="77777777" w:rsidR="007B7CD5" w:rsidRPr="001337E0" w:rsidRDefault="0056054D">
            <w:pPr>
              <w:pStyle w:val="Listaconnmeros"/>
              <w:numPr>
                <w:ilvl w:val="0"/>
                <w:numId w:val="38"/>
              </w:numPr>
            </w:pPr>
            <w:r w:rsidRPr="001337E0">
              <w:t>El cliente abre el carrito y modifica cantidades o quita líneas.</w:t>
            </w:r>
          </w:p>
          <w:p w14:paraId="741C1CD5" w14:textId="77777777" w:rsidR="007B7CD5" w:rsidRPr="001337E0" w:rsidRDefault="0056054D">
            <w:pPr>
              <w:pStyle w:val="Listaconnmeros"/>
              <w:numPr>
                <w:ilvl w:val="0"/>
                <w:numId w:val="38"/>
              </w:numPr>
            </w:pPr>
            <w:r w:rsidRPr="001337E0">
              <w:t>El sistema recalcula cada línea con el precio vigente y las promociones aplicables por producto, categoría o temporada.</w:t>
            </w:r>
          </w:p>
          <w:p w14:paraId="758AFA48" w14:textId="77777777" w:rsidR="007B7CD5" w:rsidRPr="001337E0" w:rsidRDefault="0056054D">
            <w:pPr>
              <w:pStyle w:val="Listaconnmeros"/>
              <w:numPr>
                <w:ilvl w:val="0"/>
                <w:numId w:val="38"/>
              </w:numPr>
            </w:pPr>
            <w:r w:rsidRPr="001337E0">
              <w:t>El sistema muestra subtotal, descuento y total; el cliente puede iniciar el checkout (CU-24).</w:t>
            </w:r>
          </w:p>
        </w:tc>
      </w:tr>
      <w:tr w:rsidR="007B7CD5" w:rsidRPr="001337E0" w14:paraId="111FDAD4" w14:textId="77777777">
        <w:tc>
          <w:tcPr>
            <w:tcW w:w="4703" w:type="dxa"/>
            <w:shd w:val="clear" w:color="auto" w:fill="E8ECF3"/>
          </w:tcPr>
          <w:p w14:paraId="641256B0" w14:textId="77777777" w:rsidR="007B7CD5" w:rsidRPr="001337E0" w:rsidRDefault="0056054D">
            <w:r w:rsidRPr="001337E0">
              <w:rPr>
                <w:b/>
              </w:rPr>
              <w:t>POSTCONDICIÓN</w:t>
            </w:r>
          </w:p>
        </w:tc>
        <w:tc>
          <w:tcPr>
            <w:tcW w:w="4703" w:type="dxa"/>
          </w:tcPr>
          <w:p w14:paraId="2E947A2D" w14:textId="77777777" w:rsidR="007B7CD5" w:rsidRPr="001337E0" w:rsidRDefault="0056054D">
            <w:r w:rsidRPr="001337E0">
              <w:t>El carrito del cliente queda guardado con sus líneas y el total calculado.</w:t>
            </w:r>
          </w:p>
        </w:tc>
      </w:tr>
      <w:tr w:rsidR="007B7CD5" w:rsidRPr="001337E0" w14:paraId="01CF593F" w14:textId="77777777">
        <w:tc>
          <w:tcPr>
            <w:tcW w:w="4703" w:type="dxa"/>
            <w:shd w:val="clear" w:color="auto" w:fill="E8ECF3"/>
          </w:tcPr>
          <w:p w14:paraId="0E1ABFA0" w14:textId="77777777" w:rsidR="007B7CD5" w:rsidRPr="001337E0" w:rsidRDefault="0056054D">
            <w:r w:rsidRPr="001337E0">
              <w:rPr>
                <w:b/>
              </w:rPr>
              <w:t>EXCEPCIÓN</w:t>
            </w:r>
          </w:p>
        </w:tc>
        <w:tc>
          <w:tcPr>
            <w:tcW w:w="4703" w:type="dxa"/>
          </w:tcPr>
          <w:p w14:paraId="333610FA" w14:textId="77777777" w:rsidR="007B7CD5" w:rsidRPr="001337E0" w:rsidRDefault="0056054D">
            <w:pPr>
              <w:pStyle w:val="Listaconvietas"/>
            </w:pPr>
            <w:r w:rsidRPr="001337E0">
              <w:t>Se modifica o quita una variante que no está en el carrito: el sistema informa el error.</w:t>
            </w:r>
          </w:p>
          <w:p w14:paraId="3C3614F9" w14:textId="77777777" w:rsidR="007B7CD5" w:rsidRPr="001337E0" w:rsidRDefault="0056054D">
            <w:pPr>
              <w:pStyle w:val="Listaconvietas"/>
            </w:pPr>
            <w:r w:rsidRPr="001337E0">
              <w:t>El carrito está vacío al iniciar el checkout: el sistema no permite continuar.</w:t>
            </w:r>
          </w:p>
        </w:tc>
      </w:tr>
      <w:tr w:rsidR="007B7CD5" w:rsidRPr="001337E0" w14:paraId="4745D11A" w14:textId="77777777">
        <w:tc>
          <w:tcPr>
            <w:tcW w:w="4703" w:type="dxa"/>
            <w:shd w:val="clear" w:color="auto" w:fill="E8ECF3"/>
          </w:tcPr>
          <w:p w14:paraId="0A9F6FA0" w14:textId="77777777" w:rsidR="007B7CD5" w:rsidRPr="001337E0" w:rsidRDefault="0056054D">
            <w:r w:rsidRPr="001337E0">
              <w:rPr>
                <w:b/>
              </w:rPr>
              <w:t>PROTOTIPO</w:t>
            </w:r>
          </w:p>
        </w:tc>
        <w:tc>
          <w:tcPr>
            <w:tcW w:w="4703" w:type="dxa"/>
          </w:tcPr>
          <w:p w14:paraId="218A0746" w14:textId="77777777" w:rsidR="007B7CD5" w:rsidRPr="001337E0" w:rsidRDefault="0056054D">
            <w:r w:rsidRPr="001337E0">
              <w:t>Pantalla real (App móvil: /carrito; Web: /carrito). Captura en 4.4 Prototipar interfaz de usuario.</w:t>
            </w:r>
          </w:p>
        </w:tc>
      </w:tr>
    </w:tbl>
    <w:p w14:paraId="5C73A461" w14:textId="77777777" w:rsidR="007B7CD5" w:rsidRPr="001337E0" w:rsidRDefault="007B7CD5"/>
    <w:p w14:paraId="5B75FBCC" w14:textId="77777777" w:rsidR="00BE028A" w:rsidRPr="001337E0" w:rsidRDefault="00BE0078">
      <w:pPr>
        <w:spacing w:before="240" w:after="120"/>
      </w:pPr>
      <w:r w:rsidRPr="001337E0">
        <w:rPr>
          <w:b/>
        </w:rPr>
        <w:t>Diagrama de caso de uso particular — CU-26 - Consultar historial de compras</w:t>
      </w:r>
    </w:p>
    <w:p w14:paraId="5849A3CA" w14:textId="77777777" w:rsidR="000D70B5" w:rsidRDefault="00680BB2">
      <w:pPr>
        <w:jc w:val="center"/>
      </w:pPr>
      <w:r>
        <w:rPr>
          <w:noProof/>
        </w:rPr>
        <w:lastRenderedPageBreak/>
        <w:drawing>
          <wp:inline distT="0" distB="0" distL="0" distR="0" wp14:anchorId="2715DEEE" wp14:editId="0D1609DC">
            <wp:extent cx="5751576" cy="2172117"/>
            <wp:effectExtent l="0" t="0" r="0" b="0"/>
            <wp:docPr id="15"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26.png"/>
                    <pic:cNvPicPr/>
                  </pic:nvPicPr>
                  <pic:blipFill>
                    <a:blip r:embed="rId36"/>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30211246" w14:textId="77777777">
        <w:tc>
          <w:tcPr>
            <w:tcW w:w="4703" w:type="dxa"/>
            <w:shd w:val="clear" w:color="auto" w:fill="E8ECF3"/>
          </w:tcPr>
          <w:p w14:paraId="1C1D5EB1" w14:textId="77777777" w:rsidR="007B7CD5" w:rsidRPr="001337E0" w:rsidRDefault="0056054D">
            <w:r w:rsidRPr="001337E0">
              <w:rPr>
                <w:b/>
              </w:rPr>
              <w:t>CASO DE USO</w:t>
            </w:r>
          </w:p>
        </w:tc>
        <w:tc>
          <w:tcPr>
            <w:tcW w:w="4703" w:type="dxa"/>
          </w:tcPr>
          <w:p w14:paraId="2DC66BC4" w14:textId="77777777" w:rsidR="007B7CD5" w:rsidRPr="001337E0" w:rsidRDefault="0056054D">
            <w:r w:rsidRPr="001337E0">
              <w:t>CU-26 - Consultar historial de compras</w:t>
            </w:r>
          </w:p>
        </w:tc>
      </w:tr>
      <w:tr w:rsidR="007B7CD5" w:rsidRPr="001337E0" w14:paraId="78B82C33" w14:textId="77777777">
        <w:tc>
          <w:tcPr>
            <w:tcW w:w="4703" w:type="dxa"/>
            <w:shd w:val="clear" w:color="auto" w:fill="E8ECF3"/>
          </w:tcPr>
          <w:p w14:paraId="7FC6D99F" w14:textId="77777777" w:rsidR="007B7CD5" w:rsidRPr="001337E0" w:rsidRDefault="0056054D">
            <w:r w:rsidRPr="001337E0">
              <w:rPr>
                <w:b/>
              </w:rPr>
              <w:t>PROPÓSITO</w:t>
            </w:r>
          </w:p>
        </w:tc>
        <w:tc>
          <w:tcPr>
            <w:tcW w:w="4703" w:type="dxa"/>
          </w:tcPr>
          <w:p w14:paraId="0A97B2EF" w14:textId="77777777" w:rsidR="007B7CD5" w:rsidRPr="001337E0" w:rsidRDefault="0056054D">
            <w:r w:rsidRPr="001337E0">
              <w:t>Permite al cliente consultar las compras que realizó (digitales y presenciales asociadas a su cuenta) y ver el comprobante de cada una.</w:t>
            </w:r>
          </w:p>
        </w:tc>
      </w:tr>
      <w:tr w:rsidR="007B7CD5" w:rsidRPr="001337E0" w14:paraId="7F16452A" w14:textId="77777777">
        <w:tc>
          <w:tcPr>
            <w:tcW w:w="4703" w:type="dxa"/>
            <w:shd w:val="clear" w:color="auto" w:fill="E8ECF3"/>
          </w:tcPr>
          <w:p w14:paraId="4C849544" w14:textId="77777777" w:rsidR="007B7CD5" w:rsidRPr="001337E0" w:rsidRDefault="0056054D">
            <w:r w:rsidRPr="001337E0">
              <w:rPr>
                <w:b/>
              </w:rPr>
              <w:t>ACTORES</w:t>
            </w:r>
          </w:p>
        </w:tc>
        <w:tc>
          <w:tcPr>
            <w:tcW w:w="4703" w:type="dxa"/>
          </w:tcPr>
          <w:p w14:paraId="155F2B8C" w14:textId="77777777" w:rsidR="007B7CD5" w:rsidRPr="001337E0" w:rsidRDefault="0056054D">
            <w:r w:rsidRPr="001337E0">
              <w:t>Cliente</w:t>
            </w:r>
          </w:p>
        </w:tc>
      </w:tr>
      <w:tr w:rsidR="007B7CD5" w:rsidRPr="001337E0" w14:paraId="1C6EA80D" w14:textId="77777777">
        <w:tc>
          <w:tcPr>
            <w:tcW w:w="4703" w:type="dxa"/>
            <w:shd w:val="clear" w:color="auto" w:fill="E8ECF3"/>
          </w:tcPr>
          <w:p w14:paraId="14685C03" w14:textId="77777777" w:rsidR="007B7CD5" w:rsidRPr="001337E0" w:rsidRDefault="0056054D">
            <w:r w:rsidRPr="001337E0">
              <w:rPr>
                <w:b/>
              </w:rPr>
              <w:t>ACTOR INICIADOR</w:t>
            </w:r>
          </w:p>
        </w:tc>
        <w:tc>
          <w:tcPr>
            <w:tcW w:w="4703" w:type="dxa"/>
          </w:tcPr>
          <w:p w14:paraId="029EAD65" w14:textId="77777777" w:rsidR="007B7CD5" w:rsidRPr="001337E0" w:rsidRDefault="0056054D">
            <w:r w:rsidRPr="001337E0">
              <w:t>Cliente</w:t>
            </w:r>
          </w:p>
        </w:tc>
      </w:tr>
      <w:tr w:rsidR="007B7CD5" w:rsidRPr="001337E0" w14:paraId="0BC1F47A" w14:textId="77777777">
        <w:tc>
          <w:tcPr>
            <w:tcW w:w="4703" w:type="dxa"/>
            <w:shd w:val="clear" w:color="auto" w:fill="E8ECF3"/>
          </w:tcPr>
          <w:p w14:paraId="5C31C294" w14:textId="77777777" w:rsidR="007B7CD5" w:rsidRPr="001337E0" w:rsidRDefault="0056054D">
            <w:r w:rsidRPr="001337E0">
              <w:rPr>
                <w:b/>
              </w:rPr>
              <w:t>PRECONDICIÓN</w:t>
            </w:r>
          </w:p>
        </w:tc>
        <w:tc>
          <w:tcPr>
            <w:tcW w:w="4703" w:type="dxa"/>
          </w:tcPr>
          <w:p w14:paraId="7C02A006" w14:textId="77777777" w:rsidR="007B7CD5" w:rsidRPr="001337E0" w:rsidRDefault="0056054D">
            <w:r w:rsidRPr="001337E0">
              <w:t>El cliente tiene sesión iniciada.</w:t>
            </w:r>
          </w:p>
        </w:tc>
      </w:tr>
      <w:tr w:rsidR="007B7CD5" w:rsidRPr="001337E0" w14:paraId="777FE2E6" w14:textId="77777777">
        <w:tc>
          <w:tcPr>
            <w:tcW w:w="4703" w:type="dxa"/>
            <w:shd w:val="clear" w:color="auto" w:fill="E8ECF3"/>
          </w:tcPr>
          <w:p w14:paraId="2ACCAE2F" w14:textId="77777777" w:rsidR="007B7CD5" w:rsidRPr="001337E0" w:rsidRDefault="0056054D">
            <w:r w:rsidRPr="001337E0">
              <w:rPr>
                <w:b/>
              </w:rPr>
              <w:t>FLUJO PRINCIPAL</w:t>
            </w:r>
          </w:p>
        </w:tc>
        <w:tc>
          <w:tcPr>
            <w:tcW w:w="4703" w:type="dxa"/>
          </w:tcPr>
          <w:p w14:paraId="09430DF4" w14:textId="77777777" w:rsidR="007B7CD5" w:rsidRPr="001337E0" w:rsidRDefault="0056054D">
            <w:pPr>
              <w:pStyle w:val="Listaconnmeros"/>
              <w:numPr>
                <w:ilvl w:val="0"/>
                <w:numId w:val="39"/>
              </w:numPr>
            </w:pPr>
            <w:r w:rsidRPr="001337E0">
              <w:t>El cliente abre «Mis compras».</w:t>
            </w:r>
          </w:p>
          <w:p w14:paraId="6C7B0B0D" w14:textId="77777777" w:rsidR="007B7CD5" w:rsidRPr="001337E0" w:rsidRDefault="0056054D">
            <w:pPr>
              <w:pStyle w:val="Listaconnmeros"/>
              <w:numPr>
                <w:ilvl w:val="0"/>
                <w:numId w:val="39"/>
              </w:numPr>
            </w:pPr>
            <w:r w:rsidRPr="001337E0">
              <w:t>El sistema lista sus ventas con código, fecha, canal, estado y total.</w:t>
            </w:r>
          </w:p>
          <w:p w14:paraId="4763E184" w14:textId="77777777" w:rsidR="007B7CD5" w:rsidRPr="001337E0" w:rsidRDefault="0056054D">
            <w:pPr>
              <w:pStyle w:val="Listaconnmeros"/>
              <w:numPr>
                <w:ilvl w:val="0"/>
                <w:numId w:val="39"/>
              </w:numPr>
            </w:pPr>
            <w:r w:rsidRPr="001337E0">
              <w:t>El cliente abre una compra.</w:t>
            </w:r>
          </w:p>
          <w:p w14:paraId="5DCF5F17" w14:textId="77777777" w:rsidR="007B7CD5" w:rsidRPr="001337E0" w:rsidRDefault="0056054D">
            <w:pPr>
              <w:pStyle w:val="Listaconnmeros"/>
              <w:numPr>
                <w:ilvl w:val="0"/>
                <w:numId w:val="39"/>
              </w:numPr>
            </w:pPr>
            <w:r w:rsidRPr="001337E0">
              <w:t>El sistema verifica que la venta le pertenezca y muestra el comprobante: detalle de prendas, precios, descuentos, costo de envío y total.</w:t>
            </w:r>
          </w:p>
        </w:tc>
      </w:tr>
      <w:tr w:rsidR="007B7CD5" w:rsidRPr="001337E0" w14:paraId="072A9CC8" w14:textId="77777777">
        <w:tc>
          <w:tcPr>
            <w:tcW w:w="4703" w:type="dxa"/>
            <w:shd w:val="clear" w:color="auto" w:fill="E8ECF3"/>
          </w:tcPr>
          <w:p w14:paraId="003080D4" w14:textId="77777777" w:rsidR="007B7CD5" w:rsidRPr="001337E0" w:rsidRDefault="0056054D">
            <w:r w:rsidRPr="001337E0">
              <w:rPr>
                <w:b/>
              </w:rPr>
              <w:t>POSTCONDICIÓN</w:t>
            </w:r>
          </w:p>
        </w:tc>
        <w:tc>
          <w:tcPr>
            <w:tcW w:w="4703" w:type="dxa"/>
          </w:tcPr>
          <w:p w14:paraId="5FCAEE73" w14:textId="77777777" w:rsidR="007B7CD5" w:rsidRPr="001337E0" w:rsidRDefault="0056054D">
            <w:r w:rsidRPr="001337E0">
              <w:t>El cliente visualiza su historial de compras y el comprobante de la compra elegida.</w:t>
            </w:r>
          </w:p>
        </w:tc>
      </w:tr>
      <w:tr w:rsidR="007B7CD5" w:rsidRPr="001337E0" w14:paraId="1219AB20" w14:textId="77777777">
        <w:tc>
          <w:tcPr>
            <w:tcW w:w="4703" w:type="dxa"/>
            <w:shd w:val="clear" w:color="auto" w:fill="E8ECF3"/>
          </w:tcPr>
          <w:p w14:paraId="08CD4ED8" w14:textId="77777777" w:rsidR="007B7CD5" w:rsidRPr="001337E0" w:rsidRDefault="0056054D">
            <w:r w:rsidRPr="001337E0">
              <w:rPr>
                <w:b/>
              </w:rPr>
              <w:t>EXCEPCIÓN</w:t>
            </w:r>
          </w:p>
        </w:tc>
        <w:tc>
          <w:tcPr>
            <w:tcW w:w="4703" w:type="dxa"/>
          </w:tcPr>
          <w:p w14:paraId="4756720F" w14:textId="77777777" w:rsidR="007B7CD5" w:rsidRPr="001337E0" w:rsidRDefault="0056054D">
            <w:pPr>
              <w:pStyle w:val="Listaconvietas"/>
            </w:pPr>
            <w:r w:rsidRPr="001337E0">
              <w:t>La venta no pertenece al cliente: el sistema deniega el acceso al comprobante.</w:t>
            </w:r>
          </w:p>
          <w:p w14:paraId="5A628F20" w14:textId="77777777" w:rsidR="007B7CD5" w:rsidRPr="001337E0" w:rsidRDefault="0056054D">
            <w:pPr>
              <w:pStyle w:val="Listaconvietas"/>
            </w:pPr>
            <w:r w:rsidRPr="001337E0">
              <w:t>El cliente no tiene compras: el sistema muestra un estado vacío.</w:t>
            </w:r>
          </w:p>
        </w:tc>
      </w:tr>
      <w:tr w:rsidR="007B7CD5" w:rsidRPr="001337E0" w14:paraId="23193091" w14:textId="77777777">
        <w:tc>
          <w:tcPr>
            <w:tcW w:w="4703" w:type="dxa"/>
            <w:shd w:val="clear" w:color="auto" w:fill="E8ECF3"/>
          </w:tcPr>
          <w:p w14:paraId="7DC69EB2" w14:textId="77777777" w:rsidR="007B7CD5" w:rsidRPr="001337E0" w:rsidRDefault="0056054D">
            <w:r w:rsidRPr="001337E0">
              <w:rPr>
                <w:b/>
              </w:rPr>
              <w:t>PROTOTIPO</w:t>
            </w:r>
          </w:p>
        </w:tc>
        <w:tc>
          <w:tcPr>
            <w:tcW w:w="4703" w:type="dxa"/>
          </w:tcPr>
          <w:p w14:paraId="47C31C15" w14:textId="77777777" w:rsidR="007B7CD5" w:rsidRPr="001337E0" w:rsidRDefault="0056054D">
            <w:r w:rsidRPr="001337E0">
              <w:t>Pantalla real (App móvil: /compras y /compras/:id; Web: /mis-compras). Captura en 4.4 Prototipar interfaz de usuario.</w:t>
            </w:r>
          </w:p>
        </w:tc>
      </w:tr>
    </w:tbl>
    <w:p w14:paraId="1868E379" w14:textId="77777777" w:rsidR="007B7CD5" w:rsidRPr="001337E0" w:rsidRDefault="007B7CD5"/>
    <w:p w14:paraId="0AEB66A9" w14:textId="77777777" w:rsidR="00BE028A" w:rsidRPr="001337E0" w:rsidRDefault="00BE0078">
      <w:pPr>
        <w:spacing w:before="240" w:after="120"/>
      </w:pPr>
      <w:r w:rsidRPr="001337E0">
        <w:rPr>
          <w:b/>
        </w:rPr>
        <w:t>Diagrama de caso de uso particular — CU-27 - Gestionar promociones</w:t>
      </w:r>
    </w:p>
    <w:p w14:paraId="03CE22BC" w14:textId="77777777" w:rsidR="000D70B5" w:rsidRDefault="00680BB2">
      <w:pPr>
        <w:jc w:val="center"/>
      </w:pPr>
      <w:r>
        <w:rPr>
          <w:noProof/>
        </w:rPr>
        <w:lastRenderedPageBreak/>
        <w:drawing>
          <wp:inline distT="0" distB="0" distL="0" distR="0" wp14:anchorId="2184F5A5" wp14:editId="04D081AD">
            <wp:extent cx="5751576" cy="2172117"/>
            <wp:effectExtent l="0" t="0" r="0" b="0"/>
            <wp:docPr id="16"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27.png"/>
                    <pic:cNvPicPr/>
                  </pic:nvPicPr>
                  <pic:blipFill>
                    <a:blip r:embed="rId37"/>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7374D177" w14:textId="77777777">
        <w:tc>
          <w:tcPr>
            <w:tcW w:w="4703" w:type="dxa"/>
            <w:shd w:val="clear" w:color="auto" w:fill="E8ECF3"/>
          </w:tcPr>
          <w:p w14:paraId="161748C3" w14:textId="77777777" w:rsidR="007B7CD5" w:rsidRPr="001337E0" w:rsidRDefault="0056054D">
            <w:r w:rsidRPr="001337E0">
              <w:rPr>
                <w:b/>
              </w:rPr>
              <w:t>CASO DE USO</w:t>
            </w:r>
          </w:p>
        </w:tc>
        <w:tc>
          <w:tcPr>
            <w:tcW w:w="4703" w:type="dxa"/>
          </w:tcPr>
          <w:p w14:paraId="164F18BD" w14:textId="77777777" w:rsidR="007B7CD5" w:rsidRPr="001337E0" w:rsidRDefault="0056054D">
            <w:r w:rsidRPr="001337E0">
              <w:t>CU-27 - Gestionar promociones</w:t>
            </w:r>
          </w:p>
        </w:tc>
      </w:tr>
      <w:tr w:rsidR="007B7CD5" w:rsidRPr="001337E0" w14:paraId="79C21E98" w14:textId="77777777">
        <w:tc>
          <w:tcPr>
            <w:tcW w:w="4703" w:type="dxa"/>
            <w:shd w:val="clear" w:color="auto" w:fill="E8ECF3"/>
          </w:tcPr>
          <w:p w14:paraId="6394B505" w14:textId="77777777" w:rsidR="007B7CD5" w:rsidRPr="001337E0" w:rsidRDefault="0056054D">
            <w:r w:rsidRPr="001337E0">
              <w:rPr>
                <w:b/>
              </w:rPr>
              <w:t>PROPÓSITO</w:t>
            </w:r>
          </w:p>
        </w:tc>
        <w:tc>
          <w:tcPr>
            <w:tcW w:w="4703" w:type="dxa"/>
          </w:tcPr>
          <w:p w14:paraId="5AF16525" w14:textId="77777777" w:rsidR="007B7CD5" w:rsidRPr="001337E0" w:rsidRDefault="0056054D">
            <w:r w:rsidRPr="001337E0">
              <w:t>Permite al administrador definir promociones con descuento por porcentaje o por monto fijo, vigentes en un rango de fechas y aplicables a productos, categorías o temporadas.</w:t>
            </w:r>
          </w:p>
        </w:tc>
      </w:tr>
      <w:tr w:rsidR="007B7CD5" w:rsidRPr="001337E0" w14:paraId="03D19163" w14:textId="77777777">
        <w:tc>
          <w:tcPr>
            <w:tcW w:w="4703" w:type="dxa"/>
            <w:shd w:val="clear" w:color="auto" w:fill="E8ECF3"/>
          </w:tcPr>
          <w:p w14:paraId="271CAB7A" w14:textId="77777777" w:rsidR="007B7CD5" w:rsidRPr="001337E0" w:rsidRDefault="0056054D">
            <w:r w:rsidRPr="001337E0">
              <w:rPr>
                <w:b/>
              </w:rPr>
              <w:t>ACTORES</w:t>
            </w:r>
          </w:p>
        </w:tc>
        <w:tc>
          <w:tcPr>
            <w:tcW w:w="4703" w:type="dxa"/>
          </w:tcPr>
          <w:p w14:paraId="11EB1D59" w14:textId="77777777" w:rsidR="007B7CD5" w:rsidRPr="001337E0" w:rsidRDefault="0056054D">
            <w:r w:rsidRPr="001337E0">
              <w:t>Administrador</w:t>
            </w:r>
          </w:p>
        </w:tc>
      </w:tr>
      <w:tr w:rsidR="007B7CD5" w:rsidRPr="001337E0" w14:paraId="19E9DDCB" w14:textId="77777777">
        <w:tc>
          <w:tcPr>
            <w:tcW w:w="4703" w:type="dxa"/>
            <w:shd w:val="clear" w:color="auto" w:fill="E8ECF3"/>
          </w:tcPr>
          <w:p w14:paraId="19C34355" w14:textId="77777777" w:rsidR="007B7CD5" w:rsidRPr="001337E0" w:rsidRDefault="0056054D">
            <w:r w:rsidRPr="001337E0">
              <w:rPr>
                <w:b/>
              </w:rPr>
              <w:t>ACTOR INICIADOR</w:t>
            </w:r>
          </w:p>
        </w:tc>
        <w:tc>
          <w:tcPr>
            <w:tcW w:w="4703" w:type="dxa"/>
          </w:tcPr>
          <w:p w14:paraId="72FAC87A" w14:textId="77777777" w:rsidR="007B7CD5" w:rsidRPr="001337E0" w:rsidRDefault="0056054D">
            <w:r w:rsidRPr="001337E0">
              <w:t>Administrador</w:t>
            </w:r>
          </w:p>
        </w:tc>
      </w:tr>
      <w:tr w:rsidR="007B7CD5" w:rsidRPr="001337E0" w14:paraId="57D9B56A" w14:textId="77777777">
        <w:tc>
          <w:tcPr>
            <w:tcW w:w="4703" w:type="dxa"/>
            <w:shd w:val="clear" w:color="auto" w:fill="E8ECF3"/>
          </w:tcPr>
          <w:p w14:paraId="3BEE76C2" w14:textId="77777777" w:rsidR="007B7CD5" w:rsidRPr="001337E0" w:rsidRDefault="0056054D">
            <w:r w:rsidRPr="001337E0">
              <w:rPr>
                <w:b/>
              </w:rPr>
              <w:t>PRECONDICIÓN</w:t>
            </w:r>
          </w:p>
        </w:tc>
        <w:tc>
          <w:tcPr>
            <w:tcW w:w="4703" w:type="dxa"/>
          </w:tcPr>
          <w:p w14:paraId="464ECB4A" w14:textId="77777777" w:rsidR="007B7CD5" w:rsidRPr="001337E0" w:rsidRDefault="0056054D">
            <w:r w:rsidRPr="001337E0">
              <w:t>Sesión de administrador con el permiso ventas.gestionar.</w:t>
            </w:r>
          </w:p>
        </w:tc>
      </w:tr>
      <w:tr w:rsidR="007B7CD5" w:rsidRPr="001337E0" w14:paraId="141E7848" w14:textId="77777777">
        <w:tc>
          <w:tcPr>
            <w:tcW w:w="4703" w:type="dxa"/>
            <w:shd w:val="clear" w:color="auto" w:fill="E8ECF3"/>
          </w:tcPr>
          <w:p w14:paraId="5611940D" w14:textId="77777777" w:rsidR="007B7CD5" w:rsidRPr="001337E0" w:rsidRDefault="0056054D">
            <w:r w:rsidRPr="001337E0">
              <w:rPr>
                <w:b/>
              </w:rPr>
              <w:t>FLUJO PRINCIPAL</w:t>
            </w:r>
          </w:p>
        </w:tc>
        <w:tc>
          <w:tcPr>
            <w:tcW w:w="4703" w:type="dxa"/>
          </w:tcPr>
          <w:p w14:paraId="7B6989D1" w14:textId="77777777" w:rsidR="007B7CD5" w:rsidRPr="001337E0" w:rsidRDefault="0056054D">
            <w:pPr>
              <w:pStyle w:val="Listaconnmeros"/>
              <w:numPr>
                <w:ilvl w:val="0"/>
                <w:numId w:val="40"/>
              </w:numPr>
            </w:pPr>
            <w:r w:rsidRPr="001337E0">
              <w:t>El administrador abre la gestión de promociones y consulta el listado.</w:t>
            </w:r>
          </w:p>
          <w:p w14:paraId="1AD901A0" w14:textId="77777777" w:rsidR="007B7CD5" w:rsidRPr="001337E0" w:rsidRDefault="0056054D">
            <w:pPr>
              <w:pStyle w:val="Listaconnmeros"/>
              <w:numPr>
                <w:ilvl w:val="0"/>
                <w:numId w:val="40"/>
              </w:numPr>
            </w:pPr>
            <w:r w:rsidRPr="001337E0">
              <w:t>Crea o edita una promoción: nombre, tipo (porcentaje o monto), valor, fecha de inicio y fecha de fin.</w:t>
            </w:r>
          </w:p>
          <w:p w14:paraId="122023C8" w14:textId="77777777" w:rsidR="007B7CD5" w:rsidRPr="001337E0" w:rsidRDefault="0056054D">
            <w:pPr>
              <w:pStyle w:val="Listaconnmeros"/>
              <w:numPr>
                <w:ilvl w:val="0"/>
                <w:numId w:val="40"/>
              </w:numPr>
            </w:pPr>
            <w:r w:rsidRPr="001337E0">
              <w:t>Define el alcance: uno o más productos, categorías o temporadas.</w:t>
            </w:r>
          </w:p>
          <w:p w14:paraId="76095C29" w14:textId="77777777" w:rsidR="007B7CD5" w:rsidRPr="001337E0" w:rsidRDefault="0056054D">
            <w:pPr>
              <w:pStyle w:val="Listaconnmeros"/>
              <w:numPr>
                <w:ilvl w:val="0"/>
                <w:numId w:val="40"/>
              </w:numPr>
            </w:pPr>
            <w:r w:rsidRPr="001337E0">
              <w:t>El sistema valida el valor positivo, que la fecha de fin no sea anterior a la de inicio y que cada alcance indique exactamente un destino.</w:t>
            </w:r>
          </w:p>
          <w:p w14:paraId="60218D0D" w14:textId="77777777" w:rsidR="007B7CD5" w:rsidRPr="001337E0" w:rsidRDefault="0056054D">
            <w:pPr>
              <w:pStyle w:val="Listaconnmeros"/>
              <w:numPr>
                <w:ilvl w:val="0"/>
                <w:numId w:val="40"/>
              </w:numPr>
            </w:pPr>
            <w:r w:rsidRPr="001337E0">
              <w:t>El sistema guarda la promoción; mientras esté vigente se aplica sola al calcular el carrito y las ventas.</w:t>
            </w:r>
          </w:p>
          <w:p w14:paraId="022D04D1" w14:textId="77777777" w:rsidR="007B7CD5" w:rsidRPr="001337E0" w:rsidRDefault="0056054D">
            <w:pPr>
              <w:pStyle w:val="Listaconnmeros"/>
              <w:numPr>
                <w:ilvl w:val="0"/>
                <w:numId w:val="40"/>
              </w:numPr>
            </w:pPr>
            <w:r w:rsidRPr="001337E0">
              <w:t>Si corresponde, el administrador desactiva la promoción.</w:t>
            </w:r>
          </w:p>
        </w:tc>
      </w:tr>
      <w:tr w:rsidR="007B7CD5" w:rsidRPr="001337E0" w14:paraId="3F7CD7F1" w14:textId="77777777">
        <w:tc>
          <w:tcPr>
            <w:tcW w:w="4703" w:type="dxa"/>
            <w:shd w:val="clear" w:color="auto" w:fill="E8ECF3"/>
          </w:tcPr>
          <w:p w14:paraId="6FF91808" w14:textId="77777777" w:rsidR="007B7CD5" w:rsidRPr="001337E0" w:rsidRDefault="0056054D">
            <w:r w:rsidRPr="001337E0">
              <w:rPr>
                <w:b/>
              </w:rPr>
              <w:t>POSTCONDICIÓN</w:t>
            </w:r>
          </w:p>
        </w:tc>
        <w:tc>
          <w:tcPr>
            <w:tcW w:w="4703" w:type="dxa"/>
          </w:tcPr>
          <w:p w14:paraId="421BCC63" w14:textId="77777777" w:rsidR="007B7CD5" w:rsidRPr="001337E0" w:rsidRDefault="0056054D">
            <w:r w:rsidRPr="001337E0">
              <w:t>La promoción queda registrada y se aplica automáticamente a las prendas de su alcance durante su vigencia.</w:t>
            </w:r>
          </w:p>
        </w:tc>
      </w:tr>
      <w:tr w:rsidR="007B7CD5" w:rsidRPr="001337E0" w14:paraId="0DBEDDA8" w14:textId="77777777">
        <w:tc>
          <w:tcPr>
            <w:tcW w:w="4703" w:type="dxa"/>
            <w:shd w:val="clear" w:color="auto" w:fill="E8ECF3"/>
          </w:tcPr>
          <w:p w14:paraId="33751A8F" w14:textId="77777777" w:rsidR="007B7CD5" w:rsidRPr="001337E0" w:rsidRDefault="0056054D">
            <w:r w:rsidRPr="001337E0">
              <w:rPr>
                <w:b/>
              </w:rPr>
              <w:t>EXCEPCIÓN</w:t>
            </w:r>
          </w:p>
        </w:tc>
        <w:tc>
          <w:tcPr>
            <w:tcW w:w="4703" w:type="dxa"/>
          </w:tcPr>
          <w:p w14:paraId="2E88A9E8" w14:textId="77777777" w:rsidR="007B7CD5" w:rsidRPr="001337E0" w:rsidRDefault="0056054D">
            <w:pPr>
              <w:pStyle w:val="Listaconvietas"/>
            </w:pPr>
            <w:r w:rsidRPr="001337E0">
              <w:t>La fecha de fin es anterior a la de inicio o el valor no es positivo: el sistema rechaza el guardado.</w:t>
            </w:r>
          </w:p>
          <w:p w14:paraId="4BEAE779" w14:textId="77777777" w:rsidR="007B7CD5" w:rsidRPr="001337E0" w:rsidRDefault="0056054D">
            <w:pPr>
              <w:pStyle w:val="Listaconvietas"/>
            </w:pPr>
            <w:r w:rsidRPr="001337E0">
              <w:t>Un alcance no indica exactamente un producto, categoría o temporada: el sistema rechaza el guardado.</w:t>
            </w:r>
          </w:p>
        </w:tc>
      </w:tr>
      <w:tr w:rsidR="007B7CD5" w:rsidRPr="001337E0" w14:paraId="76FCE4EB" w14:textId="77777777">
        <w:tc>
          <w:tcPr>
            <w:tcW w:w="4703" w:type="dxa"/>
            <w:shd w:val="clear" w:color="auto" w:fill="E8ECF3"/>
          </w:tcPr>
          <w:p w14:paraId="6E4A418E" w14:textId="77777777" w:rsidR="007B7CD5" w:rsidRPr="001337E0" w:rsidRDefault="0056054D">
            <w:r w:rsidRPr="001337E0">
              <w:rPr>
                <w:b/>
              </w:rPr>
              <w:t>PROTOTIPO</w:t>
            </w:r>
          </w:p>
        </w:tc>
        <w:tc>
          <w:tcPr>
            <w:tcW w:w="4703" w:type="dxa"/>
          </w:tcPr>
          <w:p w14:paraId="31C1E863" w14:textId="77777777" w:rsidR="007B7CD5" w:rsidRPr="001337E0" w:rsidRDefault="0056054D">
            <w:r w:rsidRPr="001337E0">
              <w:t xml:space="preserve">Pantalla real (Web back office: /promociones). </w:t>
            </w:r>
            <w:r w:rsidRPr="001337E0">
              <w:lastRenderedPageBreak/>
              <w:t>Captura en 4.4 Prototipar interfaz de usuario.</w:t>
            </w:r>
          </w:p>
        </w:tc>
      </w:tr>
    </w:tbl>
    <w:p w14:paraId="5EE70C19" w14:textId="77777777" w:rsidR="007B7CD5" w:rsidRPr="001337E0" w:rsidRDefault="007B7CD5"/>
    <w:p w14:paraId="60C7F751" w14:textId="77777777" w:rsidR="00BE028A" w:rsidRPr="001337E0" w:rsidRDefault="00BE0078">
      <w:pPr>
        <w:spacing w:before="240" w:after="120"/>
      </w:pPr>
      <w:r w:rsidRPr="001337E0">
        <w:rPr>
          <w:b/>
        </w:rPr>
        <w:t>Diagrama de caso de uso particular — CU-28 - Consultar ventas de la sucursal</w:t>
      </w:r>
    </w:p>
    <w:p w14:paraId="7267CF44" w14:textId="77777777" w:rsidR="000D70B5" w:rsidRDefault="00680BB2">
      <w:pPr>
        <w:jc w:val="center"/>
      </w:pPr>
      <w:r>
        <w:rPr>
          <w:noProof/>
        </w:rPr>
        <w:drawing>
          <wp:inline distT="0" distB="0" distL="0" distR="0" wp14:anchorId="4E0B8F4E" wp14:editId="2C858BCA">
            <wp:extent cx="5751576" cy="2172117"/>
            <wp:effectExtent l="0" t="0" r="0" b="0"/>
            <wp:docPr id="17"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28.png"/>
                    <pic:cNvPicPr/>
                  </pic:nvPicPr>
                  <pic:blipFill>
                    <a:blip r:embed="rId38"/>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1EBC030D" w14:textId="77777777">
        <w:tc>
          <w:tcPr>
            <w:tcW w:w="4703" w:type="dxa"/>
            <w:shd w:val="clear" w:color="auto" w:fill="E8ECF3"/>
          </w:tcPr>
          <w:p w14:paraId="138752AD" w14:textId="77777777" w:rsidR="007B7CD5" w:rsidRPr="001337E0" w:rsidRDefault="0056054D">
            <w:r w:rsidRPr="001337E0">
              <w:rPr>
                <w:b/>
              </w:rPr>
              <w:t>CASO DE USO</w:t>
            </w:r>
          </w:p>
        </w:tc>
        <w:tc>
          <w:tcPr>
            <w:tcW w:w="4703" w:type="dxa"/>
          </w:tcPr>
          <w:p w14:paraId="497B6AC6" w14:textId="77777777" w:rsidR="007B7CD5" w:rsidRPr="001337E0" w:rsidRDefault="0056054D">
            <w:r w:rsidRPr="001337E0">
              <w:t>CU-28 - Consultar ventas de la sucursal</w:t>
            </w:r>
          </w:p>
        </w:tc>
      </w:tr>
      <w:tr w:rsidR="007B7CD5" w:rsidRPr="001337E0" w14:paraId="29828DAD" w14:textId="77777777">
        <w:tc>
          <w:tcPr>
            <w:tcW w:w="4703" w:type="dxa"/>
            <w:shd w:val="clear" w:color="auto" w:fill="E8ECF3"/>
          </w:tcPr>
          <w:p w14:paraId="2DCDCA63" w14:textId="77777777" w:rsidR="007B7CD5" w:rsidRPr="001337E0" w:rsidRDefault="0056054D">
            <w:r w:rsidRPr="001337E0">
              <w:rPr>
                <w:b/>
              </w:rPr>
              <w:t>PROPÓSITO</w:t>
            </w:r>
          </w:p>
        </w:tc>
        <w:tc>
          <w:tcPr>
            <w:tcW w:w="4703" w:type="dxa"/>
          </w:tcPr>
          <w:p w14:paraId="4ADA0870" w14:textId="77777777" w:rsidR="007B7CD5" w:rsidRPr="001337E0" w:rsidRDefault="0056054D">
            <w:r w:rsidRPr="001337E0">
              <w:t>Permite al encargado (y al cajero) consultar las ventas registradas en su sucursal, tanto presenciales como digitales, con su estado y total.</w:t>
            </w:r>
          </w:p>
        </w:tc>
      </w:tr>
      <w:tr w:rsidR="007B7CD5" w:rsidRPr="001337E0" w14:paraId="2DBD90C1" w14:textId="77777777">
        <w:tc>
          <w:tcPr>
            <w:tcW w:w="4703" w:type="dxa"/>
            <w:shd w:val="clear" w:color="auto" w:fill="E8ECF3"/>
          </w:tcPr>
          <w:p w14:paraId="1081E949" w14:textId="77777777" w:rsidR="007B7CD5" w:rsidRPr="001337E0" w:rsidRDefault="0056054D">
            <w:r w:rsidRPr="001337E0">
              <w:rPr>
                <w:b/>
              </w:rPr>
              <w:t>ACTORES</w:t>
            </w:r>
          </w:p>
        </w:tc>
        <w:tc>
          <w:tcPr>
            <w:tcW w:w="4703" w:type="dxa"/>
          </w:tcPr>
          <w:p w14:paraId="62DF5B47" w14:textId="77777777" w:rsidR="007B7CD5" w:rsidRPr="001337E0" w:rsidRDefault="0056054D">
            <w:r w:rsidRPr="001337E0">
              <w:t>Encargado de sucursal, Cajero</w:t>
            </w:r>
          </w:p>
        </w:tc>
      </w:tr>
      <w:tr w:rsidR="007B7CD5" w:rsidRPr="001337E0" w14:paraId="07AAC5EC" w14:textId="77777777">
        <w:tc>
          <w:tcPr>
            <w:tcW w:w="4703" w:type="dxa"/>
            <w:shd w:val="clear" w:color="auto" w:fill="E8ECF3"/>
          </w:tcPr>
          <w:p w14:paraId="5C670D69" w14:textId="77777777" w:rsidR="007B7CD5" w:rsidRPr="001337E0" w:rsidRDefault="0056054D">
            <w:r w:rsidRPr="001337E0">
              <w:rPr>
                <w:b/>
              </w:rPr>
              <w:t>ACTOR INICIADOR</w:t>
            </w:r>
          </w:p>
        </w:tc>
        <w:tc>
          <w:tcPr>
            <w:tcW w:w="4703" w:type="dxa"/>
          </w:tcPr>
          <w:p w14:paraId="787A520D" w14:textId="77777777" w:rsidR="007B7CD5" w:rsidRPr="001337E0" w:rsidRDefault="0056054D">
            <w:r w:rsidRPr="001337E0">
              <w:t>Encargado de sucursal</w:t>
            </w:r>
          </w:p>
        </w:tc>
      </w:tr>
      <w:tr w:rsidR="007B7CD5" w:rsidRPr="001337E0" w14:paraId="2D7F1674" w14:textId="77777777">
        <w:tc>
          <w:tcPr>
            <w:tcW w:w="4703" w:type="dxa"/>
            <w:shd w:val="clear" w:color="auto" w:fill="E8ECF3"/>
          </w:tcPr>
          <w:p w14:paraId="3D779253" w14:textId="77777777" w:rsidR="007B7CD5" w:rsidRPr="001337E0" w:rsidRDefault="0056054D">
            <w:r w:rsidRPr="001337E0">
              <w:rPr>
                <w:b/>
              </w:rPr>
              <w:t>PRECONDICIÓN</w:t>
            </w:r>
          </w:p>
        </w:tc>
        <w:tc>
          <w:tcPr>
            <w:tcW w:w="4703" w:type="dxa"/>
          </w:tcPr>
          <w:p w14:paraId="2F355EB5" w14:textId="77777777" w:rsidR="007B7CD5" w:rsidRPr="001337E0" w:rsidRDefault="0056054D">
            <w:r w:rsidRPr="001337E0">
              <w:t>Sesión con el permiso ventas.gestionar_sucursal; el usuario está asignado a una sucursal.</w:t>
            </w:r>
          </w:p>
        </w:tc>
      </w:tr>
      <w:tr w:rsidR="007B7CD5" w:rsidRPr="001337E0" w14:paraId="4C495B73" w14:textId="77777777">
        <w:tc>
          <w:tcPr>
            <w:tcW w:w="4703" w:type="dxa"/>
            <w:shd w:val="clear" w:color="auto" w:fill="E8ECF3"/>
          </w:tcPr>
          <w:p w14:paraId="7F8D2BAA" w14:textId="77777777" w:rsidR="007B7CD5" w:rsidRPr="001337E0" w:rsidRDefault="0056054D">
            <w:r w:rsidRPr="001337E0">
              <w:rPr>
                <w:b/>
              </w:rPr>
              <w:t>FLUJO PRINCIPAL</w:t>
            </w:r>
          </w:p>
        </w:tc>
        <w:tc>
          <w:tcPr>
            <w:tcW w:w="4703" w:type="dxa"/>
          </w:tcPr>
          <w:p w14:paraId="65D11C8E" w14:textId="77777777" w:rsidR="007B7CD5" w:rsidRPr="001337E0" w:rsidRDefault="0056054D">
            <w:pPr>
              <w:pStyle w:val="Listaconnmeros"/>
              <w:numPr>
                <w:ilvl w:val="0"/>
                <w:numId w:val="41"/>
              </w:numPr>
            </w:pPr>
            <w:r w:rsidRPr="001337E0">
              <w:t>El usuario abre las ventas de la sucursal (pestaña «Ventas de hoy» en caja o el resumen del dashboard).</w:t>
            </w:r>
          </w:p>
          <w:p w14:paraId="224160E9" w14:textId="77777777" w:rsidR="007B7CD5" w:rsidRPr="001337E0" w:rsidRDefault="0056054D">
            <w:pPr>
              <w:pStyle w:val="Listaconnmeros"/>
              <w:numPr>
                <w:ilvl w:val="0"/>
                <w:numId w:val="41"/>
              </w:numPr>
            </w:pPr>
            <w:r w:rsidRPr="001337E0">
              <w:t>El sistema identifica la sucursal del empleado.</w:t>
            </w:r>
          </w:p>
          <w:p w14:paraId="412F7EA5" w14:textId="77777777" w:rsidR="007B7CD5" w:rsidRPr="001337E0" w:rsidRDefault="0056054D">
            <w:pPr>
              <w:pStyle w:val="Listaconnmeros"/>
              <w:numPr>
                <w:ilvl w:val="0"/>
                <w:numId w:val="41"/>
              </w:numPr>
            </w:pPr>
            <w:r w:rsidRPr="001337E0">
              <w:t>El sistema lista las ventas de la sucursal con código, fecha, canal, cajero, estado y total.</w:t>
            </w:r>
          </w:p>
          <w:p w14:paraId="561A5C07" w14:textId="77777777" w:rsidR="007B7CD5" w:rsidRPr="001337E0" w:rsidRDefault="0056054D">
            <w:pPr>
              <w:pStyle w:val="Listaconnmeros"/>
              <w:numPr>
                <w:ilvl w:val="0"/>
                <w:numId w:val="41"/>
              </w:numPr>
            </w:pPr>
            <w:r w:rsidRPr="001337E0">
              <w:t>El usuario abre una venta para ver su comprobante.</w:t>
            </w:r>
          </w:p>
        </w:tc>
      </w:tr>
      <w:tr w:rsidR="007B7CD5" w:rsidRPr="001337E0" w14:paraId="29D0500D" w14:textId="77777777">
        <w:tc>
          <w:tcPr>
            <w:tcW w:w="4703" w:type="dxa"/>
            <w:shd w:val="clear" w:color="auto" w:fill="E8ECF3"/>
          </w:tcPr>
          <w:p w14:paraId="35461BA0" w14:textId="77777777" w:rsidR="007B7CD5" w:rsidRPr="001337E0" w:rsidRDefault="0056054D">
            <w:r w:rsidRPr="001337E0">
              <w:rPr>
                <w:b/>
              </w:rPr>
              <w:t>POSTCONDICIÓN</w:t>
            </w:r>
          </w:p>
        </w:tc>
        <w:tc>
          <w:tcPr>
            <w:tcW w:w="4703" w:type="dxa"/>
          </w:tcPr>
          <w:p w14:paraId="5D9EA297" w14:textId="77777777" w:rsidR="007B7CD5" w:rsidRPr="001337E0" w:rsidRDefault="0056054D">
            <w:r w:rsidRPr="001337E0">
              <w:t>El usuario conoce las ventas y los ingresos de su sucursal.</w:t>
            </w:r>
          </w:p>
        </w:tc>
      </w:tr>
      <w:tr w:rsidR="007B7CD5" w:rsidRPr="001337E0" w14:paraId="19C8E94B" w14:textId="77777777">
        <w:tc>
          <w:tcPr>
            <w:tcW w:w="4703" w:type="dxa"/>
            <w:shd w:val="clear" w:color="auto" w:fill="E8ECF3"/>
          </w:tcPr>
          <w:p w14:paraId="379BCA5B" w14:textId="77777777" w:rsidR="007B7CD5" w:rsidRPr="001337E0" w:rsidRDefault="0056054D">
            <w:r w:rsidRPr="001337E0">
              <w:rPr>
                <w:b/>
              </w:rPr>
              <w:t>EXCEPCIÓN</w:t>
            </w:r>
          </w:p>
        </w:tc>
        <w:tc>
          <w:tcPr>
            <w:tcW w:w="4703" w:type="dxa"/>
          </w:tcPr>
          <w:p w14:paraId="6EAED168" w14:textId="77777777" w:rsidR="007B7CD5" w:rsidRPr="001337E0" w:rsidRDefault="0056054D">
            <w:pPr>
              <w:pStyle w:val="Listaconvietas"/>
            </w:pPr>
            <w:r w:rsidRPr="001337E0">
              <w:t>La sucursal no tiene ventas registradas: el sistema muestra un estado vacío.</w:t>
            </w:r>
          </w:p>
          <w:p w14:paraId="43A48681" w14:textId="77777777" w:rsidR="007B7CD5" w:rsidRPr="001337E0" w:rsidRDefault="0056054D">
            <w:pPr>
              <w:pStyle w:val="Listaconvietas"/>
            </w:pPr>
            <w:r w:rsidRPr="001337E0">
              <w:t>La sucursal indicada no existe: el sistema rechaza la consulta.</w:t>
            </w:r>
          </w:p>
        </w:tc>
      </w:tr>
      <w:tr w:rsidR="007B7CD5" w:rsidRPr="001337E0" w14:paraId="45F6CD2E" w14:textId="77777777">
        <w:tc>
          <w:tcPr>
            <w:tcW w:w="4703" w:type="dxa"/>
            <w:shd w:val="clear" w:color="auto" w:fill="E8ECF3"/>
          </w:tcPr>
          <w:p w14:paraId="4BAAA156" w14:textId="77777777" w:rsidR="007B7CD5" w:rsidRPr="001337E0" w:rsidRDefault="0056054D">
            <w:r w:rsidRPr="001337E0">
              <w:rPr>
                <w:b/>
              </w:rPr>
              <w:t>PROTOTIPO</w:t>
            </w:r>
          </w:p>
        </w:tc>
        <w:tc>
          <w:tcPr>
            <w:tcW w:w="4703" w:type="dxa"/>
          </w:tcPr>
          <w:p w14:paraId="6BFC37D5" w14:textId="77777777" w:rsidR="007B7CD5" w:rsidRPr="001337E0" w:rsidRDefault="0056054D">
            <w:r w:rsidRPr="001337E0">
              <w:t>Pantalla real (Web back office: /caja (Ventas de hoy) y /dashboard). Captura en 4.4 Prototipar interfaz de usuario.</w:t>
            </w:r>
          </w:p>
        </w:tc>
      </w:tr>
    </w:tbl>
    <w:p w14:paraId="282A3FA5" w14:textId="77777777" w:rsidR="007B7CD5" w:rsidRPr="001337E0" w:rsidRDefault="007B7CD5"/>
    <w:p w14:paraId="77D85FED" w14:textId="77777777" w:rsidR="00BE028A" w:rsidRPr="001337E0" w:rsidRDefault="00BE0078">
      <w:pPr>
        <w:spacing w:before="240" w:after="120"/>
      </w:pPr>
      <w:r w:rsidRPr="001337E0">
        <w:rPr>
          <w:b/>
        </w:rPr>
        <w:t>Diagrama de caso de uso particular — CU-30 - Procesar pago en caja</w:t>
      </w:r>
    </w:p>
    <w:p w14:paraId="42E4EFC6" w14:textId="77777777" w:rsidR="000D70B5" w:rsidRDefault="00680BB2">
      <w:pPr>
        <w:jc w:val="center"/>
      </w:pPr>
      <w:r>
        <w:rPr>
          <w:noProof/>
        </w:rPr>
        <w:lastRenderedPageBreak/>
        <w:drawing>
          <wp:inline distT="0" distB="0" distL="0" distR="0" wp14:anchorId="1A507FCE" wp14:editId="1D43B6E3">
            <wp:extent cx="5751576" cy="2172117"/>
            <wp:effectExtent l="0" t="0" r="0" b="0"/>
            <wp:docPr id="18" name="Picture 169171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30.png"/>
                    <pic:cNvPicPr/>
                  </pic:nvPicPr>
                  <pic:blipFill>
                    <a:blip r:embed="rId39"/>
                    <a:stretch>
                      <a:fillRect/>
                    </a:stretch>
                  </pic:blipFill>
                  <pic:spPr>
                    <a:xfrm>
                      <a:off x="0" y="0"/>
                      <a:ext cx="5751576" cy="217211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703"/>
        <w:gridCol w:w="4703"/>
      </w:tblGrid>
      <w:tr w:rsidR="007B7CD5" w:rsidRPr="001337E0" w14:paraId="157D9254" w14:textId="77777777">
        <w:tc>
          <w:tcPr>
            <w:tcW w:w="4703" w:type="dxa"/>
            <w:shd w:val="clear" w:color="auto" w:fill="E8ECF3"/>
          </w:tcPr>
          <w:p w14:paraId="63CF4F53" w14:textId="77777777" w:rsidR="007B7CD5" w:rsidRPr="001337E0" w:rsidRDefault="0056054D">
            <w:r w:rsidRPr="001337E0">
              <w:rPr>
                <w:b/>
              </w:rPr>
              <w:t>CASO DE USO</w:t>
            </w:r>
          </w:p>
        </w:tc>
        <w:tc>
          <w:tcPr>
            <w:tcW w:w="4703" w:type="dxa"/>
          </w:tcPr>
          <w:p w14:paraId="23231F89" w14:textId="77777777" w:rsidR="007B7CD5" w:rsidRPr="001337E0" w:rsidRDefault="0056054D">
            <w:r w:rsidRPr="001337E0">
              <w:t>CU-30 - Procesar pago en caja</w:t>
            </w:r>
          </w:p>
        </w:tc>
      </w:tr>
      <w:tr w:rsidR="007B7CD5" w:rsidRPr="001337E0" w14:paraId="4212E12C" w14:textId="77777777">
        <w:tc>
          <w:tcPr>
            <w:tcW w:w="4703" w:type="dxa"/>
            <w:shd w:val="clear" w:color="auto" w:fill="E8ECF3"/>
          </w:tcPr>
          <w:p w14:paraId="0D6365E7" w14:textId="77777777" w:rsidR="007B7CD5" w:rsidRPr="001337E0" w:rsidRDefault="0056054D">
            <w:r w:rsidRPr="001337E0">
              <w:rPr>
                <w:b/>
              </w:rPr>
              <w:t>PROPÓSITO</w:t>
            </w:r>
          </w:p>
        </w:tc>
        <w:tc>
          <w:tcPr>
            <w:tcW w:w="4703" w:type="dxa"/>
          </w:tcPr>
          <w:p w14:paraId="39490A0A" w14:textId="77777777" w:rsidR="007B7CD5" w:rsidRPr="001337E0" w:rsidRDefault="0056054D">
            <w:r w:rsidRPr="001337E0">
              <w:t>Permite al cajero cobrar en el punto de caja una venta presencial pendiente de pago, en efectivo, QR, tarjeta o transferencia, calculando el cambio cuando corresponde y confirmando la venta.</w:t>
            </w:r>
          </w:p>
        </w:tc>
      </w:tr>
      <w:tr w:rsidR="007B7CD5" w:rsidRPr="001337E0" w14:paraId="601BB5CA" w14:textId="77777777">
        <w:tc>
          <w:tcPr>
            <w:tcW w:w="4703" w:type="dxa"/>
            <w:shd w:val="clear" w:color="auto" w:fill="E8ECF3"/>
          </w:tcPr>
          <w:p w14:paraId="69553005" w14:textId="77777777" w:rsidR="007B7CD5" w:rsidRPr="001337E0" w:rsidRDefault="0056054D">
            <w:r w:rsidRPr="001337E0">
              <w:rPr>
                <w:b/>
              </w:rPr>
              <w:t>ACTORES</w:t>
            </w:r>
          </w:p>
        </w:tc>
        <w:tc>
          <w:tcPr>
            <w:tcW w:w="4703" w:type="dxa"/>
          </w:tcPr>
          <w:p w14:paraId="04202442" w14:textId="77777777" w:rsidR="007B7CD5" w:rsidRPr="001337E0" w:rsidRDefault="0056054D">
            <w:r w:rsidRPr="001337E0">
              <w:t>Cajero</w:t>
            </w:r>
          </w:p>
        </w:tc>
      </w:tr>
      <w:tr w:rsidR="007B7CD5" w:rsidRPr="001337E0" w14:paraId="5C6970D9" w14:textId="77777777">
        <w:tc>
          <w:tcPr>
            <w:tcW w:w="4703" w:type="dxa"/>
            <w:shd w:val="clear" w:color="auto" w:fill="E8ECF3"/>
          </w:tcPr>
          <w:p w14:paraId="221A00F8" w14:textId="77777777" w:rsidR="007B7CD5" w:rsidRPr="001337E0" w:rsidRDefault="0056054D">
            <w:r w:rsidRPr="001337E0">
              <w:rPr>
                <w:b/>
              </w:rPr>
              <w:t>ACTOR INICIADOR</w:t>
            </w:r>
          </w:p>
        </w:tc>
        <w:tc>
          <w:tcPr>
            <w:tcW w:w="4703" w:type="dxa"/>
          </w:tcPr>
          <w:p w14:paraId="5AA3E3DD" w14:textId="77777777" w:rsidR="007B7CD5" w:rsidRPr="001337E0" w:rsidRDefault="0056054D">
            <w:r w:rsidRPr="001337E0">
              <w:t>Cajero</w:t>
            </w:r>
          </w:p>
        </w:tc>
      </w:tr>
      <w:tr w:rsidR="007B7CD5" w:rsidRPr="001337E0" w14:paraId="66489BE3" w14:textId="77777777">
        <w:tc>
          <w:tcPr>
            <w:tcW w:w="4703" w:type="dxa"/>
            <w:shd w:val="clear" w:color="auto" w:fill="E8ECF3"/>
          </w:tcPr>
          <w:p w14:paraId="541B0D52" w14:textId="77777777" w:rsidR="007B7CD5" w:rsidRPr="001337E0" w:rsidRDefault="0056054D">
            <w:r w:rsidRPr="001337E0">
              <w:rPr>
                <w:b/>
              </w:rPr>
              <w:t>PRECONDICIÓN</w:t>
            </w:r>
          </w:p>
        </w:tc>
        <w:tc>
          <w:tcPr>
            <w:tcW w:w="4703" w:type="dxa"/>
          </w:tcPr>
          <w:p w14:paraId="2CDAF07C" w14:textId="77777777" w:rsidR="007B7CD5" w:rsidRPr="001337E0" w:rsidRDefault="0056054D">
            <w:r w:rsidRPr="001337E0">
              <w:t>Sesión de cajero registrado como empleado; existe una venta en estado pendiente de pago (CU-25).</w:t>
            </w:r>
          </w:p>
        </w:tc>
      </w:tr>
      <w:tr w:rsidR="007B7CD5" w:rsidRPr="001337E0" w14:paraId="764C3373" w14:textId="77777777">
        <w:tc>
          <w:tcPr>
            <w:tcW w:w="4703" w:type="dxa"/>
            <w:shd w:val="clear" w:color="auto" w:fill="E8ECF3"/>
          </w:tcPr>
          <w:p w14:paraId="0A914150" w14:textId="77777777" w:rsidR="007B7CD5" w:rsidRPr="001337E0" w:rsidRDefault="0056054D">
            <w:r w:rsidRPr="001337E0">
              <w:rPr>
                <w:b/>
              </w:rPr>
              <w:t>FLUJO PRINCIPAL</w:t>
            </w:r>
          </w:p>
        </w:tc>
        <w:tc>
          <w:tcPr>
            <w:tcW w:w="4703" w:type="dxa"/>
          </w:tcPr>
          <w:p w14:paraId="0183587B" w14:textId="77777777" w:rsidR="007B7CD5" w:rsidRPr="001337E0" w:rsidRDefault="0056054D">
            <w:pPr>
              <w:pStyle w:val="Listaconnmeros"/>
              <w:numPr>
                <w:ilvl w:val="0"/>
                <w:numId w:val="42"/>
              </w:numPr>
            </w:pPr>
            <w:r w:rsidRPr="001337E0">
              <w:t>El cajero elige el método de pago disponible en caja.</w:t>
            </w:r>
          </w:p>
          <w:p w14:paraId="26E625ED" w14:textId="77777777" w:rsidR="007B7CD5" w:rsidRPr="001337E0" w:rsidRDefault="0056054D">
            <w:pPr>
              <w:pStyle w:val="Listaconnmeros"/>
              <w:numPr>
                <w:ilvl w:val="0"/>
                <w:numId w:val="42"/>
              </w:numPr>
            </w:pPr>
            <w:r w:rsidRPr="001337E0">
              <w:t>Si el pago es en efectivo, ingresa el monto recibido.</w:t>
            </w:r>
          </w:p>
          <w:p w14:paraId="6649B443" w14:textId="77777777" w:rsidR="007B7CD5" w:rsidRPr="001337E0" w:rsidRDefault="0056054D">
            <w:pPr>
              <w:pStyle w:val="Listaconnmeros"/>
              <w:numPr>
                <w:ilvl w:val="0"/>
                <w:numId w:val="42"/>
              </w:numPr>
            </w:pPr>
            <w:r w:rsidRPr="001337E0">
              <w:t>El sistema valida que el método esté habilitado en caja y que el monto recibido cubra el total.</w:t>
            </w:r>
          </w:p>
          <w:p w14:paraId="34955867" w14:textId="77777777" w:rsidR="007B7CD5" w:rsidRPr="001337E0" w:rsidRDefault="0056054D">
            <w:pPr>
              <w:pStyle w:val="Listaconnmeros"/>
              <w:numPr>
                <w:ilvl w:val="0"/>
                <w:numId w:val="42"/>
              </w:numPr>
            </w:pPr>
            <w:r w:rsidRPr="001337E0">
              <w:t>El sistema registra el pago aprobado y calcula el cambio.</w:t>
            </w:r>
          </w:p>
          <w:p w14:paraId="606D3258" w14:textId="77777777" w:rsidR="007B7CD5" w:rsidRPr="001337E0" w:rsidRDefault="0056054D">
            <w:pPr>
              <w:pStyle w:val="Listaconnmeros"/>
              <w:numPr>
                <w:ilvl w:val="0"/>
                <w:numId w:val="42"/>
              </w:numPr>
            </w:pPr>
            <w:r w:rsidRPr="001337E0">
              <w:t>El sistema confirma la venta: la marca «pagada» y descuenta el stock en la misma transacción.</w:t>
            </w:r>
          </w:p>
          <w:p w14:paraId="58314C62" w14:textId="77777777" w:rsidR="007B7CD5" w:rsidRPr="001337E0" w:rsidRDefault="0056054D">
            <w:pPr>
              <w:pStyle w:val="Listaconnmeros"/>
              <w:numPr>
                <w:ilvl w:val="0"/>
                <w:numId w:val="42"/>
              </w:numPr>
            </w:pPr>
            <w:r w:rsidRPr="001337E0">
              <w:t>El sistema muestra el cambio y el comprobante.</w:t>
            </w:r>
          </w:p>
        </w:tc>
      </w:tr>
      <w:tr w:rsidR="007B7CD5" w:rsidRPr="001337E0" w14:paraId="33CEB499" w14:textId="77777777">
        <w:tc>
          <w:tcPr>
            <w:tcW w:w="4703" w:type="dxa"/>
            <w:shd w:val="clear" w:color="auto" w:fill="E8ECF3"/>
          </w:tcPr>
          <w:p w14:paraId="645EB989" w14:textId="77777777" w:rsidR="007B7CD5" w:rsidRPr="001337E0" w:rsidRDefault="0056054D">
            <w:r w:rsidRPr="001337E0">
              <w:rPr>
                <w:b/>
              </w:rPr>
              <w:t>POSTCONDICIÓN</w:t>
            </w:r>
          </w:p>
        </w:tc>
        <w:tc>
          <w:tcPr>
            <w:tcW w:w="4703" w:type="dxa"/>
          </w:tcPr>
          <w:p w14:paraId="2100B93A" w14:textId="77777777" w:rsidR="007B7CD5" w:rsidRPr="001337E0" w:rsidRDefault="0056054D">
            <w:r w:rsidRPr="001337E0">
              <w:t>El pago queda aprobado, la venta pagada y el inventario de la sucursal actualizado.</w:t>
            </w:r>
          </w:p>
        </w:tc>
      </w:tr>
      <w:tr w:rsidR="007B7CD5" w:rsidRPr="001337E0" w14:paraId="0DBF44D8" w14:textId="77777777">
        <w:tc>
          <w:tcPr>
            <w:tcW w:w="4703" w:type="dxa"/>
            <w:shd w:val="clear" w:color="auto" w:fill="E8ECF3"/>
          </w:tcPr>
          <w:p w14:paraId="1BF312D9" w14:textId="77777777" w:rsidR="007B7CD5" w:rsidRPr="001337E0" w:rsidRDefault="0056054D">
            <w:r w:rsidRPr="001337E0">
              <w:rPr>
                <w:b/>
              </w:rPr>
              <w:t>EXCEPCIÓN</w:t>
            </w:r>
          </w:p>
        </w:tc>
        <w:tc>
          <w:tcPr>
            <w:tcW w:w="4703" w:type="dxa"/>
          </w:tcPr>
          <w:p w14:paraId="5726CA53" w14:textId="77777777" w:rsidR="007B7CD5" w:rsidRPr="001337E0" w:rsidRDefault="0056054D">
            <w:pPr>
              <w:pStyle w:val="Listaconvietas"/>
            </w:pPr>
            <w:r w:rsidRPr="001337E0">
              <w:t>El monto recibido en efectivo no cubre el total: el sistema rechaza el cobro.</w:t>
            </w:r>
          </w:p>
          <w:p w14:paraId="062CB489" w14:textId="77777777" w:rsidR="007B7CD5" w:rsidRPr="001337E0" w:rsidRDefault="0056054D">
            <w:pPr>
              <w:pStyle w:val="Listaconvietas"/>
            </w:pPr>
            <w:r w:rsidRPr="001337E0">
              <w:t>El método no está disponible en caja o el usuario no es empleado: el sistema rechaza la operación.</w:t>
            </w:r>
          </w:p>
          <w:p w14:paraId="7C16B233" w14:textId="77777777" w:rsidR="007B7CD5" w:rsidRPr="001337E0" w:rsidRDefault="0056054D">
            <w:pPr>
              <w:pStyle w:val="Listaconvietas"/>
            </w:pPr>
            <w:r w:rsidRPr="001337E0">
              <w:t>La venta no está pendiente de pago: el sistema no la confirma.</w:t>
            </w:r>
          </w:p>
        </w:tc>
      </w:tr>
      <w:tr w:rsidR="007B7CD5" w:rsidRPr="001337E0" w14:paraId="7379EC86" w14:textId="77777777">
        <w:tc>
          <w:tcPr>
            <w:tcW w:w="4703" w:type="dxa"/>
            <w:shd w:val="clear" w:color="auto" w:fill="E8ECF3"/>
          </w:tcPr>
          <w:p w14:paraId="7DC0BEBF" w14:textId="77777777" w:rsidR="007B7CD5" w:rsidRPr="001337E0" w:rsidRDefault="0056054D">
            <w:r w:rsidRPr="001337E0">
              <w:rPr>
                <w:b/>
              </w:rPr>
              <w:t>PROTOTIPO</w:t>
            </w:r>
          </w:p>
        </w:tc>
        <w:tc>
          <w:tcPr>
            <w:tcW w:w="4703" w:type="dxa"/>
          </w:tcPr>
          <w:p w14:paraId="6662B300" w14:textId="77777777" w:rsidR="007B7CD5" w:rsidRPr="001337E0" w:rsidRDefault="0056054D">
            <w:r w:rsidRPr="001337E0">
              <w:t xml:space="preserve">Pantalla real (Web back office: /caja (diálogo </w:t>
            </w:r>
            <w:r w:rsidRPr="001337E0">
              <w:lastRenderedPageBreak/>
              <w:t>Cobrar)). Captura en 4.4 Prototipar interfaz de usuario.</w:t>
            </w:r>
          </w:p>
        </w:tc>
      </w:tr>
    </w:tbl>
    <w:p w14:paraId="2773D59B" w14:textId="77777777" w:rsidR="007B7CD5" w:rsidRPr="001337E0" w:rsidRDefault="007B7CD5"/>
    <w:p w14:paraId="21D657C7" w14:textId="77777777" w:rsidR="007B7CD5" w:rsidRPr="001337E0" w:rsidRDefault="0056054D">
      <w:r w:rsidRPr="001337E0">
        <w:br w:type="page"/>
      </w:r>
    </w:p>
    <w:p w14:paraId="36F2372C" w14:textId="77777777" w:rsidR="007B7CD5" w:rsidRDefault="0056054D" w:rsidP="00A34C96">
      <w:pPr>
        <w:pStyle w:val="Ttulo2"/>
      </w:pPr>
      <w:bookmarkStart w:id="41" w:name="_Toc240218510"/>
      <w:r w:rsidRPr="001337E0">
        <w:lastRenderedPageBreak/>
        <w:t>4.4 Prototipar interfaz de usuario</w:t>
      </w:r>
      <w:bookmarkEnd w:id="41"/>
    </w:p>
    <w:p w14:paraId="053B7093" w14:textId="77777777" w:rsidR="000D70B5" w:rsidRDefault="00680BB2">
      <w:pPr>
        <w:pStyle w:val="Ttulo3"/>
      </w:pPr>
      <w:bookmarkStart w:id="42" w:name="_Toc240218511"/>
      <w:r>
        <w:rPr>
          <w:b w:val="0"/>
        </w:rPr>
        <w:t>Prototipos del Ciclo 1</w:t>
      </w:r>
      <w:bookmarkEnd w:id="42"/>
    </w:p>
    <w:p w14:paraId="545A65DB" w14:textId="77777777" w:rsidR="00A34C96" w:rsidRDefault="00A34C96" w:rsidP="00A34C96">
      <w:pPr>
        <w:ind w:left="360" w:hanging="360"/>
        <w:jc w:val="center"/>
      </w:pPr>
      <w:r w:rsidRPr="00A34C96">
        <w:rPr>
          <w:noProof/>
        </w:rPr>
        <w:drawing>
          <wp:inline distT="0" distB="0" distL="0" distR="0" wp14:anchorId="49CBED05" wp14:editId="2F50A864">
            <wp:extent cx="5972810" cy="1999615"/>
            <wp:effectExtent l="0" t="0" r="889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810" cy="1999615"/>
                    </a:xfrm>
                    <a:prstGeom prst="rect">
                      <a:avLst/>
                    </a:prstGeom>
                  </pic:spPr>
                </pic:pic>
              </a:graphicData>
            </a:graphic>
          </wp:inline>
        </w:drawing>
      </w:r>
    </w:p>
    <w:p w14:paraId="2B027414" w14:textId="77777777" w:rsidR="000D70B5" w:rsidRDefault="00680BB2">
      <w:pPr>
        <w:jc w:val="center"/>
      </w:pPr>
      <w:r>
        <w:rPr>
          <w:i/>
          <w:sz w:val="18"/>
        </w:rPr>
        <w:t>Tienda web: catálogo público (CU-09)</w:t>
      </w:r>
    </w:p>
    <w:p w14:paraId="182BDDDD" w14:textId="77777777" w:rsidR="00A34C96" w:rsidRDefault="00A34C96" w:rsidP="00A34C96">
      <w:pPr>
        <w:ind w:left="360" w:hanging="360"/>
        <w:jc w:val="center"/>
      </w:pPr>
      <w:r w:rsidRPr="00A34C96">
        <w:rPr>
          <w:noProof/>
        </w:rPr>
        <w:lastRenderedPageBreak/>
        <w:drawing>
          <wp:inline distT="0" distB="0" distL="0" distR="0" wp14:anchorId="4458DA6C" wp14:editId="1FC02FC3">
            <wp:extent cx="4124901" cy="7049484"/>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24901" cy="7049484"/>
                    </a:xfrm>
                    <a:prstGeom prst="rect">
                      <a:avLst/>
                    </a:prstGeom>
                  </pic:spPr>
                </pic:pic>
              </a:graphicData>
            </a:graphic>
          </wp:inline>
        </w:drawing>
      </w:r>
      <w:r w:rsidRPr="00A34C96">
        <w:rPr>
          <w:noProof/>
        </w:rPr>
        <w:lastRenderedPageBreak/>
        <w:drawing>
          <wp:inline distT="0" distB="0" distL="0" distR="0" wp14:anchorId="2AF50D1B" wp14:editId="1604804E">
            <wp:extent cx="3982006" cy="492511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82006" cy="4925112"/>
                    </a:xfrm>
                    <a:prstGeom prst="rect">
                      <a:avLst/>
                    </a:prstGeom>
                  </pic:spPr>
                </pic:pic>
              </a:graphicData>
            </a:graphic>
          </wp:inline>
        </w:drawing>
      </w:r>
    </w:p>
    <w:p w14:paraId="65EB1C68" w14:textId="77777777" w:rsidR="000D70B5" w:rsidRDefault="00680BB2">
      <w:pPr>
        <w:jc w:val="center"/>
      </w:pPr>
      <w:r>
        <w:rPr>
          <w:i/>
          <w:sz w:val="18"/>
        </w:rPr>
        <w:t>Registro de cliente (CU-01) e inicio de sesión (CU-02</w:t>
      </w:r>
      <w:r>
        <w:rPr>
          <w:i/>
          <w:sz w:val="18"/>
        </w:rPr>
        <w:t>)</w:t>
      </w:r>
    </w:p>
    <w:p w14:paraId="07ADB9AC" w14:textId="77777777" w:rsidR="00625C25" w:rsidRDefault="00625C25" w:rsidP="00A34C96">
      <w:pPr>
        <w:ind w:left="360" w:hanging="360"/>
        <w:jc w:val="center"/>
      </w:pPr>
      <w:r w:rsidRPr="00625C25">
        <w:rPr>
          <w:noProof/>
        </w:rPr>
        <w:lastRenderedPageBreak/>
        <w:drawing>
          <wp:inline distT="0" distB="0" distL="0" distR="0" wp14:anchorId="45BAEC5A" wp14:editId="2F0A257E">
            <wp:extent cx="5972810" cy="4406265"/>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810" cy="4406265"/>
                    </a:xfrm>
                    <a:prstGeom prst="rect">
                      <a:avLst/>
                    </a:prstGeom>
                  </pic:spPr>
                </pic:pic>
              </a:graphicData>
            </a:graphic>
          </wp:inline>
        </w:drawing>
      </w:r>
    </w:p>
    <w:p w14:paraId="2EB8A093" w14:textId="77777777" w:rsidR="000D70B5" w:rsidRDefault="00680BB2">
      <w:pPr>
        <w:jc w:val="center"/>
      </w:pPr>
      <w:r>
        <w:rPr>
          <w:i/>
          <w:sz w:val="18"/>
        </w:rPr>
        <w:t>Panel del back office del administrador</w:t>
      </w:r>
    </w:p>
    <w:p w14:paraId="7BF4FDDE" w14:textId="77777777" w:rsidR="00BE028A" w:rsidRPr="001337E0" w:rsidRDefault="00BE0078">
      <w:pPr>
        <w:pStyle w:val="Ttulo3"/>
        <w:spacing w:before="240" w:after="120"/>
      </w:pPr>
      <w:bookmarkStart w:id="43" w:name="_Toc240218512"/>
      <w:r w:rsidRPr="001337E0">
        <w:t>Prototipos del Ciclo 2 (capturas de la web desplegada)</w:t>
      </w:r>
      <w:bookmarkEnd w:id="43"/>
    </w:p>
    <w:p w14:paraId="00BC1F05" w14:textId="77777777" w:rsidR="007B7CD5" w:rsidRPr="001337E0" w:rsidRDefault="0056054D">
      <w:pPr>
        <w:jc w:val="center"/>
      </w:pPr>
      <w:r w:rsidRPr="001337E0">
        <w:rPr>
          <w:i/>
          <w:sz w:val="18"/>
        </w:rPr>
        <w:t>Capturas tomadas sobre https://tienda-ropa-mauve-phi.vercel.app con los usuarios de cada rol. Las pantallas de reservas, compras, ventas del día y promociones aparecen sin registros porque la base de demostración todavía no tiene operaciones de ese tipo.</w:t>
      </w:r>
    </w:p>
    <w:p w14:paraId="4BFEAF8C" w14:textId="77777777" w:rsidR="000D70B5" w:rsidRDefault="00680BB2">
      <w:pPr>
        <w:jc w:val="center"/>
      </w:pPr>
      <w:r>
        <w:rPr>
          <w:noProof/>
        </w:rPr>
        <w:lastRenderedPageBreak/>
        <w:drawing>
          <wp:inline distT="0" distB="0" distL="0" distR="0" wp14:anchorId="334D22B9" wp14:editId="3139E5C7">
            <wp:extent cx="5751576" cy="2586009"/>
            <wp:effectExtent l="0" t="0" r="0" b="0"/>
            <wp:docPr id="1691711501"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usuarios.png"/>
                    <pic:cNvPicPr/>
                  </pic:nvPicPr>
                  <pic:blipFill>
                    <a:blip r:embed="rId44"/>
                    <a:stretch>
                      <a:fillRect/>
                    </a:stretch>
                  </pic:blipFill>
                  <pic:spPr>
                    <a:xfrm>
                      <a:off x="0" y="0"/>
                      <a:ext cx="5751576" cy="2586009"/>
                    </a:xfrm>
                    <a:prstGeom prst="rect">
                      <a:avLst/>
                    </a:prstGeom>
                  </pic:spPr>
                </pic:pic>
              </a:graphicData>
            </a:graphic>
          </wp:inline>
        </w:drawing>
      </w:r>
    </w:p>
    <w:p w14:paraId="04A17890" w14:textId="77777777" w:rsidR="007B7CD5" w:rsidRPr="001337E0" w:rsidRDefault="0056054D">
      <w:pPr>
        <w:jc w:val="center"/>
      </w:pPr>
      <w:r w:rsidRPr="001337E0">
        <w:rPr>
          <w:i/>
          <w:sz w:val="18"/>
        </w:rPr>
        <w:t>CU-03 — Gestionar usuarios, roles y permisos: listado de usuarios con sus roles (/usuarios)</w:t>
      </w:r>
    </w:p>
    <w:p w14:paraId="419ADE11" w14:textId="77777777" w:rsidR="000D70B5" w:rsidRDefault="00680BB2">
      <w:pPr>
        <w:jc w:val="center"/>
      </w:pPr>
      <w:r>
        <w:rPr>
          <w:noProof/>
        </w:rPr>
        <w:drawing>
          <wp:inline distT="0" distB="0" distL="0" distR="0" wp14:anchorId="1530E394" wp14:editId="0F9767E8">
            <wp:extent cx="5751576" cy="2586009"/>
            <wp:effectExtent l="0" t="0" r="0" b="0"/>
            <wp:docPr id="23"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roles.png"/>
                    <pic:cNvPicPr/>
                  </pic:nvPicPr>
                  <pic:blipFill>
                    <a:blip r:embed="rId45"/>
                    <a:stretch>
                      <a:fillRect/>
                    </a:stretch>
                  </pic:blipFill>
                  <pic:spPr>
                    <a:xfrm>
                      <a:off x="0" y="0"/>
                      <a:ext cx="5751576" cy="2586009"/>
                    </a:xfrm>
                    <a:prstGeom prst="rect">
                      <a:avLst/>
                    </a:prstGeom>
                  </pic:spPr>
                </pic:pic>
              </a:graphicData>
            </a:graphic>
          </wp:inline>
        </w:drawing>
      </w:r>
    </w:p>
    <w:p w14:paraId="6D45FD07" w14:textId="77777777" w:rsidR="007B7CD5" w:rsidRPr="001337E0" w:rsidRDefault="0056054D">
      <w:pPr>
        <w:jc w:val="center"/>
      </w:pPr>
      <w:r w:rsidRPr="001337E0">
        <w:rPr>
          <w:i/>
          <w:sz w:val="18"/>
        </w:rPr>
        <w:t>CU-03 — Gestionar usuarios, roles y permisos: roles del sistema (/roles)</w:t>
      </w:r>
    </w:p>
    <w:p w14:paraId="3108E0FE" w14:textId="77777777" w:rsidR="000D70B5" w:rsidRDefault="00680BB2">
      <w:pPr>
        <w:jc w:val="center"/>
      </w:pPr>
      <w:r>
        <w:rPr>
          <w:noProof/>
        </w:rPr>
        <w:lastRenderedPageBreak/>
        <w:drawing>
          <wp:inline distT="0" distB="0" distL="0" distR="0" wp14:anchorId="3E79D92B" wp14:editId="638D0EB3">
            <wp:extent cx="5751576" cy="2586009"/>
            <wp:effectExtent l="0" t="0" r="0" b="0"/>
            <wp:docPr id="24"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4_ciudades.png"/>
                    <pic:cNvPicPr/>
                  </pic:nvPicPr>
                  <pic:blipFill>
                    <a:blip r:embed="rId46"/>
                    <a:stretch>
                      <a:fillRect/>
                    </a:stretch>
                  </pic:blipFill>
                  <pic:spPr>
                    <a:xfrm>
                      <a:off x="0" y="0"/>
                      <a:ext cx="5751576" cy="2586009"/>
                    </a:xfrm>
                    <a:prstGeom prst="rect">
                      <a:avLst/>
                    </a:prstGeom>
                  </pic:spPr>
                </pic:pic>
              </a:graphicData>
            </a:graphic>
          </wp:inline>
        </w:drawing>
      </w:r>
    </w:p>
    <w:p w14:paraId="3CAC3608" w14:textId="77777777" w:rsidR="007B7CD5" w:rsidRPr="001337E0" w:rsidRDefault="0056054D">
      <w:pPr>
        <w:jc w:val="center"/>
      </w:pPr>
      <w:r w:rsidRPr="001337E0">
        <w:rPr>
          <w:i/>
          <w:sz w:val="18"/>
        </w:rPr>
        <w:t>CU-04 — Gestionar ciudades (/ciudades)</w:t>
      </w:r>
    </w:p>
    <w:p w14:paraId="35A1AEDE" w14:textId="77777777" w:rsidR="000D70B5" w:rsidRDefault="00680BB2">
      <w:pPr>
        <w:jc w:val="center"/>
      </w:pPr>
      <w:r>
        <w:rPr>
          <w:noProof/>
        </w:rPr>
        <w:drawing>
          <wp:inline distT="0" distB="0" distL="0" distR="0" wp14:anchorId="3579DF31" wp14:editId="1F741F70">
            <wp:extent cx="5751576" cy="2586009"/>
            <wp:effectExtent l="0" t="0" r="0" b="0"/>
            <wp:docPr id="25"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6_empleados.png"/>
                    <pic:cNvPicPr/>
                  </pic:nvPicPr>
                  <pic:blipFill>
                    <a:blip r:embed="rId47"/>
                    <a:stretch>
                      <a:fillRect/>
                    </a:stretch>
                  </pic:blipFill>
                  <pic:spPr>
                    <a:xfrm>
                      <a:off x="0" y="0"/>
                      <a:ext cx="5751576" cy="2586009"/>
                    </a:xfrm>
                    <a:prstGeom prst="rect">
                      <a:avLst/>
                    </a:prstGeom>
                  </pic:spPr>
                </pic:pic>
              </a:graphicData>
            </a:graphic>
          </wp:inline>
        </w:drawing>
      </w:r>
    </w:p>
    <w:p w14:paraId="16BE4BF3" w14:textId="77777777" w:rsidR="007B7CD5" w:rsidRPr="001337E0" w:rsidRDefault="0056054D">
      <w:pPr>
        <w:jc w:val="center"/>
      </w:pPr>
      <w:r w:rsidRPr="001337E0">
        <w:rPr>
          <w:i/>
          <w:sz w:val="18"/>
        </w:rPr>
        <w:t>CU-06 — Gestionar empleados y asignarlos a sucursal (/empleados)</w:t>
      </w:r>
    </w:p>
    <w:p w14:paraId="1D745FD4" w14:textId="77777777" w:rsidR="000D70B5" w:rsidRDefault="00680BB2">
      <w:pPr>
        <w:jc w:val="center"/>
      </w:pPr>
      <w:r>
        <w:rPr>
          <w:noProof/>
        </w:rPr>
        <w:lastRenderedPageBreak/>
        <w:drawing>
          <wp:inline distT="0" distB="0" distL="0" distR="0" wp14:anchorId="44E6CDD9" wp14:editId="6573E694">
            <wp:extent cx="5751576" cy="2586009"/>
            <wp:effectExtent l="0" t="0" r="0" b="0"/>
            <wp:docPr id="26"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0_busqueda_filtro.png"/>
                    <pic:cNvPicPr/>
                  </pic:nvPicPr>
                  <pic:blipFill>
                    <a:blip r:embed="rId48"/>
                    <a:stretch>
                      <a:fillRect/>
                    </a:stretch>
                  </pic:blipFill>
                  <pic:spPr>
                    <a:xfrm>
                      <a:off x="0" y="0"/>
                      <a:ext cx="5751576" cy="2586009"/>
                    </a:xfrm>
                    <a:prstGeom prst="rect">
                      <a:avLst/>
                    </a:prstGeom>
                  </pic:spPr>
                </pic:pic>
              </a:graphicData>
            </a:graphic>
          </wp:inline>
        </w:drawing>
      </w:r>
    </w:p>
    <w:p w14:paraId="148D047C" w14:textId="77777777" w:rsidR="007B7CD5" w:rsidRPr="001337E0" w:rsidRDefault="0056054D">
      <w:pPr>
        <w:jc w:val="center"/>
      </w:pPr>
      <w:r w:rsidRPr="001337E0">
        <w:rPr>
          <w:i/>
          <w:sz w:val="18"/>
        </w:rPr>
        <w:t>CU-10 — Buscar y filtrar prendas: texto «Polera Nike» con filtro de categoría Poleras (/catalogo)</w:t>
      </w:r>
    </w:p>
    <w:p w14:paraId="00F1D2EE" w14:textId="77777777" w:rsidR="000D70B5" w:rsidRDefault="00680BB2">
      <w:pPr>
        <w:jc w:val="center"/>
      </w:pPr>
      <w:r>
        <w:rPr>
          <w:noProof/>
        </w:rPr>
        <w:drawing>
          <wp:inline distT="0" distB="0" distL="0" distR="0" wp14:anchorId="2A61B96C" wp14:editId="02132F2B">
            <wp:extent cx="5751576" cy="2586009"/>
            <wp:effectExtent l="0" t="0" r="0" b="0"/>
            <wp:docPr id="27"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detalle_disponibilidad.png"/>
                    <pic:cNvPicPr/>
                  </pic:nvPicPr>
                  <pic:blipFill>
                    <a:blip r:embed="rId49"/>
                    <a:stretch>
                      <a:fillRect/>
                    </a:stretch>
                  </pic:blipFill>
                  <pic:spPr>
                    <a:xfrm>
                      <a:off x="0" y="0"/>
                      <a:ext cx="5751576" cy="2586009"/>
                    </a:xfrm>
                    <a:prstGeom prst="rect">
                      <a:avLst/>
                    </a:prstGeom>
                  </pic:spPr>
                </pic:pic>
              </a:graphicData>
            </a:graphic>
          </wp:inline>
        </w:drawing>
      </w:r>
    </w:p>
    <w:p w14:paraId="5835ABAF" w14:textId="77777777" w:rsidR="007B7CD5" w:rsidRPr="001337E0" w:rsidRDefault="0056054D">
      <w:pPr>
        <w:jc w:val="center"/>
      </w:pPr>
      <w:r w:rsidRPr="001337E0">
        <w:rPr>
          <w:i/>
          <w:sz w:val="18"/>
        </w:rPr>
        <w:t>CU-13 — Consultar disponibilidad por sucursal (Ciclo 1): detalle de prenda con talla y color elegidos</w:t>
      </w:r>
    </w:p>
    <w:p w14:paraId="1E082D66" w14:textId="77777777" w:rsidR="000D70B5" w:rsidRDefault="00680BB2">
      <w:pPr>
        <w:jc w:val="center"/>
      </w:pPr>
      <w:r>
        <w:rPr>
          <w:noProof/>
        </w:rPr>
        <w:lastRenderedPageBreak/>
        <w:drawing>
          <wp:inline distT="0" distB="0" distL="0" distR="0" wp14:anchorId="35052A50" wp14:editId="2235008E">
            <wp:extent cx="5751576" cy="2586009"/>
            <wp:effectExtent l="0" t="0" r="0" b="0"/>
            <wp:docPr id="28"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1_proveedores.png"/>
                    <pic:cNvPicPr/>
                  </pic:nvPicPr>
                  <pic:blipFill>
                    <a:blip r:embed="rId50"/>
                    <a:stretch>
                      <a:fillRect/>
                    </a:stretch>
                  </pic:blipFill>
                  <pic:spPr>
                    <a:xfrm>
                      <a:off x="0" y="0"/>
                      <a:ext cx="5751576" cy="2586009"/>
                    </a:xfrm>
                    <a:prstGeom prst="rect">
                      <a:avLst/>
                    </a:prstGeom>
                  </pic:spPr>
                </pic:pic>
              </a:graphicData>
            </a:graphic>
          </wp:inline>
        </w:drawing>
      </w:r>
    </w:p>
    <w:p w14:paraId="3AC2524F" w14:textId="77777777" w:rsidR="007B7CD5" w:rsidRPr="001337E0" w:rsidRDefault="0056054D">
      <w:pPr>
        <w:jc w:val="center"/>
      </w:pPr>
      <w:r w:rsidRPr="001337E0">
        <w:rPr>
          <w:i/>
          <w:sz w:val="18"/>
        </w:rPr>
        <w:t>CU-11 — Gestionar proveedores (/proveedores)</w:t>
      </w:r>
    </w:p>
    <w:p w14:paraId="4BDC79A4" w14:textId="77777777" w:rsidR="000D70B5" w:rsidRDefault="00680BB2">
      <w:pPr>
        <w:jc w:val="center"/>
      </w:pPr>
      <w:r>
        <w:rPr>
          <w:noProof/>
        </w:rPr>
        <w:drawing>
          <wp:inline distT="0" distB="0" distL="0" distR="0" wp14:anchorId="6663089F" wp14:editId="004EAF15">
            <wp:extent cx="5751576" cy="2586009"/>
            <wp:effectExtent l="0" t="0" r="0" b="0"/>
            <wp:docPr id="29"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2_recepcion.png"/>
                    <pic:cNvPicPr/>
                  </pic:nvPicPr>
                  <pic:blipFill>
                    <a:blip r:embed="rId51"/>
                    <a:stretch>
                      <a:fillRect/>
                    </a:stretch>
                  </pic:blipFill>
                  <pic:spPr>
                    <a:xfrm>
                      <a:off x="0" y="0"/>
                      <a:ext cx="5751576" cy="2586009"/>
                    </a:xfrm>
                    <a:prstGeom prst="rect">
                      <a:avLst/>
                    </a:prstGeom>
                  </pic:spPr>
                </pic:pic>
              </a:graphicData>
            </a:graphic>
          </wp:inline>
        </w:drawing>
      </w:r>
    </w:p>
    <w:p w14:paraId="6433535B" w14:textId="77777777" w:rsidR="007B7CD5" w:rsidRPr="001337E0" w:rsidRDefault="0056054D">
      <w:pPr>
        <w:jc w:val="center"/>
      </w:pPr>
      <w:r w:rsidRPr="001337E0">
        <w:rPr>
          <w:i/>
          <w:sz w:val="18"/>
        </w:rPr>
        <w:t>CU-12 — Registrar recepción de mercadería: formulario y últimas recepciones (/inventario, pestaña Recepción)</w:t>
      </w:r>
    </w:p>
    <w:p w14:paraId="2011AE8A" w14:textId="77777777" w:rsidR="000D70B5" w:rsidRDefault="00680BB2">
      <w:pPr>
        <w:jc w:val="center"/>
      </w:pPr>
      <w:r>
        <w:rPr>
          <w:noProof/>
        </w:rPr>
        <w:lastRenderedPageBreak/>
        <w:drawing>
          <wp:inline distT="0" distB="0" distL="0" distR="0" wp14:anchorId="659F5AA5" wp14:editId="2D65579E">
            <wp:extent cx="5751576" cy="2586009"/>
            <wp:effectExtent l="0" t="0" r="0" b="0"/>
            <wp:docPr id="30"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consolidado.png"/>
                    <pic:cNvPicPr/>
                  </pic:nvPicPr>
                  <pic:blipFill>
                    <a:blip r:embed="rId52"/>
                    <a:stretch>
                      <a:fillRect/>
                    </a:stretch>
                  </pic:blipFill>
                  <pic:spPr>
                    <a:xfrm>
                      <a:off x="0" y="0"/>
                      <a:ext cx="5751576" cy="2586009"/>
                    </a:xfrm>
                    <a:prstGeom prst="rect">
                      <a:avLst/>
                    </a:prstGeom>
                  </pic:spPr>
                </pic:pic>
              </a:graphicData>
            </a:graphic>
          </wp:inline>
        </w:drawing>
      </w:r>
    </w:p>
    <w:p w14:paraId="6161ADDC" w14:textId="77777777" w:rsidR="007B7CD5" w:rsidRPr="001337E0" w:rsidRDefault="0056054D">
      <w:pPr>
        <w:jc w:val="center"/>
      </w:pPr>
      <w:r w:rsidRPr="001337E0">
        <w:rPr>
          <w:i/>
          <w:sz w:val="18"/>
        </w:rPr>
        <w:t>CU-14 — Consultar inventario global: existencias consolidadas por sucursal (/inventario, pestaña Consolidado)</w:t>
      </w:r>
    </w:p>
    <w:p w14:paraId="7B57C6EE" w14:textId="77777777" w:rsidR="000D70B5" w:rsidRDefault="00680BB2">
      <w:pPr>
        <w:jc w:val="center"/>
      </w:pPr>
      <w:r>
        <w:rPr>
          <w:noProof/>
        </w:rPr>
        <w:drawing>
          <wp:inline distT="0" distB="0" distL="0" distR="0" wp14:anchorId="23DF0AF0" wp14:editId="3EB3580E">
            <wp:extent cx="5751576" cy="2586009"/>
            <wp:effectExtent l="0" t="0" r="0" b="0"/>
            <wp:docPr id="31"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alertas.png"/>
                    <pic:cNvPicPr/>
                  </pic:nvPicPr>
                  <pic:blipFill>
                    <a:blip r:embed="rId53"/>
                    <a:stretch>
                      <a:fillRect/>
                    </a:stretch>
                  </pic:blipFill>
                  <pic:spPr>
                    <a:xfrm>
                      <a:off x="0" y="0"/>
                      <a:ext cx="5751576" cy="2586009"/>
                    </a:xfrm>
                    <a:prstGeom prst="rect">
                      <a:avLst/>
                    </a:prstGeom>
                  </pic:spPr>
                </pic:pic>
              </a:graphicData>
            </a:graphic>
          </wp:inline>
        </w:drawing>
      </w:r>
    </w:p>
    <w:p w14:paraId="71779BE2" w14:textId="77777777" w:rsidR="007B7CD5" w:rsidRPr="001337E0" w:rsidRDefault="0056054D">
      <w:pPr>
        <w:jc w:val="center"/>
      </w:pPr>
      <w:r w:rsidRPr="001337E0">
        <w:rPr>
          <w:i/>
          <w:sz w:val="18"/>
        </w:rPr>
        <w:t>CU-14 — Consultar inventario global: alertas de reposición (/inventario, pestaña Alertas)</w:t>
      </w:r>
    </w:p>
    <w:p w14:paraId="14A41E05" w14:textId="77777777" w:rsidR="000D70B5" w:rsidRDefault="00680BB2">
      <w:pPr>
        <w:jc w:val="center"/>
      </w:pPr>
      <w:r>
        <w:rPr>
          <w:noProof/>
        </w:rPr>
        <w:lastRenderedPageBreak/>
        <w:drawing>
          <wp:inline distT="0" distB="0" distL="0" distR="0" wp14:anchorId="0145D3C7" wp14:editId="6EDA1FBB">
            <wp:extent cx="5751576" cy="2586009"/>
            <wp:effectExtent l="0" t="0" r="0" b="0"/>
            <wp:docPr id="32"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kardex.png"/>
                    <pic:cNvPicPr/>
                  </pic:nvPicPr>
                  <pic:blipFill>
                    <a:blip r:embed="rId54"/>
                    <a:stretch>
                      <a:fillRect/>
                    </a:stretch>
                  </pic:blipFill>
                  <pic:spPr>
                    <a:xfrm>
                      <a:off x="0" y="0"/>
                      <a:ext cx="5751576" cy="2586009"/>
                    </a:xfrm>
                    <a:prstGeom prst="rect">
                      <a:avLst/>
                    </a:prstGeom>
                  </pic:spPr>
                </pic:pic>
              </a:graphicData>
            </a:graphic>
          </wp:inline>
        </w:drawing>
      </w:r>
    </w:p>
    <w:p w14:paraId="77207576" w14:textId="77777777" w:rsidR="007B7CD5" w:rsidRPr="001337E0" w:rsidRDefault="0056054D">
      <w:pPr>
        <w:jc w:val="center"/>
      </w:pPr>
      <w:r w:rsidRPr="001337E0">
        <w:rPr>
          <w:i/>
          <w:sz w:val="18"/>
        </w:rPr>
        <w:t>CU-15 — Registrar movimiento de inventario: kardex de una variante (/inventario, pestaña Kardex)</w:t>
      </w:r>
    </w:p>
    <w:p w14:paraId="3347334B" w14:textId="77777777" w:rsidR="000D70B5" w:rsidRDefault="00680BB2">
      <w:pPr>
        <w:jc w:val="center"/>
      </w:pPr>
      <w:r>
        <w:rPr>
          <w:noProof/>
        </w:rPr>
        <w:drawing>
          <wp:inline distT="0" distB="0" distL="0" distR="0" wp14:anchorId="410029BE" wp14:editId="3E4E371D">
            <wp:extent cx="5751576" cy="2586009"/>
            <wp:effectExtent l="0" t="0" r="0" b="0"/>
            <wp:docPr id="33"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transferencias.png"/>
                    <pic:cNvPicPr/>
                  </pic:nvPicPr>
                  <pic:blipFill>
                    <a:blip r:embed="rId55"/>
                    <a:stretch>
                      <a:fillRect/>
                    </a:stretch>
                  </pic:blipFill>
                  <pic:spPr>
                    <a:xfrm>
                      <a:off x="0" y="0"/>
                      <a:ext cx="5751576" cy="2586009"/>
                    </a:xfrm>
                    <a:prstGeom prst="rect">
                      <a:avLst/>
                    </a:prstGeom>
                  </pic:spPr>
                </pic:pic>
              </a:graphicData>
            </a:graphic>
          </wp:inline>
        </w:drawing>
      </w:r>
    </w:p>
    <w:p w14:paraId="4D878ECD" w14:textId="77777777" w:rsidR="007B7CD5" w:rsidRPr="001337E0" w:rsidRDefault="0056054D">
      <w:pPr>
        <w:jc w:val="center"/>
      </w:pPr>
      <w:r w:rsidRPr="001337E0">
        <w:rPr>
          <w:i/>
          <w:sz w:val="18"/>
        </w:rPr>
        <w:t>CU-15 — Registrar movimiento de inventario: transferencias entre sucursales (/inventario, pestaña Transferencias)</w:t>
      </w:r>
    </w:p>
    <w:p w14:paraId="647E1E0B" w14:textId="77777777" w:rsidR="000D70B5" w:rsidRDefault="00680BB2">
      <w:pPr>
        <w:jc w:val="center"/>
      </w:pPr>
      <w:r>
        <w:rPr>
          <w:noProof/>
        </w:rPr>
        <w:lastRenderedPageBreak/>
        <w:drawing>
          <wp:inline distT="0" distB="0" distL="0" distR="0" wp14:anchorId="59A52C40" wp14:editId="309F6F7D">
            <wp:extent cx="5751576" cy="2586009"/>
            <wp:effectExtent l="0" t="0" r="0" b="0"/>
            <wp:docPr id="34"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7_mis_reservas.png"/>
                    <pic:cNvPicPr/>
                  </pic:nvPicPr>
                  <pic:blipFill>
                    <a:blip r:embed="rId56"/>
                    <a:stretch>
                      <a:fillRect/>
                    </a:stretch>
                  </pic:blipFill>
                  <pic:spPr>
                    <a:xfrm>
                      <a:off x="0" y="0"/>
                      <a:ext cx="5751576" cy="2586009"/>
                    </a:xfrm>
                    <a:prstGeom prst="rect">
                      <a:avLst/>
                    </a:prstGeom>
                  </pic:spPr>
                </pic:pic>
              </a:graphicData>
            </a:graphic>
          </wp:inline>
        </w:drawing>
      </w:r>
    </w:p>
    <w:p w14:paraId="55538873" w14:textId="77777777" w:rsidR="007B7CD5" w:rsidRPr="001337E0" w:rsidRDefault="0056054D">
      <w:pPr>
        <w:jc w:val="center"/>
      </w:pPr>
      <w:r w:rsidRPr="001337E0">
        <w:rPr>
          <w:i/>
          <w:sz w:val="18"/>
        </w:rPr>
        <w:t>CU-17 y CU-18 — Consultar estado de reserva y cancelarla desde el detalle (/mis-reservas)</w:t>
      </w:r>
    </w:p>
    <w:p w14:paraId="00A698AB" w14:textId="77777777" w:rsidR="000D70B5" w:rsidRDefault="00680BB2">
      <w:pPr>
        <w:jc w:val="center"/>
      </w:pPr>
      <w:r>
        <w:rPr>
          <w:noProof/>
        </w:rPr>
        <w:drawing>
          <wp:inline distT="0" distB="0" distL="0" distR="0" wp14:anchorId="6F84D8E3" wp14:editId="56816B6F">
            <wp:extent cx="5751576" cy="2586009"/>
            <wp:effectExtent l="0" t="0" r="0" b="0"/>
            <wp:docPr id="35"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reservas_sucursal.png"/>
                    <pic:cNvPicPr/>
                  </pic:nvPicPr>
                  <pic:blipFill>
                    <a:blip r:embed="rId57"/>
                    <a:stretch>
                      <a:fillRect/>
                    </a:stretch>
                  </pic:blipFill>
                  <pic:spPr>
                    <a:xfrm>
                      <a:off x="0" y="0"/>
                      <a:ext cx="5751576" cy="2586009"/>
                    </a:xfrm>
                    <a:prstGeom prst="rect">
                      <a:avLst/>
                    </a:prstGeom>
                  </pic:spPr>
                </pic:pic>
              </a:graphicData>
            </a:graphic>
          </wp:inline>
        </w:drawing>
      </w:r>
    </w:p>
    <w:p w14:paraId="123B9963" w14:textId="77777777" w:rsidR="007B7CD5" w:rsidRPr="001337E0" w:rsidRDefault="0056054D">
      <w:pPr>
        <w:jc w:val="center"/>
      </w:pPr>
      <w:r w:rsidRPr="001337E0">
        <w:rPr>
          <w:i/>
          <w:sz w:val="18"/>
        </w:rPr>
        <w:t>CU-19 — Consultar reservas de la sucursal (/reservas)</w:t>
      </w:r>
    </w:p>
    <w:p w14:paraId="13782676" w14:textId="77777777" w:rsidR="000D70B5" w:rsidRDefault="00680BB2">
      <w:pPr>
        <w:jc w:val="center"/>
      </w:pPr>
      <w:r>
        <w:rPr>
          <w:noProof/>
        </w:rPr>
        <w:lastRenderedPageBreak/>
        <w:drawing>
          <wp:inline distT="0" distB="0" distL="0" distR="0" wp14:anchorId="3E035B9D" wp14:editId="21DE6B28">
            <wp:extent cx="5751576" cy="2586009"/>
            <wp:effectExtent l="0" t="0" r="0" b="0"/>
            <wp:docPr id="36"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dashboard_reservas_hoy.png"/>
                    <pic:cNvPicPr/>
                  </pic:nvPicPr>
                  <pic:blipFill>
                    <a:blip r:embed="rId58"/>
                    <a:stretch>
                      <a:fillRect/>
                    </a:stretch>
                  </pic:blipFill>
                  <pic:spPr>
                    <a:xfrm>
                      <a:off x="0" y="0"/>
                      <a:ext cx="5751576" cy="2586009"/>
                    </a:xfrm>
                    <a:prstGeom prst="rect">
                      <a:avLst/>
                    </a:prstGeom>
                  </pic:spPr>
                </pic:pic>
              </a:graphicData>
            </a:graphic>
          </wp:inline>
        </w:drawing>
      </w:r>
    </w:p>
    <w:p w14:paraId="03684464" w14:textId="77777777" w:rsidR="007B7CD5" w:rsidRPr="001337E0" w:rsidRDefault="0056054D">
      <w:pPr>
        <w:jc w:val="center"/>
      </w:pPr>
      <w:r w:rsidRPr="001337E0">
        <w:rPr>
          <w:i/>
          <w:sz w:val="18"/>
        </w:rPr>
        <w:t>CU-19 — Resumen «Reservas de hoy» en el panel del encargado (/dashboard)</w:t>
      </w:r>
    </w:p>
    <w:p w14:paraId="52145F0C" w14:textId="77777777" w:rsidR="000D70B5" w:rsidRDefault="00680BB2">
      <w:pPr>
        <w:jc w:val="center"/>
      </w:pPr>
      <w:r>
        <w:rPr>
          <w:noProof/>
        </w:rPr>
        <w:drawing>
          <wp:inline distT="0" distB="0" distL="0" distR="0" wp14:anchorId="6CC19E31" wp14:editId="5ADEB4A3">
            <wp:extent cx="5751576" cy="2586009"/>
            <wp:effectExtent l="0" t="0" r="0" b="0"/>
            <wp:docPr id="37"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3_carrito.png"/>
                    <pic:cNvPicPr/>
                  </pic:nvPicPr>
                  <pic:blipFill>
                    <a:blip r:embed="rId59"/>
                    <a:stretch>
                      <a:fillRect/>
                    </a:stretch>
                  </pic:blipFill>
                  <pic:spPr>
                    <a:xfrm>
                      <a:off x="0" y="0"/>
                      <a:ext cx="5751576" cy="2586009"/>
                    </a:xfrm>
                    <a:prstGeom prst="rect">
                      <a:avLst/>
                    </a:prstGeom>
                  </pic:spPr>
                </pic:pic>
              </a:graphicData>
            </a:graphic>
          </wp:inline>
        </w:drawing>
      </w:r>
    </w:p>
    <w:p w14:paraId="728F1FB8" w14:textId="77777777" w:rsidR="007B7CD5" w:rsidRPr="001337E0" w:rsidRDefault="0056054D">
      <w:pPr>
        <w:jc w:val="center"/>
      </w:pPr>
      <w:r w:rsidRPr="001337E0">
        <w:rPr>
          <w:i/>
          <w:sz w:val="18"/>
        </w:rPr>
        <w:t>CU-23 — Gestionar carrito (/carrito)</w:t>
      </w:r>
    </w:p>
    <w:p w14:paraId="77C0BB98" w14:textId="77777777" w:rsidR="000D70B5" w:rsidRDefault="00680BB2">
      <w:pPr>
        <w:jc w:val="center"/>
      </w:pPr>
      <w:r>
        <w:rPr>
          <w:noProof/>
        </w:rPr>
        <w:lastRenderedPageBreak/>
        <w:drawing>
          <wp:inline distT="0" distB="0" distL="0" distR="0" wp14:anchorId="2CC4AE5A" wp14:editId="10618412">
            <wp:extent cx="5751576" cy="2586009"/>
            <wp:effectExtent l="0" t="0" r="0" b="0"/>
            <wp:docPr id="38"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6_mis_compras.png"/>
                    <pic:cNvPicPr/>
                  </pic:nvPicPr>
                  <pic:blipFill>
                    <a:blip r:embed="rId60"/>
                    <a:stretch>
                      <a:fillRect/>
                    </a:stretch>
                  </pic:blipFill>
                  <pic:spPr>
                    <a:xfrm>
                      <a:off x="0" y="0"/>
                      <a:ext cx="5751576" cy="2586009"/>
                    </a:xfrm>
                    <a:prstGeom prst="rect">
                      <a:avLst/>
                    </a:prstGeom>
                  </pic:spPr>
                </pic:pic>
              </a:graphicData>
            </a:graphic>
          </wp:inline>
        </w:drawing>
      </w:r>
    </w:p>
    <w:p w14:paraId="37E9A9D5" w14:textId="77777777" w:rsidR="007B7CD5" w:rsidRPr="001337E0" w:rsidRDefault="0056054D">
      <w:pPr>
        <w:jc w:val="center"/>
      </w:pPr>
      <w:r w:rsidRPr="001337E0">
        <w:rPr>
          <w:i/>
          <w:sz w:val="18"/>
        </w:rPr>
        <w:t>CU-26 — Consultar historial de compras (/mis-compras)</w:t>
      </w:r>
    </w:p>
    <w:p w14:paraId="1A2534B6" w14:textId="77777777" w:rsidR="000D70B5" w:rsidRDefault="00680BB2">
      <w:pPr>
        <w:jc w:val="center"/>
      </w:pPr>
      <w:r>
        <w:rPr>
          <w:noProof/>
        </w:rPr>
        <w:drawing>
          <wp:inline distT="0" distB="0" distL="0" distR="0" wp14:anchorId="0814640F" wp14:editId="114F4BCC">
            <wp:extent cx="5751576" cy="2586009"/>
            <wp:effectExtent l="0" t="0" r="0" b="0"/>
            <wp:docPr id="39"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7_promociones.png"/>
                    <pic:cNvPicPr/>
                  </pic:nvPicPr>
                  <pic:blipFill>
                    <a:blip r:embed="rId61"/>
                    <a:stretch>
                      <a:fillRect/>
                    </a:stretch>
                  </pic:blipFill>
                  <pic:spPr>
                    <a:xfrm>
                      <a:off x="0" y="0"/>
                      <a:ext cx="5751576" cy="2586009"/>
                    </a:xfrm>
                    <a:prstGeom prst="rect">
                      <a:avLst/>
                    </a:prstGeom>
                  </pic:spPr>
                </pic:pic>
              </a:graphicData>
            </a:graphic>
          </wp:inline>
        </w:drawing>
      </w:r>
    </w:p>
    <w:p w14:paraId="2063E5EA" w14:textId="77777777" w:rsidR="007B7CD5" w:rsidRPr="001337E0" w:rsidRDefault="0056054D">
      <w:pPr>
        <w:jc w:val="center"/>
      </w:pPr>
      <w:r w:rsidRPr="001337E0">
        <w:rPr>
          <w:i/>
          <w:sz w:val="18"/>
        </w:rPr>
        <w:t>CU-27 — Gestionar promociones (/promociones)</w:t>
      </w:r>
    </w:p>
    <w:p w14:paraId="3377F389" w14:textId="77777777" w:rsidR="000D70B5" w:rsidRDefault="00680BB2">
      <w:pPr>
        <w:jc w:val="center"/>
      </w:pPr>
      <w:r>
        <w:rPr>
          <w:noProof/>
        </w:rPr>
        <w:lastRenderedPageBreak/>
        <w:drawing>
          <wp:inline distT="0" distB="0" distL="0" distR="0" wp14:anchorId="2A1B9B5D" wp14:editId="002418DA">
            <wp:extent cx="5751576" cy="2586009"/>
            <wp:effectExtent l="0" t="0" r="0" b="0"/>
            <wp:docPr id="40"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8_ventas_de_hoy.png"/>
                    <pic:cNvPicPr/>
                  </pic:nvPicPr>
                  <pic:blipFill>
                    <a:blip r:embed="rId62"/>
                    <a:stretch>
                      <a:fillRect/>
                    </a:stretch>
                  </pic:blipFill>
                  <pic:spPr>
                    <a:xfrm>
                      <a:off x="0" y="0"/>
                      <a:ext cx="5751576" cy="2586009"/>
                    </a:xfrm>
                    <a:prstGeom prst="rect">
                      <a:avLst/>
                    </a:prstGeom>
                  </pic:spPr>
                </pic:pic>
              </a:graphicData>
            </a:graphic>
          </wp:inline>
        </w:drawing>
      </w:r>
    </w:p>
    <w:p w14:paraId="1BC6AB15" w14:textId="77777777" w:rsidR="007B7CD5" w:rsidRPr="001337E0" w:rsidRDefault="0056054D">
      <w:pPr>
        <w:jc w:val="center"/>
      </w:pPr>
      <w:r w:rsidRPr="001337E0">
        <w:rPr>
          <w:i/>
          <w:sz w:val="18"/>
        </w:rPr>
        <w:t>CU-28 — Consultar ventas de la sucursal: ventas de hoy desde caja (/caja)</w:t>
      </w:r>
    </w:p>
    <w:p w14:paraId="2F9E1614" w14:textId="77777777" w:rsidR="000D70B5" w:rsidRDefault="00680BB2">
      <w:pPr>
        <w:jc w:val="center"/>
      </w:pPr>
      <w:r>
        <w:rPr>
          <w:noProof/>
        </w:rPr>
        <w:drawing>
          <wp:inline distT="0" distB="0" distL="0" distR="0" wp14:anchorId="03DA236A" wp14:editId="628D402C">
            <wp:extent cx="5751576" cy="2586009"/>
            <wp:effectExtent l="0" t="0" r="0" b="0"/>
            <wp:docPr id="41" name="Picture 16917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30_caja.png"/>
                    <pic:cNvPicPr/>
                  </pic:nvPicPr>
                  <pic:blipFill>
                    <a:blip r:embed="rId63"/>
                    <a:stretch>
                      <a:fillRect/>
                    </a:stretch>
                  </pic:blipFill>
                  <pic:spPr>
                    <a:xfrm>
                      <a:off x="0" y="0"/>
                      <a:ext cx="5751576" cy="2586009"/>
                    </a:xfrm>
                    <a:prstGeom prst="rect">
                      <a:avLst/>
                    </a:prstGeom>
                  </pic:spPr>
                </pic:pic>
              </a:graphicData>
            </a:graphic>
          </wp:inline>
        </w:drawing>
      </w:r>
    </w:p>
    <w:p w14:paraId="5EC1C1C0" w14:textId="77777777" w:rsidR="007B7CD5" w:rsidRPr="001337E0" w:rsidRDefault="0056054D">
      <w:pPr>
        <w:jc w:val="center"/>
      </w:pPr>
      <w:r w:rsidRPr="001337E0">
        <w:rPr>
          <w:i/>
          <w:sz w:val="18"/>
        </w:rPr>
        <w:t>CU-30 — Procesar pago en caja: punto de caja con una prenda cargada (/caja)</w:t>
      </w:r>
    </w:p>
    <w:p w14:paraId="4A32BD57" w14:textId="77777777" w:rsidR="007B7CD5" w:rsidRPr="001337E0" w:rsidRDefault="0056054D">
      <w:pPr>
        <w:pStyle w:val="Ttulo2"/>
      </w:pPr>
      <w:bookmarkStart w:id="44" w:name="_Toc240218513"/>
      <w:r w:rsidRPr="001337E0">
        <w:lastRenderedPageBreak/>
        <w:t>4.5 Estructurar el modelo de casos de uso</w:t>
      </w:r>
      <w:bookmarkEnd w:id="44"/>
    </w:p>
    <w:p w14:paraId="17967D3D" w14:textId="77777777" w:rsidR="000D70B5" w:rsidRDefault="00680BB2">
      <w:pPr>
        <w:jc w:val="center"/>
      </w:pPr>
      <w:r>
        <w:rPr>
          <w:noProof/>
        </w:rPr>
        <w:drawing>
          <wp:inline distT="0" distB="0" distL="0" distR="0" wp14:anchorId="5FE3B5B4" wp14:editId="3DBEACA8">
            <wp:extent cx="5751576" cy="6208710"/>
            <wp:effectExtent l="0" t="0" r="0" b="0"/>
            <wp:docPr id="1691711485" name="Picture 169171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64"/>
                    <a:stretch>
                      <a:fillRect/>
                    </a:stretch>
                  </pic:blipFill>
                  <pic:spPr>
                    <a:xfrm>
                      <a:off x="0" y="0"/>
                      <a:ext cx="5751576" cy="6208710"/>
                    </a:xfrm>
                    <a:prstGeom prst="rect">
                      <a:avLst/>
                    </a:prstGeom>
                  </pic:spPr>
                </pic:pic>
              </a:graphicData>
            </a:graphic>
          </wp:inline>
        </w:drawing>
      </w:r>
    </w:p>
    <w:p w14:paraId="034F3D58" w14:textId="77777777" w:rsidR="007B7CD5" w:rsidRPr="001337E0" w:rsidRDefault="0056054D">
      <w:pPr>
        <w:jc w:val="center"/>
      </w:pPr>
      <w:r w:rsidRPr="001337E0">
        <w:rPr>
          <w:i/>
          <w:sz w:val="18"/>
        </w:rPr>
        <w:t>UC-02 — Diagrama de casos de uso de los Ciclos 1 y 2 (30 casos de uso)</w:t>
      </w:r>
    </w:p>
    <w:p w14:paraId="11F10495" w14:textId="77777777" w:rsidR="007B7CD5" w:rsidRPr="001337E0" w:rsidRDefault="0056054D">
      <w:r w:rsidRPr="001337E0">
        <w:br w:type="page"/>
      </w:r>
    </w:p>
    <w:p w14:paraId="664970AA" w14:textId="77777777" w:rsidR="007B7CD5" w:rsidRPr="001337E0" w:rsidRDefault="0056054D">
      <w:pPr>
        <w:pStyle w:val="Ttulo1"/>
      </w:pPr>
      <w:bookmarkStart w:id="45" w:name="_Toc240218514"/>
      <w:r w:rsidRPr="001337E0">
        <w:lastRenderedPageBreak/>
        <w:t>5) F.T.2 — Análisis</w:t>
      </w:r>
      <w:bookmarkEnd w:id="45"/>
    </w:p>
    <w:p w14:paraId="2A7424DE" w14:textId="77777777" w:rsidR="007B7CD5" w:rsidRPr="001337E0" w:rsidRDefault="0056054D">
      <w:pPr>
        <w:pStyle w:val="Ttulo2"/>
      </w:pPr>
      <w:bookmarkStart w:id="46" w:name="_Toc240218515"/>
      <w:r w:rsidRPr="001337E0">
        <w:t>5.1 Análisis de arquitectura</w:t>
      </w:r>
      <w:bookmarkEnd w:id="46"/>
    </w:p>
    <w:p w14:paraId="44B71CD5" w14:textId="77777777" w:rsidR="007B7CD5" w:rsidRPr="001337E0" w:rsidRDefault="0056054D">
      <w:pPr>
        <w:pStyle w:val="Ttulo3"/>
      </w:pPr>
      <w:bookmarkStart w:id="47" w:name="_Toc240218516"/>
      <w:r w:rsidRPr="001337E0">
        <w:t>Identificar paquetes</w:t>
      </w:r>
      <w:bookmarkEnd w:id="47"/>
    </w:p>
    <w:p w14:paraId="3FD9FC75" w14:textId="77777777" w:rsidR="000D70B5" w:rsidRDefault="00680BB2">
      <w:pPr>
        <w:jc w:val="center"/>
      </w:pPr>
      <w:r>
        <w:rPr>
          <w:noProof/>
        </w:rPr>
        <w:lastRenderedPageBreak/>
        <w:drawing>
          <wp:inline distT="0" distB="0" distL="0" distR="0" wp14:anchorId="56F282F2" wp14:editId="3096568E">
            <wp:extent cx="4589640" cy="7498080"/>
            <wp:effectExtent l="0" t="0" r="0" b="0"/>
            <wp:docPr id="1691711486" name="Picture 169171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G-00.png"/>
                    <pic:cNvPicPr/>
                  </pic:nvPicPr>
                  <pic:blipFill>
                    <a:blip r:embed="rId65"/>
                    <a:stretch>
                      <a:fillRect/>
                    </a:stretch>
                  </pic:blipFill>
                  <pic:spPr>
                    <a:xfrm>
                      <a:off x="0" y="0"/>
                      <a:ext cx="4589640" cy="7498080"/>
                    </a:xfrm>
                    <a:prstGeom prst="rect">
                      <a:avLst/>
                    </a:prstGeom>
                  </pic:spPr>
                </pic:pic>
              </a:graphicData>
            </a:graphic>
          </wp:inline>
        </w:drawing>
      </w:r>
    </w:p>
    <w:p w14:paraId="28B6EF9E" w14:textId="77777777" w:rsidR="00BE028A" w:rsidRPr="001337E0" w:rsidRDefault="00BE0078">
      <w:pPr>
        <w:spacing w:after="240"/>
        <w:jc w:val="center"/>
      </w:pPr>
      <w:r w:rsidRPr="001337E0">
        <w:rPr>
          <w:i/>
          <w:sz w:val="18"/>
        </w:rPr>
        <w:t>PKG-00 – Identificar paquetes: responsabilidad de cada paquete de negocio</w:t>
      </w:r>
    </w:p>
    <w:tbl>
      <w:tblPr>
        <w:tblStyle w:val="Tablaconcuadrcula"/>
        <w:tblW w:w="0" w:type="auto"/>
        <w:jc w:val="center"/>
        <w:tblLook w:val="04A0" w:firstRow="1" w:lastRow="0" w:firstColumn="1" w:lastColumn="0" w:noHBand="0" w:noVBand="1"/>
      </w:tblPr>
      <w:tblGrid>
        <w:gridCol w:w="4703"/>
        <w:gridCol w:w="4703"/>
      </w:tblGrid>
      <w:tr w:rsidR="007B7CD5" w:rsidRPr="001337E0" w14:paraId="568DF6C4" w14:textId="77777777">
        <w:trPr>
          <w:jc w:val="center"/>
        </w:trPr>
        <w:tc>
          <w:tcPr>
            <w:tcW w:w="4703" w:type="dxa"/>
            <w:shd w:val="clear" w:color="auto" w:fill="D9D9D9"/>
          </w:tcPr>
          <w:p w14:paraId="0D135572" w14:textId="77777777" w:rsidR="007B7CD5" w:rsidRPr="001337E0" w:rsidRDefault="0056054D">
            <w:r w:rsidRPr="001337E0">
              <w:rPr>
                <w:b/>
              </w:rPr>
              <w:t>Paquete</w:t>
            </w:r>
          </w:p>
        </w:tc>
        <w:tc>
          <w:tcPr>
            <w:tcW w:w="4703" w:type="dxa"/>
            <w:shd w:val="clear" w:color="auto" w:fill="D9D9D9"/>
          </w:tcPr>
          <w:p w14:paraId="39C1B01C" w14:textId="77777777" w:rsidR="007B7CD5" w:rsidRPr="001337E0" w:rsidRDefault="0056054D">
            <w:r w:rsidRPr="001337E0">
              <w:rPr>
                <w:b/>
              </w:rPr>
              <w:t>Responsabilidad</w:t>
            </w:r>
          </w:p>
        </w:tc>
      </w:tr>
      <w:tr w:rsidR="007B7CD5" w:rsidRPr="001337E0" w14:paraId="67709177" w14:textId="77777777">
        <w:trPr>
          <w:jc w:val="center"/>
        </w:trPr>
        <w:tc>
          <w:tcPr>
            <w:tcW w:w="4703" w:type="dxa"/>
          </w:tcPr>
          <w:p w14:paraId="1F4099D1" w14:textId="77777777" w:rsidR="007B7CD5" w:rsidRPr="001337E0" w:rsidRDefault="0056054D">
            <w:r w:rsidRPr="001337E0">
              <w:lastRenderedPageBreak/>
              <w:t>core</w:t>
            </w:r>
          </w:p>
        </w:tc>
        <w:tc>
          <w:tcPr>
            <w:tcW w:w="4703" w:type="dxa"/>
          </w:tcPr>
          <w:p w14:paraId="0C59ADE3" w14:textId="77777777" w:rsidR="007B7CD5" w:rsidRPr="001337E0" w:rsidRDefault="0056054D">
            <w:r w:rsidRPr="001337E0">
              <w:t>Configuración, CRUD genérico, excepciones -- infraestructura compartida por todos.</w:t>
            </w:r>
          </w:p>
        </w:tc>
      </w:tr>
      <w:tr w:rsidR="007B7CD5" w:rsidRPr="001337E0" w14:paraId="265589BA" w14:textId="77777777">
        <w:trPr>
          <w:jc w:val="center"/>
        </w:trPr>
        <w:tc>
          <w:tcPr>
            <w:tcW w:w="4703" w:type="dxa"/>
          </w:tcPr>
          <w:p w14:paraId="64895E51" w14:textId="77777777" w:rsidR="007B7CD5" w:rsidRPr="001337E0" w:rsidRDefault="0056054D">
            <w:r w:rsidRPr="001337E0">
              <w:t>seguridad</w:t>
            </w:r>
          </w:p>
        </w:tc>
        <w:tc>
          <w:tcPr>
            <w:tcW w:w="4703" w:type="dxa"/>
          </w:tcPr>
          <w:p w14:paraId="04F42C56" w14:textId="77777777" w:rsidR="007B7CD5" w:rsidRPr="001337E0" w:rsidRDefault="0056054D">
            <w:r w:rsidRPr="001337E0">
              <w:t>Usuarios, roles, permisos, autenticación.</w:t>
            </w:r>
          </w:p>
        </w:tc>
      </w:tr>
      <w:tr w:rsidR="007B7CD5" w:rsidRPr="001337E0" w14:paraId="725B40DC" w14:textId="77777777">
        <w:trPr>
          <w:jc w:val="center"/>
        </w:trPr>
        <w:tc>
          <w:tcPr>
            <w:tcW w:w="4703" w:type="dxa"/>
          </w:tcPr>
          <w:p w14:paraId="3A917E09" w14:textId="77777777" w:rsidR="007B7CD5" w:rsidRPr="001337E0" w:rsidRDefault="0056054D">
            <w:r w:rsidRPr="001337E0">
              <w:t>organizacion</w:t>
            </w:r>
          </w:p>
        </w:tc>
        <w:tc>
          <w:tcPr>
            <w:tcW w:w="4703" w:type="dxa"/>
          </w:tcPr>
          <w:p w14:paraId="7A9CF476" w14:textId="77777777" w:rsidR="007B7CD5" w:rsidRPr="001337E0" w:rsidRDefault="0056054D">
            <w:r w:rsidRPr="001337E0">
              <w:t>Ciudades, sucursales, horarios, empleados.</w:t>
            </w:r>
          </w:p>
        </w:tc>
      </w:tr>
      <w:tr w:rsidR="007B7CD5" w:rsidRPr="001337E0" w14:paraId="1944A98E" w14:textId="77777777">
        <w:trPr>
          <w:jc w:val="center"/>
        </w:trPr>
        <w:tc>
          <w:tcPr>
            <w:tcW w:w="4703" w:type="dxa"/>
          </w:tcPr>
          <w:p w14:paraId="31D42AA3" w14:textId="77777777" w:rsidR="007B7CD5" w:rsidRPr="001337E0" w:rsidRDefault="0056054D">
            <w:r w:rsidRPr="001337E0">
              <w:t>catalogo</w:t>
            </w:r>
          </w:p>
        </w:tc>
        <w:tc>
          <w:tcPr>
            <w:tcW w:w="4703" w:type="dxa"/>
          </w:tcPr>
          <w:p w14:paraId="33748CA7" w14:textId="77777777" w:rsidR="007B7CD5" w:rsidRPr="001337E0" w:rsidRDefault="0056054D">
            <w:r w:rsidRPr="001337E0">
              <w:t>Productos, variantes, atributos, imágenes.</w:t>
            </w:r>
          </w:p>
        </w:tc>
      </w:tr>
      <w:tr w:rsidR="007B7CD5" w:rsidRPr="001337E0" w14:paraId="3C8536D7" w14:textId="77777777">
        <w:trPr>
          <w:jc w:val="center"/>
        </w:trPr>
        <w:tc>
          <w:tcPr>
            <w:tcW w:w="4703" w:type="dxa"/>
          </w:tcPr>
          <w:p w14:paraId="7A29599D" w14:textId="77777777" w:rsidR="007B7CD5" w:rsidRPr="001337E0" w:rsidRDefault="0056054D">
            <w:r w:rsidRPr="001337E0">
              <w:t>inventario</w:t>
            </w:r>
          </w:p>
        </w:tc>
        <w:tc>
          <w:tcPr>
            <w:tcW w:w="4703" w:type="dxa"/>
          </w:tcPr>
          <w:p w14:paraId="1F5FE29C" w14:textId="77777777" w:rsidR="007B7CD5" w:rsidRPr="001337E0" w:rsidRDefault="0056054D">
            <w:r w:rsidRPr="001337E0">
              <w:t>Existencias por sucursal y movimientos.</w:t>
            </w:r>
          </w:p>
        </w:tc>
      </w:tr>
      <w:tr w:rsidR="007B7CD5" w:rsidRPr="001337E0" w14:paraId="60BB29DD" w14:textId="77777777">
        <w:trPr>
          <w:jc w:val="center"/>
        </w:trPr>
        <w:tc>
          <w:tcPr>
            <w:tcW w:w="4703" w:type="dxa"/>
          </w:tcPr>
          <w:p w14:paraId="5D95AA79" w14:textId="77777777" w:rsidR="007B7CD5" w:rsidRPr="001337E0" w:rsidRDefault="0056054D">
            <w:r w:rsidRPr="001337E0">
              <w:t>reservas</w:t>
            </w:r>
          </w:p>
        </w:tc>
        <w:tc>
          <w:tcPr>
            <w:tcW w:w="4703" w:type="dxa"/>
          </w:tcPr>
          <w:p w14:paraId="51B9D207" w14:textId="77777777" w:rsidR="007B7CD5" w:rsidRPr="001337E0" w:rsidRDefault="0056054D">
            <w:r w:rsidRPr="001337E0">
              <w:t>Reserva multi-prenda y su ciclo de vida.</w:t>
            </w:r>
          </w:p>
        </w:tc>
      </w:tr>
      <w:tr w:rsidR="007B7CD5" w:rsidRPr="001337E0" w14:paraId="51787BDF" w14:textId="77777777">
        <w:trPr>
          <w:jc w:val="center"/>
        </w:trPr>
        <w:tc>
          <w:tcPr>
            <w:tcW w:w="4703" w:type="dxa"/>
          </w:tcPr>
          <w:p w14:paraId="0741DC87" w14:textId="77777777" w:rsidR="007B7CD5" w:rsidRPr="001337E0" w:rsidRDefault="0056054D">
            <w:r w:rsidRPr="001337E0">
              <w:t>ventas</w:t>
            </w:r>
          </w:p>
        </w:tc>
        <w:tc>
          <w:tcPr>
            <w:tcW w:w="4703" w:type="dxa"/>
          </w:tcPr>
          <w:p w14:paraId="04B5E756" w14:textId="77777777" w:rsidR="007B7CD5" w:rsidRPr="001337E0" w:rsidRDefault="0056054D">
            <w:r w:rsidRPr="001337E0">
              <w:t>Carrito, venta digital y presencial.</w:t>
            </w:r>
          </w:p>
        </w:tc>
      </w:tr>
      <w:tr w:rsidR="007B7CD5" w:rsidRPr="001337E0" w14:paraId="1C471461" w14:textId="77777777">
        <w:trPr>
          <w:jc w:val="center"/>
        </w:trPr>
        <w:tc>
          <w:tcPr>
            <w:tcW w:w="4703" w:type="dxa"/>
          </w:tcPr>
          <w:p w14:paraId="16350B9B" w14:textId="77777777" w:rsidR="007B7CD5" w:rsidRPr="001337E0" w:rsidRDefault="0056054D">
            <w:r w:rsidRPr="001337E0">
              <w:t>pagos</w:t>
            </w:r>
          </w:p>
        </w:tc>
        <w:tc>
          <w:tcPr>
            <w:tcW w:w="4703" w:type="dxa"/>
          </w:tcPr>
          <w:p w14:paraId="0C0AFAE0" w14:textId="77777777" w:rsidR="007B7CD5" w:rsidRPr="001337E0" w:rsidRDefault="0056054D">
            <w:r w:rsidRPr="001337E0">
              <w:t>Métodos de pago, pasarelas, transacciones.</w:t>
            </w:r>
          </w:p>
        </w:tc>
      </w:tr>
      <w:tr w:rsidR="007B7CD5" w:rsidRPr="001337E0" w14:paraId="0E42A72C" w14:textId="77777777">
        <w:trPr>
          <w:jc w:val="center"/>
        </w:trPr>
        <w:tc>
          <w:tcPr>
            <w:tcW w:w="4703" w:type="dxa"/>
          </w:tcPr>
          <w:p w14:paraId="6DE59F22" w14:textId="77777777" w:rsidR="007B7CD5" w:rsidRPr="001337E0" w:rsidRDefault="0056054D">
            <w:r w:rsidRPr="001337E0">
              <w:t>probador</w:t>
            </w:r>
          </w:p>
        </w:tc>
        <w:tc>
          <w:tcPr>
            <w:tcW w:w="4703" w:type="dxa"/>
          </w:tcPr>
          <w:p w14:paraId="1D16C9A6" w14:textId="77777777" w:rsidR="007B7CD5" w:rsidRPr="001337E0" w:rsidRDefault="0056054D">
            <w:r w:rsidRPr="001337E0">
              <w:t>Assets, anclajes y sesiones del vestidor virtual.</w:t>
            </w:r>
          </w:p>
        </w:tc>
      </w:tr>
      <w:tr w:rsidR="007B7CD5" w:rsidRPr="001337E0" w14:paraId="6AEA9E6F" w14:textId="77777777">
        <w:trPr>
          <w:jc w:val="center"/>
        </w:trPr>
        <w:tc>
          <w:tcPr>
            <w:tcW w:w="4703" w:type="dxa"/>
          </w:tcPr>
          <w:p w14:paraId="2E13E980" w14:textId="77777777" w:rsidR="007B7CD5" w:rsidRPr="001337E0" w:rsidRDefault="0056054D">
            <w:r w:rsidRPr="001337E0">
              <w:t>abastecimiento</w:t>
            </w:r>
          </w:p>
        </w:tc>
        <w:tc>
          <w:tcPr>
            <w:tcW w:w="4703" w:type="dxa"/>
          </w:tcPr>
          <w:p w14:paraId="4CF194E9" w14:textId="77777777" w:rsidR="007B7CD5" w:rsidRPr="001337E0" w:rsidRDefault="0056054D">
            <w:r w:rsidRPr="001337E0">
              <w:t>Proveedores, productos del proveedor, órdenes de compra y recepción de mercadería (entrada de stock con costo). Se incorpora en el Ciclo 2.</w:t>
            </w:r>
          </w:p>
        </w:tc>
      </w:tr>
    </w:tbl>
    <w:p w14:paraId="45CD08D4" w14:textId="77777777" w:rsidR="007B7CD5" w:rsidRPr="001337E0" w:rsidRDefault="007B7CD5"/>
    <w:p w14:paraId="65D87445" w14:textId="77777777" w:rsidR="007B7CD5" w:rsidRPr="001337E0" w:rsidRDefault="0056054D">
      <w:pPr>
        <w:pStyle w:val="Ttulo3"/>
      </w:pPr>
      <w:bookmarkStart w:id="48" w:name="_Toc240218517"/>
      <w:r w:rsidRPr="001337E0">
        <w:lastRenderedPageBreak/>
        <w:t>Relacionar paquetes y casos de uso</w:t>
      </w:r>
      <w:bookmarkEnd w:id="48"/>
    </w:p>
    <w:p w14:paraId="3BF1714E" w14:textId="77777777" w:rsidR="00473400" w:rsidRPr="001337E0" w:rsidRDefault="00420ED4">
      <w:pPr>
        <w:jc w:val="center"/>
      </w:pPr>
      <w:r w:rsidRPr="001337E0">
        <w:rPr>
          <w:noProof/>
        </w:rPr>
        <w:lastRenderedPageBreak/>
        <w:drawing>
          <wp:inline distT="0" distB="0" distL="0" distR="0" wp14:anchorId="12835ADC" wp14:editId="54415228">
            <wp:extent cx="3622627" cy="87839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G-02_relacionar_paquetes_cu.png"/>
                    <pic:cNvPicPr/>
                  </pic:nvPicPr>
                  <pic:blipFill>
                    <a:blip r:embed="rId66"/>
                    <a:stretch>
                      <a:fillRect/>
                    </a:stretch>
                  </pic:blipFill>
                  <pic:spPr>
                    <a:xfrm>
                      <a:off x="0" y="0"/>
                      <a:ext cx="3645261" cy="8838841"/>
                    </a:xfrm>
                    <a:prstGeom prst="rect">
                      <a:avLst/>
                    </a:prstGeom>
                  </pic:spPr>
                </pic:pic>
              </a:graphicData>
            </a:graphic>
          </wp:inline>
        </w:drawing>
      </w:r>
    </w:p>
    <w:p w14:paraId="389488F0" w14:textId="77777777" w:rsidR="00473400" w:rsidRPr="001337E0" w:rsidRDefault="00420ED4">
      <w:pPr>
        <w:spacing w:after="240"/>
        <w:jc w:val="center"/>
      </w:pPr>
      <w:r w:rsidRPr="001337E0">
        <w:rPr>
          <w:i/>
          <w:sz w:val="18"/>
        </w:rPr>
        <w:lastRenderedPageBreak/>
        <w:t>PKG-02 – Relacionar paquetes y casos de uso: el diagrama corresponde al Ciclo 1 y la tabla incluye los casos de uso de los Ciclos 1 y 2</w:t>
      </w:r>
    </w:p>
    <w:tbl>
      <w:tblPr>
        <w:tblStyle w:val="Tablaconcuadrcula"/>
        <w:tblW w:w="0" w:type="auto"/>
        <w:jc w:val="center"/>
        <w:tblLook w:val="04A0" w:firstRow="1" w:lastRow="0" w:firstColumn="1" w:lastColumn="0" w:noHBand="0" w:noVBand="1"/>
      </w:tblPr>
      <w:tblGrid>
        <w:gridCol w:w="4703"/>
        <w:gridCol w:w="4703"/>
      </w:tblGrid>
      <w:tr w:rsidR="007B7CD5" w:rsidRPr="001337E0" w14:paraId="4AA2D0F4" w14:textId="77777777">
        <w:trPr>
          <w:jc w:val="center"/>
        </w:trPr>
        <w:tc>
          <w:tcPr>
            <w:tcW w:w="4703" w:type="dxa"/>
            <w:shd w:val="clear" w:color="auto" w:fill="D9D9D9"/>
          </w:tcPr>
          <w:p w14:paraId="35564398" w14:textId="77777777" w:rsidR="007B7CD5" w:rsidRPr="001337E0" w:rsidRDefault="0056054D">
            <w:r w:rsidRPr="001337E0">
              <w:rPr>
                <w:b/>
              </w:rPr>
              <w:t>Caso de uso</w:t>
            </w:r>
          </w:p>
        </w:tc>
        <w:tc>
          <w:tcPr>
            <w:tcW w:w="4703" w:type="dxa"/>
            <w:shd w:val="clear" w:color="auto" w:fill="D9D9D9"/>
          </w:tcPr>
          <w:p w14:paraId="496BE0FB" w14:textId="77777777" w:rsidR="007B7CD5" w:rsidRPr="001337E0" w:rsidRDefault="0056054D">
            <w:r w:rsidRPr="001337E0">
              <w:rPr>
                <w:b/>
              </w:rPr>
              <w:t>Paquete dueño</w:t>
            </w:r>
          </w:p>
        </w:tc>
      </w:tr>
      <w:tr w:rsidR="007B7CD5" w:rsidRPr="001337E0" w14:paraId="7A24BE4A" w14:textId="77777777">
        <w:trPr>
          <w:jc w:val="center"/>
        </w:trPr>
        <w:tc>
          <w:tcPr>
            <w:tcW w:w="4703" w:type="dxa"/>
          </w:tcPr>
          <w:p w14:paraId="6336FD53" w14:textId="77777777" w:rsidR="007B7CD5" w:rsidRPr="001337E0" w:rsidRDefault="0056054D">
            <w:r w:rsidRPr="001337E0">
              <w:t>CU-01 Registrar cliente</w:t>
            </w:r>
          </w:p>
        </w:tc>
        <w:tc>
          <w:tcPr>
            <w:tcW w:w="4703" w:type="dxa"/>
          </w:tcPr>
          <w:p w14:paraId="4FA14D71" w14:textId="77777777" w:rsidR="007B7CD5" w:rsidRPr="001337E0" w:rsidRDefault="0056054D">
            <w:r w:rsidRPr="001337E0">
              <w:t>seguridad</w:t>
            </w:r>
          </w:p>
        </w:tc>
      </w:tr>
      <w:tr w:rsidR="007B7CD5" w:rsidRPr="001337E0" w14:paraId="5101DB23" w14:textId="77777777">
        <w:trPr>
          <w:jc w:val="center"/>
        </w:trPr>
        <w:tc>
          <w:tcPr>
            <w:tcW w:w="4703" w:type="dxa"/>
          </w:tcPr>
          <w:p w14:paraId="6EA51FB5" w14:textId="77777777" w:rsidR="007B7CD5" w:rsidRPr="001337E0" w:rsidRDefault="0056054D">
            <w:r w:rsidRPr="001337E0">
              <w:t>CU-02 Iniciar sesión</w:t>
            </w:r>
          </w:p>
        </w:tc>
        <w:tc>
          <w:tcPr>
            <w:tcW w:w="4703" w:type="dxa"/>
          </w:tcPr>
          <w:p w14:paraId="4FBE4249" w14:textId="77777777" w:rsidR="007B7CD5" w:rsidRPr="001337E0" w:rsidRDefault="0056054D">
            <w:r w:rsidRPr="001337E0">
              <w:t>seguridad</w:t>
            </w:r>
          </w:p>
        </w:tc>
      </w:tr>
      <w:tr w:rsidR="007B7CD5" w:rsidRPr="001337E0" w14:paraId="5F112F09" w14:textId="77777777">
        <w:trPr>
          <w:jc w:val="center"/>
        </w:trPr>
        <w:tc>
          <w:tcPr>
            <w:tcW w:w="4703" w:type="dxa"/>
          </w:tcPr>
          <w:p w14:paraId="4F40A7C7" w14:textId="77777777" w:rsidR="007B7CD5" w:rsidRPr="001337E0" w:rsidRDefault="0056054D">
            <w:r w:rsidRPr="001337E0">
              <w:t>CU-05 Gestionar sucursales</w:t>
            </w:r>
          </w:p>
        </w:tc>
        <w:tc>
          <w:tcPr>
            <w:tcW w:w="4703" w:type="dxa"/>
          </w:tcPr>
          <w:p w14:paraId="7E7163DE" w14:textId="77777777" w:rsidR="007B7CD5" w:rsidRPr="001337E0" w:rsidRDefault="0056054D">
            <w:r w:rsidRPr="001337E0">
              <w:t>organizacion</w:t>
            </w:r>
          </w:p>
        </w:tc>
      </w:tr>
      <w:tr w:rsidR="007B7CD5" w:rsidRPr="001337E0" w14:paraId="00FA2430" w14:textId="77777777">
        <w:trPr>
          <w:jc w:val="center"/>
        </w:trPr>
        <w:tc>
          <w:tcPr>
            <w:tcW w:w="4703" w:type="dxa"/>
          </w:tcPr>
          <w:p w14:paraId="314661FC" w14:textId="77777777" w:rsidR="007B7CD5" w:rsidRPr="001337E0" w:rsidRDefault="0056054D">
            <w:r w:rsidRPr="001337E0">
              <w:t>CU-07 Gestionar catálogo maestro</w:t>
            </w:r>
          </w:p>
        </w:tc>
        <w:tc>
          <w:tcPr>
            <w:tcW w:w="4703" w:type="dxa"/>
          </w:tcPr>
          <w:p w14:paraId="7429C1BB" w14:textId="77777777" w:rsidR="007B7CD5" w:rsidRPr="001337E0" w:rsidRDefault="0056054D">
            <w:r w:rsidRPr="001337E0">
              <w:t>catalogo</w:t>
            </w:r>
          </w:p>
        </w:tc>
      </w:tr>
      <w:tr w:rsidR="007B7CD5" w:rsidRPr="001337E0" w14:paraId="7CCF1B83" w14:textId="77777777">
        <w:trPr>
          <w:jc w:val="center"/>
        </w:trPr>
        <w:tc>
          <w:tcPr>
            <w:tcW w:w="4703" w:type="dxa"/>
          </w:tcPr>
          <w:p w14:paraId="174B05A7" w14:textId="77777777" w:rsidR="007B7CD5" w:rsidRPr="001337E0" w:rsidRDefault="0056054D">
            <w:r w:rsidRPr="001337E0">
              <w:t>CU-08 Gestionar productos</w:t>
            </w:r>
          </w:p>
        </w:tc>
        <w:tc>
          <w:tcPr>
            <w:tcW w:w="4703" w:type="dxa"/>
          </w:tcPr>
          <w:p w14:paraId="3424A4B2" w14:textId="77777777" w:rsidR="007B7CD5" w:rsidRPr="001337E0" w:rsidRDefault="0056054D">
            <w:r w:rsidRPr="001337E0">
              <w:t>catalogo</w:t>
            </w:r>
          </w:p>
        </w:tc>
      </w:tr>
      <w:tr w:rsidR="007B7CD5" w:rsidRPr="001337E0" w14:paraId="63C832CA" w14:textId="77777777">
        <w:trPr>
          <w:jc w:val="center"/>
        </w:trPr>
        <w:tc>
          <w:tcPr>
            <w:tcW w:w="4703" w:type="dxa"/>
          </w:tcPr>
          <w:p w14:paraId="305F66CA" w14:textId="77777777" w:rsidR="007B7CD5" w:rsidRPr="001337E0" w:rsidRDefault="0056054D">
            <w:r w:rsidRPr="001337E0">
              <w:t>CU-09 Consultar catálogo</w:t>
            </w:r>
          </w:p>
        </w:tc>
        <w:tc>
          <w:tcPr>
            <w:tcW w:w="4703" w:type="dxa"/>
          </w:tcPr>
          <w:p w14:paraId="56F72EB8" w14:textId="77777777" w:rsidR="007B7CD5" w:rsidRPr="001337E0" w:rsidRDefault="0056054D">
            <w:r w:rsidRPr="001337E0">
              <w:t>catalogo</w:t>
            </w:r>
          </w:p>
        </w:tc>
      </w:tr>
      <w:tr w:rsidR="007B7CD5" w:rsidRPr="001337E0" w14:paraId="3382FC9D" w14:textId="77777777">
        <w:trPr>
          <w:jc w:val="center"/>
        </w:trPr>
        <w:tc>
          <w:tcPr>
            <w:tcW w:w="4703" w:type="dxa"/>
          </w:tcPr>
          <w:p w14:paraId="12516972" w14:textId="77777777" w:rsidR="007B7CD5" w:rsidRPr="001337E0" w:rsidRDefault="0056054D">
            <w:r w:rsidRPr="001337E0">
              <w:t>CU-21 Cargar assets y marcar anclajes</w:t>
            </w:r>
          </w:p>
        </w:tc>
        <w:tc>
          <w:tcPr>
            <w:tcW w:w="4703" w:type="dxa"/>
          </w:tcPr>
          <w:p w14:paraId="5846E9C5" w14:textId="77777777" w:rsidR="007B7CD5" w:rsidRPr="001337E0" w:rsidRDefault="0056054D">
            <w:r w:rsidRPr="001337E0">
              <w:t>probador</w:t>
            </w:r>
          </w:p>
        </w:tc>
      </w:tr>
      <w:tr w:rsidR="007B7CD5" w:rsidRPr="001337E0" w14:paraId="5DE4FC8B" w14:textId="77777777">
        <w:trPr>
          <w:jc w:val="center"/>
        </w:trPr>
        <w:tc>
          <w:tcPr>
            <w:tcW w:w="4703" w:type="dxa"/>
          </w:tcPr>
          <w:p w14:paraId="4321E8E7" w14:textId="77777777" w:rsidR="007B7CD5" w:rsidRPr="001337E0" w:rsidRDefault="0056054D">
            <w:r w:rsidRPr="001337E0">
              <w:t>CU-13 Consultar disponibilidad por sucursal</w:t>
            </w:r>
          </w:p>
        </w:tc>
        <w:tc>
          <w:tcPr>
            <w:tcW w:w="4703" w:type="dxa"/>
          </w:tcPr>
          <w:p w14:paraId="06F0C5E8" w14:textId="77777777" w:rsidR="007B7CD5" w:rsidRPr="001337E0" w:rsidRDefault="0056054D">
            <w:r w:rsidRPr="001337E0">
              <w:t>inventario</w:t>
            </w:r>
          </w:p>
        </w:tc>
      </w:tr>
      <w:tr w:rsidR="007B7CD5" w:rsidRPr="001337E0" w14:paraId="50CCE656" w14:textId="77777777">
        <w:trPr>
          <w:jc w:val="center"/>
        </w:trPr>
        <w:tc>
          <w:tcPr>
            <w:tcW w:w="4703" w:type="dxa"/>
          </w:tcPr>
          <w:p w14:paraId="34B9413B" w14:textId="77777777" w:rsidR="007B7CD5" w:rsidRPr="001337E0" w:rsidRDefault="0056054D">
            <w:r w:rsidRPr="001337E0">
              <w:t>CU-16 Reservar varias prendas</w:t>
            </w:r>
          </w:p>
        </w:tc>
        <w:tc>
          <w:tcPr>
            <w:tcW w:w="4703" w:type="dxa"/>
          </w:tcPr>
          <w:p w14:paraId="42083B04" w14:textId="77777777" w:rsidR="007B7CD5" w:rsidRPr="001337E0" w:rsidRDefault="0056054D">
            <w:r w:rsidRPr="001337E0">
              <w:t>reservas</w:t>
            </w:r>
          </w:p>
        </w:tc>
      </w:tr>
      <w:tr w:rsidR="007B7CD5" w:rsidRPr="001337E0" w14:paraId="34E22A04" w14:textId="77777777">
        <w:trPr>
          <w:jc w:val="center"/>
        </w:trPr>
        <w:tc>
          <w:tcPr>
            <w:tcW w:w="4703" w:type="dxa"/>
          </w:tcPr>
          <w:p w14:paraId="5FAD61EF" w14:textId="77777777" w:rsidR="007B7CD5" w:rsidRPr="001337E0" w:rsidRDefault="0056054D">
            <w:r w:rsidRPr="001337E0">
              <w:t>CU-20 Atender prueba de reserva en sucursal</w:t>
            </w:r>
          </w:p>
        </w:tc>
        <w:tc>
          <w:tcPr>
            <w:tcW w:w="4703" w:type="dxa"/>
          </w:tcPr>
          <w:p w14:paraId="1992EEDC" w14:textId="77777777" w:rsidR="007B7CD5" w:rsidRPr="001337E0" w:rsidRDefault="0056054D">
            <w:r w:rsidRPr="001337E0">
              <w:t>reservas</w:t>
            </w:r>
          </w:p>
        </w:tc>
      </w:tr>
      <w:tr w:rsidR="007B7CD5" w:rsidRPr="001337E0" w14:paraId="530999E9" w14:textId="77777777">
        <w:trPr>
          <w:jc w:val="center"/>
        </w:trPr>
        <w:tc>
          <w:tcPr>
            <w:tcW w:w="4703" w:type="dxa"/>
          </w:tcPr>
          <w:p w14:paraId="6372A8DA" w14:textId="77777777" w:rsidR="007B7CD5" w:rsidRPr="001337E0" w:rsidRDefault="0056054D">
            <w:r w:rsidRPr="001337E0">
              <w:t>CU-22 Probar prenda en modo espejo</w:t>
            </w:r>
          </w:p>
        </w:tc>
        <w:tc>
          <w:tcPr>
            <w:tcW w:w="4703" w:type="dxa"/>
          </w:tcPr>
          <w:p w14:paraId="40C4A563" w14:textId="77777777" w:rsidR="007B7CD5" w:rsidRPr="001337E0" w:rsidRDefault="0056054D">
            <w:r w:rsidRPr="001337E0">
              <w:t>probador</w:t>
            </w:r>
          </w:p>
        </w:tc>
      </w:tr>
      <w:tr w:rsidR="007B7CD5" w:rsidRPr="001337E0" w14:paraId="7D5B7CF7" w14:textId="77777777">
        <w:trPr>
          <w:jc w:val="center"/>
        </w:trPr>
        <w:tc>
          <w:tcPr>
            <w:tcW w:w="4703" w:type="dxa"/>
          </w:tcPr>
          <w:p w14:paraId="32625C68" w14:textId="77777777" w:rsidR="007B7CD5" w:rsidRPr="001337E0" w:rsidRDefault="0056054D">
            <w:r w:rsidRPr="001337E0">
              <w:t>CU-24 Realizar compra digital</w:t>
            </w:r>
          </w:p>
        </w:tc>
        <w:tc>
          <w:tcPr>
            <w:tcW w:w="4703" w:type="dxa"/>
          </w:tcPr>
          <w:p w14:paraId="027FD6AE" w14:textId="77777777" w:rsidR="007B7CD5" w:rsidRPr="001337E0" w:rsidRDefault="0056054D">
            <w:r w:rsidRPr="001337E0">
              <w:t>ventas</w:t>
            </w:r>
          </w:p>
        </w:tc>
      </w:tr>
      <w:tr w:rsidR="007B7CD5" w:rsidRPr="001337E0" w14:paraId="156E8674" w14:textId="77777777">
        <w:trPr>
          <w:jc w:val="center"/>
        </w:trPr>
        <w:tc>
          <w:tcPr>
            <w:tcW w:w="4703" w:type="dxa"/>
          </w:tcPr>
          <w:p w14:paraId="39D612EF" w14:textId="77777777" w:rsidR="007B7CD5" w:rsidRPr="001337E0" w:rsidRDefault="0056054D">
            <w:r w:rsidRPr="001337E0">
              <w:t>CU-25 Registrar venta presencial</w:t>
            </w:r>
          </w:p>
        </w:tc>
        <w:tc>
          <w:tcPr>
            <w:tcW w:w="4703" w:type="dxa"/>
          </w:tcPr>
          <w:p w14:paraId="64A12753" w14:textId="77777777" w:rsidR="007B7CD5" w:rsidRPr="001337E0" w:rsidRDefault="0056054D">
            <w:r w:rsidRPr="001337E0">
              <w:t>ventas</w:t>
            </w:r>
          </w:p>
        </w:tc>
      </w:tr>
      <w:tr w:rsidR="007B7CD5" w:rsidRPr="001337E0" w14:paraId="628AF3CE" w14:textId="77777777">
        <w:trPr>
          <w:jc w:val="center"/>
        </w:trPr>
        <w:tc>
          <w:tcPr>
            <w:tcW w:w="4703" w:type="dxa"/>
          </w:tcPr>
          <w:p w14:paraId="4C28C7D0" w14:textId="77777777" w:rsidR="007B7CD5" w:rsidRPr="001337E0" w:rsidRDefault="0056054D">
            <w:r w:rsidRPr="001337E0">
              <w:t>CU-29 Pagar mediante pasarela digital</w:t>
            </w:r>
          </w:p>
        </w:tc>
        <w:tc>
          <w:tcPr>
            <w:tcW w:w="4703" w:type="dxa"/>
          </w:tcPr>
          <w:p w14:paraId="53864ED4" w14:textId="77777777" w:rsidR="007B7CD5" w:rsidRPr="001337E0" w:rsidRDefault="0056054D">
            <w:r w:rsidRPr="001337E0">
              <w:t>pagos</w:t>
            </w:r>
          </w:p>
        </w:tc>
      </w:tr>
      <w:tr w:rsidR="007B7CD5" w:rsidRPr="001337E0" w14:paraId="3883B90A" w14:textId="77777777">
        <w:trPr>
          <w:jc w:val="center"/>
        </w:trPr>
        <w:tc>
          <w:tcPr>
            <w:tcW w:w="4703" w:type="dxa"/>
          </w:tcPr>
          <w:p w14:paraId="07B8090B" w14:textId="77777777" w:rsidR="007B7CD5" w:rsidRPr="001337E0" w:rsidRDefault="0056054D">
            <w:r w:rsidRPr="001337E0">
              <w:t>CU-03 Gestionar usuarios, roles y permisos</w:t>
            </w:r>
          </w:p>
        </w:tc>
        <w:tc>
          <w:tcPr>
            <w:tcW w:w="4703" w:type="dxa"/>
          </w:tcPr>
          <w:p w14:paraId="3A3FB15B" w14:textId="77777777" w:rsidR="007B7CD5" w:rsidRPr="001337E0" w:rsidRDefault="0056054D">
            <w:r w:rsidRPr="001337E0">
              <w:t>seguridad</w:t>
            </w:r>
          </w:p>
        </w:tc>
      </w:tr>
      <w:tr w:rsidR="007B7CD5" w:rsidRPr="001337E0" w14:paraId="30FB5F79" w14:textId="77777777">
        <w:trPr>
          <w:jc w:val="center"/>
        </w:trPr>
        <w:tc>
          <w:tcPr>
            <w:tcW w:w="4703" w:type="dxa"/>
          </w:tcPr>
          <w:p w14:paraId="305E8B53" w14:textId="77777777" w:rsidR="007B7CD5" w:rsidRPr="001337E0" w:rsidRDefault="0056054D">
            <w:r w:rsidRPr="001337E0">
              <w:t>CU-04 Gestionar ciudades</w:t>
            </w:r>
          </w:p>
        </w:tc>
        <w:tc>
          <w:tcPr>
            <w:tcW w:w="4703" w:type="dxa"/>
          </w:tcPr>
          <w:p w14:paraId="3613CF10" w14:textId="77777777" w:rsidR="007B7CD5" w:rsidRPr="001337E0" w:rsidRDefault="0056054D">
            <w:r w:rsidRPr="001337E0">
              <w:t>organizacion</w:t>
            </w:r>
          </w:p>
        </w:tc>
      </w:tr>
      <w:tr w:rsidR="007B7CD5" w:rsidRPr="001337E0" w14:paraId="43FDBCF4" w14:textId="77777777">
        <w:trPr>
          <w:jc w:val="center"/>
        </w:trPr>
        <w:tc>
          <w:tcPr>
            <w:tcW w:w="4703" w:type="dxa"/>
          </w:tcPr>
          <w:p w14:paraId="368A6373" w14:textId="77777777" w:rsidR="007B7CD5" w:rsidRPr="001337E0" w:rsidRDefault="0056054D">
            <w:r w:rsidRPr="001337E0">
              <w:t>CU-06 Gestionar empleados y asignarlos a sucursal</w:t>
            </w:r>
          </w:p>
        </w:tc>
        <w:tc>
          <w:tcPr>
            <w:tcW w:w="4703" w:type="dxa"/>
          </w:tcPr>
          <w:p w14:paraId="7615F8FB" w14:textId="77777777" w:rsidR="007B7CD5" w:rsidRPr="001337E0" w:rsidRDefault="0056054D">
            <w:r w:rsidRPr="001337E0">
              <w:t>organizacion</w:t>
            </w:r>
          </w:p>
        </w:tc>
      </w:tr>
      <w:tr w:rsidR="007B7CD5" w:rsidRPr="001337E0" w14:paraId="518BC32A" w14:textId="77777777">
        <w:trPr>
          <w:jc w:val="center"/>
        </w:trPr>
        <w:tc>
          <w:tcPr>
            <w:tcW w:w="4703" w:type="dxa"/>
          </w:tcPr>
          <w:p w14:paraId="7846BB92" w14:textId="77777777" w:rsidR="007B7CD5" w:rsidRPr="001337E0" w:rsidRDefault="0056054D">
            <w:r w:rsidRPr="001337E0">
              <w:t>CU-10 Buscar y filtrar prendas</w:t>
            </w:r>
          </w:p>
        </w:tc>
        <w:tc>
          <w:tcPr>
            <w:tcW w:w="4703" w:type="dxa"/>
          </w:tcPr>
          <w:p w14:paraId="4C96D590" w14:textId="77777777" w:rsidR="007B7CD5" w:rsidRPr="001337E0" w:rsidRDefault="0056054D">
            <w:r w:rsidRPr="001337E0">
              <w:t>catalogo</w:t>
            </w:r>
          </w:p>
        </w:tc>
      </w:tr>
      <w:tr w:rsidR="007B7CD5" w:rsidRPr="001337E0" w14:paraId="29319EFF" w14:textId="77777777">
        <w:trPr>
          <w:jc w:val="center"/>
        </w:trPr>
        <w:tc>
          <w:tcPr>
            <w:tcW w:w="4703" w:type="dxa"/>
          </w:tcPr>
          <w:p w14:paraId="79CAF187" w14:textId="77777777" w:rsidR="007B7CD5" w:rsidRPr="001337E0" w:rsidRDefault="0056054D">
            <w:r w:rsidRPr="001337E0">
              <w:t>CU-11 Gestionar proveedores</w:t>
            </w:r>
          </w:p>
        </w:tc>
        <w:tc>
          <w:tcPr>
            <w:tcW w:w="4703" w:type="dxa"/>
          </w:tcPr>
          <w:p w14:paraId="79A0CEFC" w14:textId="77777777" w:rsidR="007B7CD5" w:rsidRPr="001337E0" w:rsidRDefault="0056054D">
            <w:r w:rsidRPr="001337E0">
              <w:t>abastecimiento</w:t>
            </w:r>
          </w:p>
        </w:tc>
      </w:tr>
      <w:tr w:rsidR="007B7CD5" w:rsidRPr="001337E0" w14:paraId="72A7946F" w14:textId="77777777">
        <w:trPr>
          <w:jc w:val="center"/>
        </w:trPr>
        <w:tc>
          <w:tcPr>
            <w:tcW w:w="4703" w:type="dxa"/>
          </w:tcPr>
          <w:p w14:paraId="6FAD6371" w14:textId="77777777" w:rsidR="007B7CD5" w:rsidRPr="001337E0" w:rsidRDefault="0056054D">
            <w:r w:rsidRPr="001337E0">
              <w:t>CU-12 Registrar recepción de mercadería</w:t>
            </w:r>
          </w:p>
        </w:tc>
        <w:tc>
          <w:tcPr>
            <w:tcW w:w="4703" w:type="dxa"/>
          </w:tcPr>
          <w:p w14:paraId="69CCD8D7" w14:textId="77777777" w:rsidR="007B7CD5" w:rsidRPr="001337E0" w:rsidRDefault="0056054D">
            <w:r w:rsidRPr="001337E0">
              <w:t>abastecimiento</w:t>
            </w:r>
          </w:p>
        </w:tc>
      </w:tr>
      <w:tr w:rsidR="007B7CD5" w:rsidRPr="001337E0" w14:paraId="4F6F9974" w14:textId="77777777">
        <w:trPr>
          <w:jc w:val="center"/>
        </w:trPr>
        <w:tc>
          <w:tcPr>
            <w:tcW w:w="4703" w:type="dxa"/>
          </w:tcPr>
          <w:p w14:paraId="21F6487C" w14:textId="77777777" w:rsidR="007B7CD5" w:rsidRPr="001337E0" w:rsidRDefault="0056054D">
            <w:r w:rsidRPr="001337E0">
              <w:t>CU-14 Consultar inventario global</w:t>
            </w:r>
          </w:p>
        </w:tc>
        <w:tc>
          <w:tcPr>
            <w:tcW w:w="4703" w:type="dxa"/>
          </w:tcPr>
          <w:p w14:paraId="00476EBB" w14:textId="77777777" w:rsidR="007B7CD5" w:rsidRPr="001337E0" w:rsidRDefault="0056054D">
            <w:r w:rsidRPr="001337E0">
              <w:t>inventario</w:t>
            </w:r>
          </w:p>
        </w:tc>
      </w:tr>
      <w:tr w:rsidR="007B7CD5" w:rsidRPr="001337E0" w14:paraId="5FC0CC68" w14:textId="77777777">
        <w:trPr>
          <w:jc w:val="center"/>
        </w:trPr>
        <w:tc>
          <w:tcPr>
            <w:tcW w:w="4703" w:type="dxa"/>
          </w:tcPr>
          <w:p w14:paraId="075EE6B7" w14:textId="77777777" w:rsidR="007B7CD5" w:rsidRPr="001337E0" w:rsidRDefault="0056054D">
            <w:r w:rsidRPr="001337E0">
              <w:t>CU-15 Registrar movimiento de inventario</w:t>
            </w:r>
          </w:p>
        </w:tc>
        <w:tc>
          <w:tcPr>
            <w:tcW w:w="4703" w:type="dxa"/>
          </w:tcPr>
          <w:p w14:paraId="5EC5A7BC" w14:textId="77777777" w:rsidR="007B7CD5" w:rsidRPr="001337E0" w:rsidRDefault="0056054D">
            <w:r w:rsidRPr="001337E0">
              <w:t>inventario</w:t>
            </w:r>
          </w:p>
        </w:tc>
      </w:tr>
      <w:tr w:rsidR="007B7CD5" w:rsidRPr="001337E0" w14:paraId="13AF1319" w14:textId="77777777">
        <w:trPr>
          <w:jc w:val="center"/>
        </w:trPr>
        <w:tc>
          <w:tcPr>
            <w:tcW w:w="4703" w:type="dxa"/>
          </w:tcPr>
          <w:p w14:paraId="026EAE51" w14:textId="77777777" w:rsidR="007B7CD5" w:rsidRPr="001337E0" w:rsidRDefault="0056054D">
            <w:r w:rsidRPr="001337E0">
              <w:t>CU-17 Consultar estado de reserva</w:t>
            </w:r>
          </w:p>
        </w:tc>
        <w:tc>
          <w:tcPr>
            <w:tcW w:w="4703" w:type="dxa"/>
          </w:tcPr>
          <w:p w14:paraId="6B22088E" w14:textId="77777777" w:rsidR="007B7CD5" w:rsidRPr="001337E0" w:rsidRDefault="0056054D">
            <w:r w:rsidRPr="001337E0">
              <w:t>reservas</w:t>
            </w:r>
          </w:p>
        </w:tc>
      </w:tr>
      <w:tr w:rsidR="007B7CD5" w:rsidRPr="001337E0" w14:paraId="2EF86336" w14:textId="77777777">
        <w:trPr>
          <w:jc w:val="center"/>
        </w:trPr>
        <w:tc>
          <w:tcPr>
            <w:tcW w:w="4703" w:type="dxa"/>
          </w:tcPr>
          <w:p w14:paraId="3E7C52AA" w14:textId="77777777" w:rsidR="007B7CD5" w:rsidRPr="001337E0" w:rsidRDefault="0056054D">
            <w:r w:rsidRPr="001337E0">
              <w:t>CU-18 Cancelar reserva</w:t>
            </w:r>
          </w:p>
        </w:tc>
        <w:tc>
          <w:tcPr>
            <w:tcW w:w="4703" w:type="dxa"/>
          </w:tcPr>
          <w:p w14:paraId="427C2085" w14:textId="77777777" w:rsidR="007B7CD5" w:rsidRPr="001337E0" w:rsidRDefault="0056054D">
            <w:r w:rsidRPr="001337E0">
              <w:t>reservas</w:t>
            </w:r>
          </w:p>
        </w:tc>
      </w:tr>
      <w:tr w:rsidR="007B7CD5" w:rsidRPr="001337E0" w14:paraId="31B1D700" w14:textId="77777777">
        <w:trPr>
          <w:jc w:val="center"/>
        </w:trPr>
        <w:tc>
          <w:tcPr>
            <w:tcW w:w="4703" w:type="dxa"/>
          </w:tcPr>
          <w:p w14:paraId="0A02E0BE" w14:textId="77777777" w:rsidR="007B7CD5" w:rsidRPr="001337E0" w:rsidRDefault="0056054D">
            <w:r w:rsidRPr="001337E0">
              <w:t>CU-19 Consultar reservas de la sucursal</w:t>
            </w:r>
          </w:p>
        </w:tc>
        <w:tc>
          <w:tcPr>
            <w:tcW w:w="4703" w:type="dxa"/>
          </w:tcPr>
          <w:p w14:paraId="2B748F7F" w14:textId="77777777" w:rsidR="007B7CD5" w:rsidRPr="001337E0" w:rsidRDefault="0056054D">
            <w:r w:rsidRPr="001337E0">
              <w:t>reservas</w:t>
            </w:r>
          </w:p>
        </w:tc>
      </w:tr>
      <w:tr w:rsidR="007B7CD5" w:rsidRPr="001337E0" w14:paraId="582429F5" w14:textId="77777777">
        <w:trPr>
          <w:jc w:val="center"/>
        </w:trPr>
        <w:tc>
          <w:tcPr>
            <w:tcW w:w="4703" w:type="dxa"/>
          </w:tcPr>
          <w:p w14:paraId="0E91E901" w14:textId="77777777" w:rsidR="007B7CD5" w:rsidRPr="001337E0" w:rsidRDefault="0056054D">
            <w:r w:rsidRPr="001337E0">
              <w:t>CU-23 Gestionar carrito</w:t>
            </w:r>
          </w:p>
        </w:tc>
        <w:tc>
          <w:tcPr>
            <w:tcW w:w="4703" w:type="dxa"/>
          </w:tcPr>
          <w:p w14:paraId="0EA48237" w14:textId="77777777" w:rsidR="007B7CD5" w:rsidRPr="001337E0" w:rsidRDefault="0056054D">
            <w:r w:rsidRPr="001337E0">
              <w:t>ventas</w:t>
            </w:r>
          </w:p>
        </w:tc>
      </w:tr>
      <w:tr w:rsidR="007B7CD5" w:rsidRPr="001337E0" w14:paraId="5C4E38E7" w14:textId="77777777">
        <w:trPr>
          <w:jc w:val="center"/>
        </w:trPr>
        <w:tc>
          <w:tcPr>
            <w:tcW w:w="4703" w:type="dxa"/>
          </w:tcPr>
          <w:p w14:paraId="7E6A7BC2" w14:textId="77777777" w:rsidR="007B7CD5" w:rsidRPr="001337E0" w:rsidRDefault="0056054D">
            <w:r w:rsidRPr="001337E0">
              <w:t>CU-26 Consultar historial de compras</w:t>
            </w:r>
          </w:p>
        </w:tc>
        <w:tc>
          <w:tcPr>
            <w:tcW w:w="4703" w:type="dxa"/>
          </w:tcPr>
          <w:p w14:paraId="561AC6EC" w14:textId="77777777" w:rsidR="007B7CD5" w:rsidRPr="001337E0" w:rsidRDefault="0056054D">
            <w:r w:rsidRPr="001337E0">
              <w:t>ventas</w:t>
            </w:r>
          </w:p>
        </w:tc>
      </w:tr>
      <w:tr w:rsidR="007B7CD5" w:rsidRPr="001337E0" w14:paraId="6020A3C9" w14:textId="77777777">
        <w:trPr>
          <w:jc w:val="center"/>
        </w:trPr>
        <w:tc>
          <w:tcPr>
            <w:tcW w:w="4703" w:type="dxa"/>
          </w:tcPr>
          <w:p w14:paraId="3FE9E8B5" w14:textId="77777777" w:rsidR="007B7CD5" w:rsidRPr="001337E0" w:rsidRDefault="0056054D">
            <w:r w:rsidRPr="001337E0">
              <w:t>CU-27 Gestionar promociones</w:t>
            </w:r>
          </w:p>
        </w:tc>
        <w:tc>
          <w:tcPr>
            <w:tcW w:w="4703" w:type="dxa"/>
          </w:tcPr>
          <w:p w14:paraId="0B914C16" w14:textId="77777777" w:rsidR="007B7CD5" w:rsidRPr="001337E0" w:rsidRDefault="0056054D">
            <w:r w:rsidRPr="001337E0">
              <w:t>ventas</w:t>
            </w:r>
          </w:p>
        </w:tc>
      </w:tr>
      <w:tr w:rsidR="007B7CD5" w:rsidRPr="001337E0" w14:paraId="6244CB73" w14:textId="77777777">
        <w:trPr>
          <w:jc w:val="center"/>
        </w:trPr>
        <w:tc>
          <w:tcPr>
            <w:tcW w:w="4703" w:type="dxa"/>
          </w:tcPr>
          <w:p w14:paraId="5F382DE9" w14:textId="77777777" w:rsidR="007B7CD5" w:rsidRPr="001337E0" w:rsidRDefault="0056054D">
            <w:r w:rsidRPr="001337E0">
              <w:t>CU-28 Consultar ventas de la sucursal</w:t>
            </w:r>
          </w:p>
        </w:tc>
        <w:tc>
          <w:tcPr>
            <w:tcW w:w="4703" w:type="dxa"/>
          </w:tcPr>
          <w:p w14:paraId="09461FF6" w14:textId="77777777" w:rsidR="007B7CD5" w:rsidRPr="001337E0" w:rsidRDefault="0056054D">
            <w:r w:rsidRPr="001337E0">
              <w:t>ventas</w:t>
            </w:r>
          </w:p>
        </w:tc>
      </w:tr>
      <w:tr w:rsidR="007B7CD5" w:rsidRPr="001337E0" w14:paraId="50AB081C" w14:textId="77777777">
        <w:trPr>
          <w:jc w:val="center"/>
        </w:trPr>
        <w:tc>
          <w:tcPr>
            <w:tcW w:w="4703" w:type="dxa"/>
          </w:tcPr>
          <w:p w14:paraId="043DE5A1" w14:textId="77777777" w:rsidR="007B7CD5" w:rsidRPr="001337E0" w:rsidRDefault="0056054D">
            <w:r w:rsidRPr="001337E0">
              <w:t>CU-30 Procesar pago en caja</w:t>
            </w:r>
          </w:p>
        </w:tc>
        <w:tc>
          <w:tcPr>
            <w:tcW w:w="4703" w:type="dxa"/>
          </w:tcPr>
          <w:p w14:paraId="559F05B6" w14:textId="77777777" w:rsidR="007B7CD5" w:rsidRPr="001337E0" w:rsidRDefault="0056054D">
            <w:r w:rsidRPr="001337E0">
              <w:t>pagos</w:t>
            </w:r>
          </w:p>
        </w:tc>
      </w:tr>
    </w:tbl>
    <w:p w14:paraId="4C62F0B7" w14:textId="77777777" w:rsidR="007B7CD5" w:rsidRPr="001337E0" w:rsidRDefault="007B7CD5"/>
    <w:p w14:paraId="0AB96E75" w14:textId="77777777" w:rsidR="000D70B5" w:rsidRDefault="00680BB2">
      <w:pPr>
        <w:jc w:val="center"/>
      </w:pPr>
      <w:r>
        <w:rPr>
          <w:noProof/>
        </w:rPr>
        <w:lastRenderedPageBreak/>
        <w:drawing>
          <wp:inline distT="0" distB="0" distL="0" distR="0" wp14:anchorId="68F9B720" wp14:editId="4EF3245C">
            <wp:extent cx="2483015" cy="6858000"/>
            <wp:effectExtent l="0" t="0" r="0" b="0"/>
            <wp:docPr id="1691711487" name="Picture 169171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G-03.png"/>
                    <pic:cNvPicPr/>
                  </pic:nvPicPr>
                  <pic:blipFill>
                    <a:blip r:embed="rId67"/>
                    <a:stretch>
                      <a:fillRect/>
                    </a:stretch>
                  </pic:blipFill>
                  <pic:spPr>
                    <a:xfrm>
                      <a:off x="0" y="0"/>
                      <a:ext cx="2483015" cy="6858000"/>
                    </a:xfrm>
                    <a:prstGeom prst="rect">
                      <a:avLst/>
                    </a:prstGeom>
                  </pic:spPr>
                </pic:pic>
              </a:graphicData>
            </a:graphic>
          </wp:inline>
        </w:drawing>
      </w:r>
    </w:p>
    <w:p w14:paraId="06CF270B" w14:textId="77777777" w:rsidR="00473400" w:rsidRPr="001337E0" w:rsidRDefault="00420ED4">
      <w:pPr>
        <w:spacing w:after="240"/>
        <w:jc w:val="center"/>
      </w:pPr>
      <w:r w:rsidRPr="001337E0">
        <w:rPr>
          <w:i/>
          <w:sz w:val="18"/>
        </w:rPr>
        <w:t>PKG-03 – Relacionar paquetes y casos de uso (Ciclo 2)</w:t>
      </w:r>
    </w:p>
    <w:p w14:paraId="54198EBC" w14:textId="77777777" w:rsidR="007B7CD5" w:rsidRPr="001337E0" w:rsidRDefault="007B7CD5"/>
    <w:p w14:paraId="7385B5E9" w14:textId="77777777" w:rsidR="007B7CD5" w:rsidRPr="001337E0" w:rsidRDefault="0056054D">
      <w:pPr>
        <w:pStyle w:val="Ttulo3"/>
      </w:pPr>
      <w:bookmarkStart w:id="49" w:name="_Toc240218518"/>
      <w:r w:rsidRPr="001337E0">
        <w:t>Vista de paquetes</w:t>
      </w:r>
      <w:bookmarkEnd w:id="49"/>
    </w:p>
    <w:p w14:paraId="6BA08FE5" w14:textId="77777777" w:rsidR="00473400" w:rsidRPr="001337E0" w:rsidRDefault="00420ED4">
      <w:pPr>
        <w:spacing w:before="200" w:after="80"/>
      </w:pPr>
      <w:r w:rsidRPr="001337E0">
        <w:rPr>
          <w:b/>
          <w:sz w:val="20"/>
        </w:rPr>
        <w:t>VP-01 – Seguridad y Control de Acceso</w:t>
      </w:r>
    </w:p>
    <w:p w14:paraId="09BD45E5" w14:textId="77777777" w:rsidR="000D70B5" w:rsidRDefault="00680BB2">
      <w:pPr>
        <w:jc w:val="center"/>
      </w:pPr>
      <w:r>
        <w:rPr>
          <w:noProof/>
        </w:rPr>
        <w:lastRenderedPageBreak/>
        <w:drawing>
          <wp:inline distT="0" distB="0" distL="0" distR="0" wp14:anchorId="60C6C02D" wp14:editId="43C7679F">
            <wp:extent cx="5751576" cy="3969328"/>
            <wp:effectExtent l="0" t="0" r="0" b="0"/>
            <wp:docPr id="1691711488" name="Picture 169171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01.png"/>
                    <pic:cNvPicPr/>
                  </pic:nvPicPr>
                  <pic:blipFill>
                    <a:blip r:embed="rId68"/>
                    <a:stretch>
                      <a:fillRect/>
                    </a:stretch>
                  </pic:blipFill>
                  <pic:spPr>
                    <a:xfrm>
                      <a:off x="0" y="0"/>
                      <a:ext cx="5751576" cy="3969328"/>
                    </a:xfrm>
                    <a:prstGeom prst="rect">
                      <a:avLst/>
                    </a:prstGeom>
                  </pic:spPr>
                </pic:pic>
              </a:graphicData>
            </a:graphic>
          </wp:inline>
        </w:drawing>
      </w:r>
    </w:p>
    <w:p w14:paraId="3D2F25DA" w14:textId="77777777" w:rsidR="00473400" w:rsidRPr="001337E0" w:rsidRDefault="00420ED4">
      <w:pPr>
        <w:spacing w:before="200" w:after="80"/>
      </w:pPr>
      <w:r w:rsidRPr="001337E0">
        <w:rPr>
          <w:b/>
          <w:sz w:val="20"/>
        </w:rPr>
        <w:t>VP-02 – Organizacion y Sucursales</w:t>
      </w:r>
    </w:p>
    <w:p w14:paraId="54CBF6DC" w14:textId="77777777" w:rsidR="000D70B5" w:rsidRDefault="00680BB2">
      <w:pPr>
        <w:jc w:val="center"/>
      </w:pPr>
      <w:r>
        <w:rPr>
          <w:noProof/>
        </w:rPr>
        <w:drawing>
          <wp:inline distT="0" distB="0" distL="0" distR="0" wp14:anchorId="53DF2078" wp14:editId="31ED700A">
            <wp:extent cx="5751576" cy="2986870"/>
            <wp:effectExtent l="0" t="0" r="0" b="0"/>
            <wp:docPr id="1691711489" name="Picture 169171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02.png"/>
                    <pic:cNvPicPr/>
                  </pic:nvPicPr>
                  <pic:blipFill>
                    <a:blip r:embed="rId69"/>
                    <a:stretch>
                      <a:fillRect/>
                    </a:stretch>
                  </pic:blipFill>
                  <pic:spPr>
                    <a:xfrm>
                      <a:off x="0" y="0"/>
                      <a:ext cx="5751576" cy="2986870"/>
                    </a:xfrm>
                    <a:prstGeom prst="rect">
                      <a:avLst/>
                    </a:prstGeom>
                  </pic:spPr>
                </pic:pic>
              </a:graphicData>
            </a:graphic>
          </wp:inline>
        </w:drawing>
      </w:r>
    </w:p>
    <w:p w14:paraId="2FCA2785" w14:textId="77777777" w:rsidR="00473400" w:rsidRPr="001337E0" w:rsidRDefault="00420ED4">
      <w:pPr>
        <w:spacing w:before="200" w:after="80"/>
      </w:pPr>
      <w:r w:rsidRPr="001337E0">
        <w:rPr>
          <w:b/>
          <w:sz w:val="20"/>
        </w:rPr>
        <w:t>VP-03 – Catalogo de Productos</w:t>
      </w:r>
    </w:p>
    <w:p w14:paraId="795AEBBC" w14:textId="77777777" w:rsidR="000D70B5" w:rsidRDefault="00680BB2">
      <w:pPr>
        <w:jc w:val="center"/>
      </w:pPr>
      <w:r>
        <w:rPr>
          <w:noProof/>
        </w:rPr>
        <w:lastRenderedPageBreak/>
        <w:drawing>
          <wp:inline distT="0" distB="0" distL="0" distR="0" wp14:anchorId="7CEFFE4E" wp14:editId="1DFBEBE7">
            <wp:extent cx="5751576" cy="3480837"/>
            <wp:effectExtent l="0" t="0" r="0" b="0"/>
            <wp:docPr id="1691711490" name="Picture 169171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03.png"/>
                    <pic:cNvPicPr/>
                  </pic:nvPicPr>
                  <pic:blipFill>
                    <a:blip r:embed="rId70"/>
                    <a:stretch>
                      <a:fillRect/>
                    </a:stretch>
                  </pic:blipFill>
                  <pic:spPr>
                    <a:xfrm>
                      <a:off x="0" y="0"/>
                      <a:ext cx="5751576" cy="3480837"/>
                    </a:xfrm>
                    <a:prstGeom prst="rect">
                      <a:avLst/>
                    </a:prstGeom>
                  </pic:spPr>
                </pic:pic>
              </a:graphicData>
            </a:graphic>
          </wp:inline>
        </w:drawing>
      </w:r>
    </w:p>
    <w:p w14:paraId="30128402" w14:textId="77777777" w:rsidR="00473400" w:rsidRPr="001337E0" w:rsidRDefault="00420ED4">
      <w:pPr>
        <w:spacing w:before="200" w:after="80"/>
      </w:pPr>
      <w:r w:rsidRPr="001337E0">
        <w:rPr>
          <w:b/>
          <w:sz w:val="20"/>
        </w:rPr>
        <w:t>VP-04 – Inventario y Disponibilidad</w:t>
      </w:r>
    </w:p>
    <w:p w14:paraId="515F0C2E" w14:textId="77777777" w:rsidR="000D70B5" w:rsidRDefault="00680BB2">
      <w:pPr>
        <w:jc w:val="center"/>
      </w:pPr>
      <w:r>
        <w:rPr>
          <w:noProof/>
        </w:rPr>
        <w:drawing>
          <wp:inline distT="0" distB="0" distL="0" distR="0" wp14:anchorId="6495B03E" wp14:editId="5D97249F">
            <wp:extent cx="5751576" cy="3495378"/>
            <wp:effectExtent l="0" t="0" r="0" b="0"/>
            <wp:docPr id="1691711491" name="Picture 169171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04.png"/>
                    <pic:cNvPicPr/>
                  </pic:nvPicPr>
                  <pic:blipFill>
                    <a:blip r:embed="rId71"/>
                    <a:stretch>
                      <a:fillRect/>
                    </a:stretch>
                  </pic:blipFill>
                  <pic:spPr>
                    <a:xfrm>
                      <a:off x="0" y="0"/>
                      <a:ext cx="5751576" cy="3495378"/>
                    </a:xfrm>
                    <a:prstGeom prst="rect">
                      <a:avLst/>
                    </a:prstGeom>
                  </pic:spPr>
                </pic:pic>
              </a:graphicData>
            </a:graphic>
          </wp:inline>
        </w:drawing>
      </w:r>
    </w:p>
    <w:p w14:paraId="4663172E" w14:textId="77777777" w:rsidR="00473400" w:rsidRPr="001337E0" w:rsidRDefault="00420ED4">
      <w:pPr>
        <w:spacing w:before="200" w:after="80"/>
      </w:pPr>
      <w:r w:rsidRPr="001337E0">
        <w:rPr>
          <w:b/>
          <w:sz w:val="20"/>
        </w:rPr>
        <w:t>VP-05 – Reservas de Prendas</w:t>
      </w:r>
    </w:p>
    <w:p w14:paraId="627D0AB6" w14:textId="77777777" w:rsidR="000D70B5" w:rsidRDefault="00680BB2">
      <w:pPr>
        <w:jc w:val="center"/>
      </w:pPr>
      <w:r>
        <w:rPr>
          <w:noProof/>
        </w:rPr>
        <w:lastRenderedPageBreak/>
        <w:drawing>
          <wp:inline distT="0" distB="0" distL="0" distR="0" wp14:anchorId="0A64C966" wp14:editId="578EF52B">
            <wp:extent cx="5751576" cy="4512395"/>
            <wp:effectExtent l="0" t="0" r="0" b="0"/>
            <wp:docPr id="1691711492" name="Picture 169171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05.png"/>
                    <pic:cNvPicPr/>
                  </pic:nvPicPr>
                  <pic:blipFill>
                    <a:blip r:embed="rId72"/>
                    <a:stretch>
                      <a:fillRect/>
                    </a:stretch>
                  </pic:blipFill>
                  <pic:spPr>
                    <a:xfrm>
                      <a:off x="0" y="0"/>
                      <a:ext cx="5751576" cy="4512395"/>
                    </a:xfrm>
                    <a:prstGeom prst="rect">
                      <a:avLst/>
                    </a:prstGeom>
                  </pic:spPr>
                </pic:pic>
              </a:graphicData>
            </a:graphic>
          </wp:inline>
        </w:drawing>
      </w:r>
    </w:p>
    <w:p w14:paraId="7210E180" w14:textId="77777777" w:rsidR="00473400" w:rsidRPr="001337E0" w:rsidRDefault="00420ED4">
      <w:pPr>
        <w:spacing w:before="200" w:after="80"/>
      </w:pPr>
      <w:r w:rsidRPr="001337E0">
        <w:rPr>
          <w:b/>
          <w:sz w:val="20"/>
        </w:rPr>
        <w:t>VP-06 – Vestidor Virtual (Probador)</w:t>
      </w:r>
    </w:p>
    <w:p w14:paraId="0CA7CF3C" w14:textId="77777777" w:rsidR="00473400" w:rsidRPr="001337E0" w:rsidRDefault="00420ED4">
      <w:pPr>
        <w:spacing w:after="240"/>
        <w:jc w:val="center"/>
      </w:pPr>
      <w:r w:rsidRPr="001337E0">
        <w:rPr>
          <w:noProof/>
        </w:rPr>
        <w:drawing>
          <wp:inline distT="0" distB="0" distL="0" distR="0" wp14:anchorId="2260456B" wp14:editId="6253E8B2">
            <wp:extent cx="5760720" cy="2675857"/>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06_probador.png"/>
                    <pic:cNvPicPr/>
                  </pic:nvPicPr>
                  <pic:blipFill>
                    <a:blip r:embed="rId73"/>
                    <a:stretch>
                      <a:fillRect/>
                    </a:stretch>
                  </pic:blipFill>
                  <pic:spPr>
                    <a:xfrm>
                      <a:off x="0" y="0"/>
                      <a:ext cx="5760720" cy="2675857"/>
                    </a:xfrm>
                    <a:prstGeom prst="rect">
                      <a:avLst/>
                    </a:prstGeom>
                  </pic:spPr>
                </pic:pic>
              </a:graphicData>
            </a:graphic>
          </wp:inline>
        </w:drawing>
      </w:r>
    </w:p>
    <w:p w14:paraId="1CC5DB49" w14:textId="77777777" w:rsidR="00473400" w:rsidRPr="001337E0" w:rsidRDefault="00420ED4">
      <w:pPr>
        <w:spacing w:before="200" w:after="80"/>
      </w:pPr>
      <w:r w:rsidRPr="001337E0">
        <w:rPr>
          <w:b/>
          <w:sz w:val="20"/>
        </w:rPr>
        <w:t>VP-07 – Ventas (Digital y Presencial)</w:t>
      </w:r>
    </w:p>
    <w:p w14:paraId="6D7A329E" w14:textId="77777777" w:rsidR="000D70B5" w:rsidRDefault="00680BB2">
      <w:pPr>
        <w:jc w:val="center"/>
      </w:pPr>
      <w:r>
        <w:rPr>
          <w:noProof/>
        </w:rPr>
        <w:lastRenderedPageBreak/>
        <w:drawing>
          <wp:inline distT="0" distB="0" distL="0" distR="0" wp14:anchorId="4812D1CD" wp14:editId="150776D9">
            <wp:extent cx="5751576" cy="5099895"/>
            <wp:effectExtent l="0" t="0" r="0" b="0"/>
            <wp:docPr id="1691711493" name="Picture 169171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07.png"/>
                    <pic:cNvPicPr/>
                  </pic:nvPicPr>
                  <pic:blipFill>
                    <a:blip r:embed="rId74"/>
                    <a:stretch>
                      <a:fillRect/>
                    </a:stretch>
                  </pic:blipFill>
                  <pic:spPr>
                    <a:xfrm>
                      <a:off x="0" y="0"/>
                      <a:ext cx="5751576" cy="5099895"/>
                    </a:xfrm>
                    <a:prstGeom prst="rect">
                      <a:avLst/>
                    </a:prstGeom>
                  </pic:spPr>
                </pic:pic>
              </a:graphicData>
            </a:graphic>
          </wp:inline>
        </w:drawing>
      </w:r>
    </w:p>
    <w:p w14:paraId="03F4D2F6" w14:textId="77777777" w:rsidR="00473400" w:rsidRPr="001337E0" w:rsidRDefault="00420ED4">
      <w:pPr>
        <w:spacing w:before="200" w:after="80"/>
      </w:pPr>
      <w:r w:rsidRPr="001337E0">
        <w:rPr>
          <w:b/>
          <w:sz w:val="20"/>
        </w:rPr>
        <w:t>VP-08 – Pagos y Pasarelas</w:t>
      </w:r>
    </w:p>
    <w:p w14:paraId="624DC8B5" w14:textId="77777777" w:rsidR="000D70B5" w:rsidRDefault="00680BB2">
      <w:pPr>
        <w:jc w:val="center"/>
      </w:pPr>
      <w:r>
        <w:rPr>
          <w:noProof/>
        </w:rPr>
        <w:drawing>
          <wp:inline distT="0" distB="0" distL="0" distR="0" wp14:anchorId="5A672059" wp14:editId="4150D50B">
            <wp:extent cx="5751576" cy="2685714"/>
            <wp:effectExtent l="0" t="0" r="0" b="0"/>
            <wp:docPr id="1691711494" name="Picture 169171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08.png"/>
                    <pic:cNvPicPr/>
                  </pic:nvPicPr>
                  <pic:blipFill>
                    <a:blip r:embed="rId75"/>
                    <a:stretch>
                      <a:fillRect/>
                    </a:stretch>
                  </pic:blipFill>
                  <pic:spPr>
                    <a:xfrm>
                      <a:off x="0" y="0"/>
                      <a:ext cx="5751576" cy="2685714"/>
                    </a:xfrm>
                    <a:prstGeom prst="rect">
                      <a:avLst/>
                    </a:prstGeom>
                  </pic:spPr>
                </pic:pic>
              </a:graphicData>
            </a:graphic>
          </wp:inline>
        </w:drawing>
      </w:r>
    </w:p>
    <w:p w14:paraId="5D19C170" w14:textId="77777777" w:rsidR="00473400" w:rsidRPr="001337E0" w:rsidRDefault="00420ED4">
      <w:pPr>
        <w:spacing w:before="200" w:after="80"/>
      </w:pPr>
      <w:r w:rsidRPr="001337E0">
        <w:rPr>
          <w:b/>
          <w:sz w:val="20"/>
        </w:rPr>
        <w:lastRenderedPageBreak/>
        <w:t>VP-09 – Abastecimiento y Proveedores</w:t>
      </w:r>
    </w:p>
    <w:p w14:paraId="401EBEED" w14:textId="77777777" w:rsidR="000D70B5" w:rsidRDefault="00680BB2">
      <w:pPr>
        <w:jc w:val="center"/>
      </w:pPr>
      <w:r>
        <w:rPr>
          <w:noProof/>
        </w:rPr>
        <w:drawing>
          <wp:inline distT="0" distB="0" distL="0" distR="0" wp14:anchorId="5509D140" wp14:editId="74AD5E50">
            <wp:extent cx="5751576" cy="2379622"/>
            <wp:effectExtent l="0" t="0" r="0" b="0"/>
            <wp:docPr id="1691711495" name="Picture 169171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09.png"/>
                    <pic:cNvPicPr/>
                  </pic:nvPicPr>
                  <pic:blipFill>
                    <a:blip r:embed="rId76"/>
                    <a:stretch>
                      <a:fillRect/>
                    </a:stretch>
                  </pic:blipFill>
                  <pic:spPr>
                    <a:xfrm>
                      <a:off x="0" y="0"/>
                      <a:ext cx="5751576" cy="2379622"/>
                    </a:xfrm>
                    <a:prstGeom prst="rect">
                      <a:avLst/>
                    </a:prstGeom>
                  </pic:spPr>
                </pic:pic>
              </a:graphicData>
            </a:graphic>
          </wp:inline>
        </w:drawing>
      </w:r>
    </w:p>
    <w:p w14:paraId="768F70BF" w14:textId="77777777" w:rsidR="007B7CD5" w:rsidRPr="001337E0" w:rsidRDefault="0056054D">
      <w:r w:rsidRPr="001337E0">
        <w:br w:type="page"/>
      </w:r>
    </w:p>
    <w:p w14:paraId="77E549BE" w14:textId="77777777" w:rsidR="003C437C" w:rsidRPr="001337E0" w:rsidRDefault="0056054D">
      <w:pPr>
        <w:pStyle w:val="Ttulo2"/>
      </w:pPr>
      <w:bookmarkStart w:id="50" w:name="_Toc240218519"/>
      <w:r w:rsidRPr="001337E0">
        <w:lastRenderedPageBreak/>
        <w:t>5.2 Análisis de caso de uso</w:t>
      </w:r>
      <w:bookmarkEnd w:id="50"/>
      <w:r w:rsidRPr="001337E0">
        <w:t xml:space="preserve"> </w:t>
      </w:r>
    </w:p>
    <w:p w14:paraId="324AEFB1" w14:textId="77777777" w:rsidR="007B7CD5" w:rsidRPr="001337E0" w:rsidRDefault="0056054D" w:rsidP="001C2466">
      <w:pPr>
        <w:pStyle w:val="Ttulo3"/>
      </w:pPr>
      <w:bookmarkStart w:id="51" w:name="_Toc240218520"/>
      <w:r w:rsidRPr="001337E0">
        <w:t>Diagrama de comunicación</w:t>
      </w:r>
      <w:bookmarkEnd w:id="51"/>
    </w:p>
    <w:p w14:paraId="7FDA21E7" w14:textId="77777777" w:rsidR="000D70B5" w:rsidRDefault="00680BB2">
      <w:r>
        <w:rPr>
          <w:b/>
        </w:rPr>
        <w:t>Casos de uso del Ciclo 1</w:t>
      </w:r>
    </w:p>
    <w:p w14:paraId="6E539B7E" w14:textId="77777777" w:rsidR="007B7CD5" w:rsidRPr="001337E0" w:rsidRDefault="0056054D">
      <w:pPr>
        <w:pStyle w:val="Ttulo4"/>
      </w:pPr>
      <w:bookmarkStart w:id="52" w:name="_Toc240218521"/>
      <w:r w:rsidRPr="001337E0">
        <w:t>CU-01 — Registrar cliente</w:t>
      </w:r>
      <w:bookmarkEnd w:id="52"/>
    </w:p>
    <w:p w14:paraId="1881254A" w14:textId="77777777" w:rsidR="007B7CD5" w:rsidRPr="001337E0" w:rsidRDefault="0056054D">
      <w:pPr>
        <w:jc w:val="center"/>
      </w:pPr>
      <w:r w:rsidRPr="001337E0">
        <w:rPr>
          <w:noProof/>
        </w:rPr>
        <w:drawing>
          <wp:inline distT="0" distB="0" distL="0" distR="0" wp14:anchorId="3A0809A4" wp14:editId="6166A5AD">
            <wp:extent cx="5760720" cy="210532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01_fix.png"/>
                    <pic:cNvPicPr/>
                  </pic:nvPicPr>
                  <pic:blipFill>
                    <a:blip r:embed="rId77"/>
                    <a:stretch>
                      <a:fillRect/>
                    </a:stretch>
                  </pic:blipFill>
                  <pic:spPr>
                    <a:xfrm>
                      <a:off x="0" y="0"/>
                      <a:ext cx="5760720" cy="2105323"/>
                    </a:xfrm>
                    <a:prstGeom prst="rect">
                      <a:avLst/>
                    </a:prstGeom>
                  </pic:spPr>
                </pic:pic>
              </a:graphicData>
            </a:graphic>
          </wp:inline>
        </w:drawing>
      </w:r>
    </w:p>
    <w:p w14:paraId="2D804CBE" w14:textId="77777777" w:rsidR="007B7CD5" w:rsidRPr="001337E0" w:rsidRDefault="0056054D">
      <w:pPr>
        <w:pStyle w:val="Ttulo4"/>
      </w:pPr>
      <w:bookmarkStart w:id="53" w:name="_Toc240218522"/>
      <w:r w:rsidRPr="001337E0">
        <w:t>CU-02 — Iniciar sesión</w:t>
      </w:r>
      <w:bookmarkEnd w:id="53"/>
    </w:p>
    <w:p w14:paraId="2E0CEC17" w14:textId="77777777" w:rsidR="007B7CD5" w:rsidRPr="001337E0" w:rsidRDefault="0056054D">
      <w:pPr>
        <w:jc w:val="center"/>
      </w:pPr>
      <w:r w:rsidRPr="001337E0">
        <w:rPr>
          <w:noProof/>
        </w:rPr>
        <w:drawing>
          <wp:inline distT="0" distB="0" distL="0" distR="0" wp14:anchorId="39EEDA87" wp14:editId="1B42507A">
            <wp:extent cx="5760720" cy="120364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02_fix.png"/>
                    <pic:cNvPicPr/>
                  </pic:nvPicPr>
                  <pic:blipFill>
                    <a:blip r:embed="rId78"/>
                    <a:stretch>
                      <a:fillRect/>
                    </a:stretch>
                  </pic:blipFill>
                  <pic:spPr>
                    <a:xfrm>
                      <a:off x="0" y="0"/>
                      <a:ext cx="5760720" cy="1203643"/>
                    </a:xfrm>
                    <a:prstGeom prst="rect">
                      <a:avLst/>
                    </a:prstGeom>
                  </pic:spPr>
                </pic:pic>
              </a:graphicData>
            </a:graphic>
          </wp:inline>
        </w:drawing>
      </w:r>
    </w:p>
    <w:p w14:paraId="40CA0ABE" w14:textId="77777777" w:rsidR="007B7CD5" w:rsidRPr="001337E0" w:rsidRDefault="0056054D">
      <w:pPr>
        <w:pStyle w:val="Ttulo4"/>
      </w:pPr>
      <w:bookmarkStart w:id="54" w:name="_Toc240218523"/>
      <w:r w:rsidRPr="001337E0">
        <w:t>CU-05 — Gestionar sucursales</w:t>
      </w:r>
      <w:bookmarkEnd w:id="54"/>
    </w:p>
    <w:p w14:paraId="220AF371" w14:textId="77777777" w:rsidR="007B7CD5" w:rsidRPr="001337E0" w:rsidRDefault="0056054D">
      <w:pPr>
        <w:jc w:val="center"/>
      </w:pPr>
      <w:r w:rsidRPr="001337E0">
        <w:rPr>
          <w:noProof/>
        </w:rPr>
        <w:drawing>
          <wp:inline distT="0" distB="0" distL="0" distR="0" wp14:anchorId="5A160D38" wp14:editId="1B060054">
            <wp:extent cx="5760720" cy="144018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05_fix.png"/>
                    <pic:cNvPicPr/>
                  </pic:nvPicPr>
                  <pic:blipFill>
                    <a:blip r:embed="rId79"/>
                    <a:stretch>
                      <a:fillRect/>
                    </a:stretch>
                  </pic:blipFill>
                  <pic:spPr>
                    <a:xfrm>
                      <a:off x="0" y="0"/>
                      <a:ext cx="5760720" cy="1440180"/>
                    </a:xfrm>
                    <a:prstGeom prst="rect">
                      <a:avLst/>
                    </a:prstGeom>
                  </pic:spPr>
                </pic:pic>
              </a:graphicData>
            </a:graphic>
          </wp:inline>
        </w:drawing>
      </w:r>
    </w:p>
    <w:p w14:paraId="1929F66B" w14:textId="77777777" w:rsidR="007B7CD5" w:rsidRPr="001337E0" w:rsidRDefault="0056054D">
      <w:pPr>
        <w:pStyle w:val="Ttulo4"/>
      </w:pPr>
      <w:bookmarkStart w:id="55" w:name="_Toc240218524"/>
      <w:r w:rsidRPr="001337E0">
        <w:lastRenderedPageBreak/>
        <w:t>CU-07 — Gestionar catálogo maestro</w:t>
      </w:r>
      <w:bookmarkEnd w:id="55"/>
    </w:p>
    <w:p w14:paraId="79DF1B78" w14:textId="77777777" w:rsidR="007B7CD5" w:rsidRPr="001337E0" w:rsidRDefault="0056054D">
      <w:pPr>
        <w:jc w:val="center"/>
      </w:pPr>
      <w:r w:rsidRPr="001337E0">
        <w:rPr>
          <w:noProof/>
        </w:rPr>
        <w:drawing>
          <wp:inline distT="0" distB="0" distL="0" distR="0" wp14:anchorId="504747F8" wp14:editId="59A0CA70">
            <wp:extent cx="5760720" cy="214165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07_fix.png"/>
                    <pic:cNvPicPr/>
                  </pic:nvPicPr>
                  <pic:blipFill>
                    <a:blip r:embed="rId80"/>
                    <a:stretch>
                      <a:fillRect/>
                    </a:stretch>
                  </pic:blipFill>
                  <pic:spPr>
                    <a:xfrm>
                      <a:off x="0" y="0"/>
                      <a:ext cx="5760720" cy="2141659"/>
                    </a:xfrm>
                    <a:prstGeom prst="rect">
                      <a:avLst/>
                    </a:prstGeom>
                  </pic:spPr>
                </pic:pic>
              </a:graphicData>
            </a:graphic>
          </wp:inline>
        </w:drawing>
      </w:r>
    </w:p>
    <w:p w14:paraId="7F2DB80F" w14:textId="77777777" w:rsidR="007B7CD5" w:rsidRPr="001337E0" w:rsidRDefault="0056054D">
      <w:pPr>
        <w:pStyle w:val="Ttulo4"/>
      </w:pPr>
      <w:bookmarkStart w:id="56" w:name="_Toc240218525"/>
      <w:r w:rsidRPr="001337E0">
        <w:t>CU-08 — Gestionar productos</w:t>
      </w:r>
      <w:bookmarkEnd w:id="56"/>
    </w:p>
    <w:p w14:paraId="17FB2631" w14:textId="77777777" w:rsidR="007B7CD5" w:rsidRPr="001337E0" w:rsidRDefault="0056054D">
      <w:pPr>
        <w:jc w:val="center"/>
      </w:pPr>
      <w:r w:rsidRPr="001337E0">
        <w:rPr>
          <w:noProof/>
        </w:rPr>
        <w:drawing>
          <wp:inline distT="0" distB="0" distL="0" distR="0" wp14:anchorId="08830042" wp14:editId="24ADA817">
            <wp:extent cx="5760720" cy="206388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08_fix.png"/>
                    <pic:cNvPicPr/>
                  </pic:nvPicPr>
                  <pic:blipFill>
                    <a:blip r:embed="rId81"/>
                    <a:stretch>
                      <a:fillRect/>
                    </a:stretch>
                  </pic:blipFill>
                  <pic:spPr>
                    <a:xfrm>
                      <a:off x="0" y="0"/>
                      <a:ext cx="5760720" cy="2063880"/>
                    </a:xfrm>
                    <a:prstGeom prst="rect">
                      <a:avLst/>
                    </a:prstGeom>
                  </pic:spPr>
                </pic:pic>
              </a:graphicData>
            </a:graphic>
          </wp:inline>
        </w:drawing>
      </w:r>
    </w:p>
    <w:p w14:paraId="18F4DA54" w14:textId="77777777" w:rsidR="007B7CD5" w:rsidRPr="001337E0" w:rsidRDefault="0056054D">
      <w:pPr>
        <w:pStyle w:val="Ttulo4"/>
      </w:pPr>
      <w:bookmarkStart w:id="57" w:name="_Toc240218526"/>
      <w:r w:rsidRPr="001337E0">
        <w:t>CU-09 — Consultar catálogo</w:t>
      </w:r>
      <w:bookmarkEnd w:id="57"/>
    </w:p>
    <w:p w14:paraId="046888A9" w14:textId="77777777" w:rsidR="007B7CD5" w:rsidRPr="001337E0" w:rsidRDefault="0056054D">
      <w:pPr>
        <w:jc w:val="center"/>
      </w:pPr>
      <w:r w:rsidRPr="001337E0">
        <w:rPr>
          <w:noProof/>
        </w:rPr>
        <w:drawing>
          <wp:inline distT="0" distB="0" distL="0" distR="0" wp14:anchorId="3516321A" wp14:editId="2F8CEEAE">
            <wp:extent cx="5760720" cy="120882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09_fix.png"/>
                    <pic:cNvPicPr/>
                  </pic:nvPicPr>
                  <pic:blipFill>
                    <a:blip r:embed="rId82"/>
                    <a:stretch>
                      <a:fillRect/>
                    </a:stretch>
                  </pic:blipFill>
                  <pic:spPr>
                    <a:xfrm>
                      <a:off x="0" y="0"/>
                      <a:ext cx="5760720" cy="1208826"/>
                    </a:xfrm>
                    <a:prstGeom prst="rect">
                      <a:avLst/>
                    </a:prstGeom>
                  </pic:spPr>
                </pic:pic>
              </a:graphicData>
            </a:graphic>
          </wp:inline>
        </w:drawing>
      </w:r>
    </w:p>
    <w:p w14:paraId="394F5B17" w14:textId="77777777" w:rsidR="007B7CD5" w:rsidRPr="001337E0" w:rsidRDefault="0056054D">
      <w:pPr>
        <w:pStyle w:val="Ttulo4"/>
      </w:pPr>
      <w:bookmarkStart w:id="58" w:name="_Toc240218527"/>
      <w:r w:rsidRPr="001337E0">
        <w:t>CU-13 — Consultar disponibilidad por sucursal</w:t>
      </w:r>
      <w:bookmarkEnd w:id="58"/>
    </w:p>
    <w:p w14:paraId="346654D4" w14:textId="77777777" w:rsidR="007B7CD5" w:rsidRPr="001337E0" w:rsidRDefault="0056054D">
      <w:pPr>
        <w:jc w:val="center"/>
      </w:pPr>
      <w:r w:rsidRPr="001337E0">
        <w:rPr>
          <w:noProof/>
        </w:rPr>
        <w:drawing>
          <wp:inline distT="0" distB="0" distL="0" distR="0" wp14:anchorId="4CAD5DE1" wp14:editId="31F76452">
            <wp:extent cx="5760720" cy="12984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3_fix.png"/>
                    <pic:cNvPicPr/>
                  </pic:nvPicPr>
                  <pic:blipFill>
                    <a:blip r:embed="rId83"/>
                    <a:stretch>
                      <a:fillRect/>
                    </a:stretch>
                  </pic:blipFill>
                  <pic:spPr>
                    <a:xfrm>
                      <a:off x="0" y="0"/>
                      <a:ext cx="5760720" cy="1298430"/>
                    </a:xfrm>
                    <a:prstGeom prst="rect">
                      <a:avLst/>
                    </a:prstGeom>
                  </pic:spPr>
                </pic:pic>
              </a:graphicData>
            </a:graphic>
          </wp:inline>
        </w:drawing>
      </w:r>
    </w:p>
    <w:p w14:paraId="54D109D4" w14:textId="77777777" w:rsidR="007B7CD5" w:rsidRPr="001337E0" w:rsidRDefault="0056054D">
      <w:pPr>
        <w:pStyle w:val="Ttulo4"/>
      </w:pPr>
      <w:bookmarkStart w:id="59" w:name="_Toc240218528"/>
      <w:r w:rsidRPr="001337E0">
        <w:lastRenderedPageBreak/>
        <w:t>CU-16 — Reservar varias prendas</w:t>
      </w:r>
      <w:bookmarkEnd w:id="59"/>
    </w:p>
    <w:p w14:paraId="7272E86C" w14:textId="77777777" w:rsidR="007B7CD5" w:rsidRPr="001337E0" w:rsidRDefault="0056054D">
      <w:pPr>
        <w:jc w:val="center"/>
      </w:pPr>
      <w:r w:rsidRPr="001337E0">
        <w:rPr>
          <w:noProof/>
        </w:rPr>
        <w:drawing>
          <wp:inline distT="0" distB="0" distL="0" distR="0" wp14:anchorId="7AD0609F" wp14:editId="2717B4DD">
            <wp:extent cx="5760720" cy="178973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6_fix.png"/>
                    <pic:cNvPicPr/>
                  </pic:nvPicPr>
                  <pic:blipFill>
                    <a:blip r:embed="rId84"/>
                    <a:stretch>
                      <a:fillRect/>
                    </a:stretch>
                  </pic:blipFill>
                  <pic:spPr>
                    <a:xfrm>
                      <a:off x="0" y="0"/>
                      <a:ext cx="5760720" cy="1789738"/>
                    </a:xfrm>
                    <a:prstGeom prst="rect">
                      <a:avLst/>
                    </a:prstGeom>
                  </pic:spPr>
                </pic:pic>
              </a:graphicData>
            </a:graphic>
          </wp:inline>
        </w:drawing>
      </w:r>
    </w:p>
    <w:p w14:paraId="3D4B7258" w14:textId="77777777" w:rsidR="007B7CD5" w:rsidRPr="001337E0" w:rsidRDefault="0056054D">
      <w:pPr>
        <w:pStyle w:val="Ttulo4"/>
      </w:pPr>
      <w:bookmarkStart w:id="60" w:name="_Toc240218529"/>
      <w:r w:rsidRPr="001337E0">
        <w:t>CU-20 — Atender prueba de reserva en sucursal</w:t>
      </w:r>
      <w:bookmarkEnd w:id="60"/>
    </w:p>
    <w:p w14:paraId="126E5E3B" w14:textId="77777777" w:rsidR="007B7CD5" w:rsidRPr="001337E0" w:rsidRDefault="0056054D">
      <w:pPr>
        <w:jc w:val="center"/>
      </w:pPr>
      <w:r w:rsidRPr="001337E0">
        <w:rPr>
          <w:noProof/>
        </w:rPr>
        <w:drawing>
          <wp:inline distT="0" distB="0" distL="0" distR="0" wp14:anchorId="53825AED" wp14:editId="4AE70B5E">
            <wp:extent cx="5760720" cy="2529097"/>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0_fix.png"/>
                    <pic:cNvPicPr/>
                  </pic:nvPicPr>
                  <pic:blipFill>
                    <a:blip r:embed="rId85"/>
                    <a:stretch>
                      <a:fillRect/>
                    </a:stretch>
                  </pic:blipFill>
                  <pic:spPr>
                    <a:xfrm>
                      <a:off x="0" y="0"/>
                      <a:ext cx="5760720" cy="2529097"/>
                    </a:xfrm>
                    <a:prstGeom prst="rect">
                      <a:avLst/>
                    </a:prstGeom>
                  </pic:spPr>
                </pic:pic>
              </a:graphicData>
            </a:graphic>
          </wp:inline>
        </w:drawing>
      </w:r>
    </w:p>
    <w:p w14:paraId="2F21C31E" w14:textId="77777777" w:rsidR="007B7CD5" w:rsidRPr="001337E0" w:rsidRDefault="0056054D">
      <w:pPr>
        <w:pStyle w:val="Ttulo4"/>
      </w:pPr>
      <w:bookmarkStart w:id="61" w:name="_Toc240218530"/>
      <w:r w:rsidRPr="001337E0">
        <w:t>CU-21 — Cargar assets y marcar anclajes</w:t>
      </w:r>
      <w:bookmarkEnd w:id="61"/>
    </w:p>
    <w:p w14:paraId="3D472CE4" w14:textId="77777777" w:rsidR="007B7CD5" w:rsidRPr="001337E0" w:rsidRDefault="0056054D">
      <w:pPr>
        <w:jc w:val="center"/>
      </w:pPr>
      <w:r w:rsidRPr="001337E0">
        <w:rPr>
          <w:noProof/>
        </w:rPr>
        <w:drawing>
          <wp:inline distT="0" distB="0" distL="0" distR="0" wp14:anchorId="1CABE3C0" wp14:editId="094D04FC">
            <wp:extent cx="5760720" cy="135513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1_fix.png"/>
                    <pic:cNvPicPr/>
                  </pic:nvPicPr>
                  <pic:blipFill>
                    <a:blip r:embed="rId86"/>
                    <a:stretch>
                      <a:fillRect/>
                    </a:stretch>
                  </pic:blipFill>
                  <pic:spPr>
                    <a:xfrm>
                      <a:off x="0" y="0"/>
                      <a:ext cx="5760720" cy="1355130"/>
                    </a:xfrm>
                    <a:prstGeom prst="rect">
                      <a:avLst/>
                    </a:prstGeom>
                  </pic:spPr>
                </pic:pic>
              </a:graphicData>
            </a:graphic>
          </wp:inline>
        </w:drawing>
      </w:r>
    </w:p>
    <w:p w14:paraId="6E91FC3E" w14:textId="77777777" w:rsidR="007B7CD5" w:rsidRPr="001337E0" w:rsidRDefault="0056054D">
      <w:pPr>
        <w:pStyle w:val="Ttulo4"/>
      </w:pPr>
      <w:bookmarkStart w:id="62" w:name="_Toc240218531"/>
      <w:r w:rsidRPr="001337E0">
        <w:lastRenderedPageBreak/>
        <w:t>CU-22 — Probar prenda en modo espejo</w:t>
      </w:r>
      <w:bookmarkEnd w:id="62"/>
    </w:p>
    <w:p w14:paraId="7186D96C" w14:textId="77777777" w:rsidR="007B7CD5" w:rsidRPr="001337E0" w:rsidRDefault="0056054D">
      <w:pPr>
        <w:jc w:val="center"/>
      </w:pPr>
      <w:r w:rsidRPr="001337E0">
        <w:rPr>
          <w:noProof/>
        </w:rPr>
        <w:drawing>
          <wp:inline distT="0" distB="0" distL="0" distR="0" wp14:anchorId="6AC4EEEB" wp14:editId="200E9021">
            <wp:extent cx="5760720" cy="214846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2_fix.png"/>
                    <pic:cNvPicPr/>
                  </pic:nvPicPr>
                  <pic:blipFill>
                    <a:blip r:embed="rId87"/>
                    <a:stretch>
                      <a:fillRect/>
                    </a:stretch>
                  </pic:blipFill>
                  <pic:spPr>
                    <a:xfrm>
                      <a:off x="0" y="0"/>
                      <a:ext cx="5760720" cy="2148465"/>
                    </a:xfrm>
                    <a:prstGeom prst="rect">
                      <a:avLst/>
                    </a:prstGeom>
                  </pic:spPr>
                </pic:pic>
              </a:graphicData>
            </a:graphic>
          </wp:inline>
        </w:drawing>
      </w:r>
    </w:p>
    <w:p w14:paraId="5D4FEAA9" w14:textId="77777777" w:rsidR="007B7CD5" w:rsidRPr="001337E0" w:rsidRDefault="0056054D">
      <w:pPr>
        <w:pStyle w:val="Ttulo4"/>
      </w:pPr>
      <w:bookmarkStart w:id="63" w:name="_Toc240218532"/>
      <w:r w:rsidRPr="001337E0">
        <w:t>CU-24 — Realizar compra digital</w:t>
      </w:r>
      <w:bookmarkEnd w:id="63"/>
    </w:p>
    <w:p w14:paraId="5DEA3AEC" w14:textId="77777777" w:rsidR="007B7CD5" w:rsidRPr="001337E0" w:rsidRDefault="0056054D">
      <w:pPr>
        <w:jc w:val="center"/>
      </w:pPr>
      <w:r w:rsidRPr="001337E0">
        <w:rPr>
          <w:noProof/>
        </w:rPr>
        <w:drawing>
          <wp:inline distT="0" distB="0" distL="0" distR="0" wp14:anchorId="69BC050C" wp14:editId="6D1A8D00">
            <wp:extent cx="5760720" cy="281510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4_fix.png"/>
                    <pic:cNvPicPr/>
                  </pic:nvPicPr>
                  <pic:blipFill>
                    <a:blip r:embed="rId88"/>
                    <a:stretch>
                      <a:fillRect/>
                    </a:stretch>
                  </pic:blipFill>
                  <pic:spPr>
                    <a:xfrm>
                      <a:off x="0" y="0"/>
                      <a:ext cx="5760720" cy="2815109"/>
                    </a:xfrm>
                    <a:prstGeom prst="rect">
                      <a:avLst/>
                    </a:prstGeom>
                  </pic:spPr>
                </pic:pic>
              </a:graphicData>
            </a:graphic>
          </wp:inline>
        </w:drawing>
      </w:r>
    </w:p>
    <w:p w14:paraId="7DE34E4A" w14:textId="77777777" w:rsidR="007B7CD5" w:rsidRPr="001337E0" w:rsidRDefault="0056054D">
      <w:pPr>
        <w:pStyle w:val="Ttulo4"/>
      </w:pPr>
      <w:bookmarkStart w:id="64" w:name="_Toc240218533"/>
      <w:r w:rsidRPr="001337E0">
        <w:lastRenderedPageBreak/>
        <w:t>CU-25 — Registrar venta presencial</w:t>
      </w:r>
      <w:bookmarkEnd w:id="64"/>
    </w:p>
    <w:p w14:paraId="143F75EE" w14:textId="77777777" w:rsidR="007B7CD5" w:rsidRPr="001337E0" w:rsidRDefault="0056054D">
      <w:pPr>
        <w:jc w:val="center"/>
      </w:pPr>
      <w:r w:rsidRPr="001337E0">
        <w:rPr>
          <w:noProof/>
        </w:rPr>
        <w:drawing>
          <wp:inline distT="0" distB="0" distL="0" distR="0" wp14:anchorId="2EA02B91" wp14:editId="51B4292D">
            <wp:extent cx="5760720" cy="272686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5_fix.png"/>
                    <pic:cNvPicPr/>
                  </pic:nvPicPr>
                  <pic:blipFill>
                    <a:blip r:embed="rId89"/>
                    <a:stretch>
                      <a:fillRect/>
                    </a:stretch>
                  </pic:blipFill>
                  <pic:spPr>
                    <a:xfrm>
                      <a:off x="0" y="0"/>
                      <a:ext cx="5760720" cy="2726861"/>
                    </a:xfrm>
                    <a:prstGeom prst="rect">
                      <a:avLst/>
                    </a:prstGeom>
                  </pic:spPr>
                </pic:pic>
              </a:graphicData>
            </a:graphic>
          </wp:inline>
        </w:drawing>
      </w:r>
    </w:p>
    <w:p w14:paraId="619BE77A" w14:textId="77777777" w:rsidR="007B7CD5" w:rsidRPr="001337E0" w:rsidRDefault="0056054D">
      <w:pPr>
        <w:pStyle w:val="Ttulo4"/>
      </w:pPr>
      <w:bookmarkStart w:id="65" w:name="_Toc240218534"/>
      <w:r w:rsidRPr="001337E0">
        <w:t>CU-29 — Pagar mediante pasarela digital</w:t>
      </w:r>
      <w:bookmarkEnd w:id="65"/>
    </w:p>
    <w:p w14:paraId="350C201E" w14:textId="77777777" w:rsidR="007B7CD5" w:rsidRPr="001337E0" w:rsidRDefault="0056054D">
      <w:pPr>
        <w:jc w:val="center"/>
      </w:pPr>
      <w:r w:rsidRPr="001337E0">
        <w:rPr>
          <w:noProof/>
        </w:rPr>
        <w:drawing>
          <wp:inline distT="0" distB="0" distL="0" distR="0" wp14:anchorId="079C727A" wp14:editId="17E05E9B">
            <wp:extent cx="5760720" cy="246888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9_fix.png"/>
                    <pic:cNvPicPr/>
                  </pic:nvPicPr>
                  <pic:blipFill>
                    <a:blip r:embed="rId90"/>
                    <a:stretch>
                      <a:fillRect/>
                    </a:stretch>
                  </pic:blipFill>
                  <pic:spPr>
                    <a:xfrm>
                      <a:off x="0" y="0"/>
                      <a:ext cx="5760720" cy="2468880"/>
                    </a:xfrm>
                    <a:prstGeom prst="rect">
                      <a:avLst/>
                    </a:prstGeom>
                  </pic:spPr>
                </pic:pic>
              </a:graphicData>
            </a:graphic>
          </wp:inline>
        </w:drawing>
      </w:r>
    </w:p>
    <w:p w14:paraId="2D38EED9" w14:textId="77777777" w:rsidR="000D70B5" w:rsidRDefault="00680BB2">
      <w:r>
        <w:rPr>
          <w:b/>
        </w:rPr>
        <w:t>Casos de uso del Ciclo 2</w:t>
      </w:r>
    </w:p>
    <w:p w14:paraId="7C2FCD66" w14:textId="77777777" w:rsidR="007B7CD5" w:rsidRPr="001337E0" w:rsidRDefault="0056054D">
      <w:pPr>
        <w:pStyle w:val="Ttulo4"/>
      </w:pPr>
      <w:bookmarkStart w:id="66" w:name="_Toc240218535"/>
      <w:r w:rsidRPr="001337E0">
        <w:lastRenderedPageBreak/>
        <w:t>CU-03 — Gestionar usuarios, roles y permisos</w:t>
      </w:r>
      <w:bookmarkEnd w:id="66"/>
    </w:p>
    <w:p w14:paraId="50E7C8B3" w14:textId="77777777" w:rsidR="000D70B5" w:rsidRDefault="00680BB2">
      <w:pPr>
        <w:jc w:val="center"/>
      </w:pPr>
      <w:r>
        <w:rPr>
          <w:noProof/>
        </w:rPr>
        <w:drawing>
          <wp:inline distT="0" distB="0" distL="0" distR="0" wp14:anchorId="159A2133" wp14:editId="54F8608B">
            <wp:extent cx="5751576" cy="2544039"/>
            <wp:effectExtent l="0" t="0" r="0" b="0"/>
            <wp:docPr id="1691711496"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03.png"/>
                    <pic:cNvPicPr/>
                  </pic:nvPicPr>
                  <pic:blipFill>
                    <a:blip r:embed="rId91"/>
                    <a:stretch>
                      <a:fillRect/>
                    </a:stretch>
                  </pic:blipFill>
                  <pic:spPr>
                    <a:xfrm>
                      <a:off x="0" y="0"/>
                      <a:ext cx="5751576" cy="2544039"/>
                    </a:xfrm>
                    <a:prstGeom prst="rect">
                      <a:avLst/>
                    </a:prstGeom>
                  </pic:spPr>
                </pic:pic>
              </a:graphicData>
            </a:graphic>
          </wp:inline>
        </w:drawing>
      </w:r>
    </w:p>
    <w:p w14:paraId="670B6499" w14:textId="77777777" w:rsidR="007B7CD5" w:rsidRPr="001337E0" w:rsidRDefault="0056054D">
      <w:pPr>
        <w:pStyle w:val="Ttulo4"/>
      </w:pPr>
      <w:bookmarkStart w:id="67" w:name="_Toc240218536"/>
      <w:r w:rsidRPr="001337E0">
        <w:t>CU-04 — Gestionar ciudades</w:t>
      </w:r>
      <w:bookmarkEnd w:id="67"/>
    </w:p>
    <w:p w14:paraId="3B1F3F2A" w14:textId="77777777" w:rsidR="000D70B5" w:rsidRDefault="00680BB2">
      <w:pPr>
        <w:jc w:val="center"/>
      </w:pPr>
      <w:r>
        <w:rPr>
          <w:noProof/>
        </w:rPr>
        <w:drawing>
          <wp:inline distT="0" distB="0" distL="0" distR="0" wp14:anchorId="579C851E" wp14:editId="2AABBAD3">
            <wp:extent cx="5751576" cy="1645474"/>
            <wp:effectExtent l="0" t="0" r="0" b="0"/>
            <wp:docPr id="42"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04.png"/>
                    <pic:cNvPicPr/>
                  </pic:nvPicPr>
                  <pic:blipFill>
                    <a:blip r:embed="rId92"/>
                    <a:stretch>
                      <a:fillRect/>
                    </a:stretch>
                  </pic:blipFill>
                  <pic:spPr>
                    <a:xfrm>
                      <a:off x="0" y="0"/>
                      <a:ext cx="5751576" cy="1645474"/>
                    </a:xfrm>
                    <a:prstGeom prst="rect">
                      <a:avLst/>
                    </a:prstGeom>
                  </pic:spPr>
                </pic:pic>
              </a:graphicData>
            </a:graphic>
          </wp:inline>
        </w:drawing>
      </w:r>
    </w:p>
    <w:p w14:paraId="38C6F238" w14:textId="77777777" w:rsidR="007B7CD5" w:rsidRPr="001337E0" w:rsidRDefault="0056054D">
      <w:pPr>
        <w:pStyle w:val="Ttulo4"/>
      </w:pPr>
      <w:bookmarkStart w:id="68" w:name="_Toc240218537"/>
      <w:r w:rsidRPr="001337E0">
        <w:t>CU-06 — Gestionar empleados y asignarlos a sucursal</w:t>
      </w:r>
      <w:bookmarkEnd w:id="68"/>
    </w:p>
    <w:p w14:paraId="43471E84" w14:textId="77777777" w:rsidR="000D70B5" w:rsidRDefault="00680BB2">
      <w:pPr>
        <w:jc w:val="center"/>
      </w:pPr>
      <w:r>
        <w:rPr>
          <w:noProof/>
        </w:rPr>
        <w:drawing>
          <wp:inline distT="0" distB="0" distL="0" distR="0" wp14:anchorId="192AEBD9" wp14:editId="1EA6AA58">
            <wp:extent cx="5751576" cy="2544039"/>
            <wp:effectExtent l="0" t="0" r="0" b="0"/>
            <wp:docPr id="43"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06.png"/>
                    <pic:cNvPicPr/>
                  </pic:nvPicPr>
                  <pic:blipFill>
                    <a:blip r:embed="rId93"/>
                    <a:stretch>
                      <a:fillRect/>
                    </a:stretch>
                  </pic:blipFill>
                  <pic:spPr>
                    <a:xfrm>
                      <a:off x="0" y="0"/>
                      <a:ext cx="5751576" cy="2544039"/>
                    </a:xfrm>
                    <a:prstGeom prst="rect">
                      <a:avLst/>
                    </a:prstGeom>
                  </pic:spPr>
                </pic:pic>
              </a:graphicData>
            </a:graphic>
          </wp:inline>
        </w:drawing>
      </w:r>
    </w:p>
    <w:p w14:paraId="1A6A956F" w14:textId="77777777" w:rsidR="007B7CD5" w:rsidRPr="001337E0" w:rsidRDefault="0056054D">
      <w:pPr>
        <w:pStyle w:val="Ttulo4"/>
      </w:pPr>
      <w:bookmarkStart w:id="69" w:name="_Toc240218538"/>
      <w:r w:rsidRPr="001337E0">
        <w:lastRenderedPageBreak/>
        <w:t>CU-10 — Buscar y filtrar prendas</w:t>
      </w:r>
      <w:bookmarkEnd w:id="69"/>
    </w:p>
    <w:p w14:paraId="05F370E2" w14:textId="77777777" w:rsidR="000D70B5" w:rsidRDefault="00680BB2">
      <w:pPr>
        <w:jc w:val="center"/>
      </w:pPr>
      <w:r>
        <w:rPr>
          <w:noProof/>
        </w:rPr>
        <w:drawing>
          <wp:inline distT="0" distB="0" distL="0" distR="0" wp14:anchorId="7AE1A285" wp14:editId="3D24BD21">
            <wp:extent cx="5751576" cy="1501013"/>
            <wp:effectExtent l="0" t="0" r="0" b="0"/>
            <wp:docPr id="44"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0.png"/>
                    <pic:cNvPicPr/>
                  </pic:nvPicPr>
                  <pic:blipFill>
                    <a:blip r:embed="rId94"/>
                    <a:stretch>
                      <a:fillRect/>
                    </a:stretch>
                  </pic:blipFill>
                  <pic:spPr>
                    <a:xfrm>
                      <a:off x="0" y="0"/>
                      <a:ext cx="5751576" cy="1501013"/>
                    </a:xfrm>
                    <a:prstGeom prst="rect">
                      <a:avLst/>
                    </a:prstGeom>
                  </pic:spPr>
                </pic:pic>
              </a:graphicData>
            </a:graphic>
          </wp:inline>
        </w:drawing>
      </w:r>
    </w:p>
    <w:p w14:paraId="673E525C" w14:textId="77777777" w:rsidR="007B7CD5" w:rsidRPr="001337E0" w:rsidRDefault="0056054D">
      <w:pPr>
        <w:pStyle w:val="Ttulo4"/>
      </w:pPr>
      <w:bookmarkStart w:id="70" w:name="_Toc240218539"/>
      <w:r w:rsidRPr="001337E0">
        <w:t>CU-11 — Gestionar proveedores</w:t>
      </w:r>
      <w:bookmarkEnd w:id="70"/>
    </w:p>
    <w:p w14:paraId="5CEA7F78" w14:textId="77777777" w:rsidR="000D70B5" w:rsidRDefault="00680BB2">
      <w:pPr>
        <w:jc w:val="center"/>
      </w:pPr>
      <w:r>
        <w:rPr>
          <w:noProof/>
        </w:rPr>
        <w:drawing>
          <wp:inline distT="0" distB="0" distL="0" distR="0" wp14:anchorId="45787BB8" wp14:editId="3A2F2ECA">
            <wp:extent cx="5751576" cy="1645474"/>
            <wp:effectExtent l="0" t="0" r="0" b="0"/>
            <wp:docPr id="45"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1.png"/>
                    <pic:cNvPicPr/>
                  </pic:nvPicPr>
                  <pic:blipFill>
                    <a:blip r:embed="rId95"/>
                    <a:stretch>
                      <a:fillRect/>
                    </a:stretch>
                  </pic:blipFill>
                  <pic:spPr>
                    <a:xfrm>
                      <a:off x="0" y="0"/>
                      <a:ext cx="5751576" cy="1645474"/>
                    </a:xfrm>
                    <a:prstGeom prst="rect">
                      <a:avLst/>
                    </a:prstGeom>
                  </pic:spPr>
                </pic:pic>
              </a:graphicData>
            </a:graphic>
          </wp:inline>
        </w:drawing>
      </w:r>
    </w:p>
    <w:p w14:paraId="2B28F596" w14:textId="77777777" w:rsidR="007B7CD5" w:rsidRPr="001337E0" w:rsidRDefault="0056054D">
      <w:pPr>
        <w:pStyle w:val="Ttulo4"/>
      </w:pPr>
      <w:bookmarkStart w:id="71" w:name="_Toc240218540"/>
      <w:r w:rsidRPr="001337E0">
        <w:t>CU-12 — Registrar recepción de mercadería</w:t>
      </w:r>
      <w:bookmarkEnd w:id="71"/>
    </w:p>
    <w:p w14:paraId="5D6250E9" w14:textId="77777777" w:rsidR="000D70B5" w:rsidRDefault="00680BB2">
      <w:pPr>
        <w:jc w:val="center"/>
      </w:pPr>
      <w:r>
        <w:rPr>
          <w:noProof/>
        </w:rPr>
        <w:drawing>
          <wp:inline distT="0" distB="0" distL="0" distR="0" wp14:anchorId="3F22D945" wp14:editId="36F5F665">
            <wp:extent cx="5751576" cy="2544039"/>
            <wp:effectExtent l="0" t="0" r="0" b="0"/>
            <wp:docPr id="46"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2.png"/>
                    <pic:cNvPicPr/>
                  </pic:nvPicPr>
                  <pic:blipFill>
                    <a:blip r:embed="rId96"/>
                    <a:stretch>
                      <a:fillRect/>
                    </a:stretch>
                  </pic:blipFill>
                  <pic:spPr>
                    <a:xfrm>
                      <a:off x="0" y="0"/>
                      <a:ext cx="5751576" cy="2544039"/>
                    </a:xfrm>
                    <a:prstGeom prst="rect">
                      <a:avLst/>
                    </a:prstGeom>
                  </pic:spPr>
                </pic:pic>
              </a:graphicData>
            </a:graphic>
          </wp:inline>
        </w:drawing>
      </w:r>
    </w:p>
    <w:p w14:paraId="1FC6D72F" w14:textId="77777777" w:rsidR="007B7CD5" w:rsidRPr="001337E0" w:rsidRDefault="0056054D">
      <w:pPr>
        <w:pStyle w:val="Ttulo4"/>
      </w:pPr>
      <w:bookmarkStart w:id="72" w:name="_Toc240218541"/>
      <w:r w:rsidRPr="001337E0">
        <w:lastRenderedPageBreak/>
        <w:t>CU-14 — Consultar inventario global</w:t>
      </w:r>
      <w:bookmarkEnd w:id="72"/>
    </w:p>
    <w:p w14:paraId="2A39E611" w14:textId="77777777" w:rsidR="000D70B5" w:rsidRDefault="00680BB2">
      <w:pPr>
        <w:jc w:val="center"/>
      </w:pPr>
      <w:r>
        <w:rPr>
          <w:noProof/>
        </w:rPr>
        <w:drawing>
          <wp:inline distT="0" distB="0" distL="0" distR="0" wp14:anchorId="14FA61BA" wp14:editId="6483D8A9">
            <wp:extent cx="5751576" cy="1705044"/>
            <wp:effectExtent l="0" t="0" r="0" b="0"/>
            <wp:docPr id="47"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4.png"/>
                    <pic:cNvPicPr/>
                  </pic:nvPicPr>
                  <pic:blipFill>
                    <a:blip r:embed="rId97"/>
                    <a:stretch>
                      <a:fillRect/>
                    </a:stretch>
                  </pic:blipFill>
                  <pic:spPr>
                    <a:xfrm>
                      <a:off x="0" y="0"/>
                      <a:ext cx="5751576" cy="1705044"/>
                    </a:xfrm>
                    <a:prstGeom prst="rect">
                      <a:avLst/>
                    </a:prstGeom>
                  </pic:spPr>
                </pic:pic>
              </a:graphicData>
            </a:graphic>
          </wp:inline>
        </w:drawing>
      </w:r>
    </w:p>
    <w:p w14:paraId="0A3BD24D" w14:textId="77777777" w:rsidR="007B7CD5" w:rsidRPr="001337E0" w:rsidRDefault="0056054D">
      <w:pPr>
        <w:pStyle w:val="Ttulo4"/>
      </w:pPr>
      <w:bookmarkStart w:id="73" w:name="_Toc240218542"/>
      <w:r w:rsidRPr="001337E0">
        <w:t>CU-15 — Registrar movimiento de inventario</w:t>
      </w:r>
      <w:bookmarkEnd w:id="73"/>
    </w:p>
    <w:p w14:paraId="33FF8953" w14:textId="77777777" w:rsidR="000D70B5" w:rsidRDefault="00680BB2">
      <w:pPr>
        <w:jc w:val="center"/>
      </w:pPr>
      <w:r>
        <w:rPr>
          <w:noProof/>
        </w:rPr>
        <w:drawing>
          <wp:inline distT="0" distB="0" distL="0" distR="0" wp14:anchorId="311BBF29" wp14:editId="108153BA">
            <wp:extent cx="5751576" cy="2225560"/>
            <wp:effectExtent l="0" t="0" r="0" b="0"/>
            <wp:docPr id="48"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5.png"/>
                    <pic:cNvPicPr/>
                  </pic:nvPicPr>
                  <pic:blipFill>
                    <a:blip r:embed="rId98"/>
                    <a:stretch>
                      <a:fillRect/>
                    </a:stretch>
                  </pic:blipFill>
                  <pic:spPr>
                    <a:xfrm>
                      <a:off x="0" y="0"/>
                      <a:ext cx="5751576" cy="2225560"/>
                    </a:xfrm>
                    <a:prstGeom prst="rect">
                      <a:avLst/>
                    </a:prstGeom>
                  </pic:spPr>
                </pic:pic>
              </a:graphicData>
            </a:graphic>
          </wp:inline>
        </w:drawing>
      </w:r>
    </w:p>
    <w:p w14:paraId="6D43F537" w14:textId="77777777" w:rsidR="007B7CD5" w:rsidRPr="001337E0" w:rsidRDefault="0056054D">
      <w:pPr>
        <w:pStyle w:val="Ttulo4"/>
      </w:pPr>
      <w:bookmarkStart w:id="74" w:name="_Toc240218543"/>
      <w:r w:rsidRPr="001337E0">
        <w:t>CU-17 — Consultar estado de reserva</w:t>
      </w:r>
      <w:bookmarkEnd w:id="74"/>
    </w:p>
    <w:p w14:paraId="6323246E" w14:textId="77777777" w:rsidR="000D70B5" w:rsidRDefault="00680BB2">
      <w:pPr>
        <w:jc w:val="center"/>
      </w:pPr>
      <w:r>
        <w:rPr>
          <w:noProof/>
        </w:rPr>
        <w:drawing>
          <wp:inline distT="0" distB="0" distL="0" distR="0" wp14:anchorId="4C75B327" wp14:editId="5A66BBEE">
            <wp:extent cx="5751576" cy="1942651"/>
            <wp:effectExtent l="0" t="0" r="0" b="0"/>
            <wp:docPr id="49"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7.png"/>
                    <pic:cNvPicPr/>
                  </pic:nvPicPr>
                  <pic:blipFill>
                    <a:blip r:embed="rId99"/>
                    <a:stretch>
                      <a:fillRect/>
                    </a:stretch>
                  </pic:blipFill>
                  <pic:spPr>
                    <a:xfrm>
                      <a:off x="0" y="0"/>
                      <a:ext cx="5751576" cy="1942651"/>
                    </a:xfrm>
                    <a:prstGeom prst="rect">
                      <a:avLst/>
                    </a:prstGeom>
                  </pic:spPr>
                </pic:pic>
              </a:graphicData>
            </a:graphic>
          </wp:inline>
        </w:drawing>
      </w:r>
    </w:p>
    <w:p w14:paraId="56398E10" w14:textId="77777777" w:rsidR="007B7CD5" w:rsidRPr="001337E0" w:rsidRDefault="0056054D">
      <w:pPr>
        <w:pStyle w:val="Ttulo4"/>
      </w:pPr>
      <w:bookmarkStart w:id="75" w:name="_Toc240218544"/>
      <w:r w:rsidRPr="001337E0">
        <w:lastRenderedPageBreak/>
        <w:t>CU-18 — Cancelar reserva</w:t>
      </w:r>
      <w:bookmarkEnd w:id="75"/>
    </w:p>
    <w:p w14:paraId="790BF08C" w14:textId="77777777" w:rsidR="000D70B5" w:rsidRDefault="00680BB2">
      <w:pPr>
        <w:jc w:val="center"/>
      </w:pPr>
      <w:r>
        <w:rPr>
          <w:noProof/>
        </w:rPr>
        <w:drawing>
          <wp:inline distT="0" distB="0" distL="0" distR="0" wp14:anchorId="32446E5B" wp14:editId="064A6B2F">
            <wp:extent cx="5751576" cy="2588402"/>
            <wp:effectExtent l="0" t="0" r="0" b="0"/>
            <wp:docPr id="52"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8.png"/>
                    <pic:cNvPicPr/>
                  </pic:nvPicPr>
                  <pic:blipFill>
                    <a:blip r:embed="rId100"/>
                    <a:stretch>
                      <a:fillRect/>
                    </a:stretch>
                  </pic:blipFill>
                  <pic:spPr>
                    <a:xfrm>
                      <a:off x="0" y="0"/>
                      <a:ext cx="5751576" cy="2588402"/>
                    </a:xfrm>
                    <a:prstGeom prst="rect">
                      <a:avLst/>
                    </a:prstGeom>
                  </pic:spPr>
                </pic:pic>
              </a:graphicData>
            </a:graphic>
          </wp:inline>
        </w:drawing>
      </w:r>
    </w:p>
    <w:p w14:paraId="5A182AE9" w14:textId="77777777" w:rsidR="007B7CD5" w:rsidRPr="001337E0" w:rsidRDefault="0056054D">
      <w:pPr>
        <w:pStyle w:val="Ttulo4"/>
      </w:pPr>
      <w:bookmarkStart w:id="76" w:name="_Toc240218545"/>
      <w:r w:rsidRPr="001337E0">
        <w:t>CU-19 — Consultar reservas de la sucursal</w:t>
      </w:r>
      <w:bookmarkEnd w:id="76"/>
    </w:p>
    <w:p w14:paraId="6C3316D1" w14:textId="77777777" w:rsidR="000D70B5" w:rsidRDefault="00680BB2">
      <w:pPr>
        <w:jc w:val="center"/>
      </w:pPr>
      <w:r>
        <w:rPr>
          <w:noProof/>
        </w:rPr>
        <w:drawing>
          <wp:inline distT="0" distB="0" distL="0" distR="0" wp14:anchorId="6FFEA08B" wp14:editId="1661F6B9">
            <wp:extent cx="5751576" cy="2039781"/>
            <wp:effectExtent l="0" t="0" r="0" b="0"/>
            <wp:docPr id="56"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19.png"/>
                    <pic:cNvPicPr/>
                  </pic:nvPicPr>
                  <pic:blipFill>
                    <a:blip r:embed="rId101"/>
                    <a:stretch>
                      <a:fillRect/>
                    </a:stretch>
                  </pic:blipFill>
                  <pic:spPr>
                    <a:xfrm>
                      <a:off x="0" y="0"/>
                      <a:ext cx="5751576" cy="2039781"/>
                    </a:xfrm>
                    <a:prstGeom prst="rect">
                      <a:avLst/>
                    </a:prstGeom>
                  </pic:spPr>
                </pic:pic>
              </a:graphicData>
            </a:graphic>
          </wp:inline>
        </w:drawing>
      </w:r>
    </w:p>
    <w:p w14:paraId="7EFF3886" w14:textId="77777777" w:rsidR="007B7CD5" w:rsidRPr="001337E0" w:rsidRDefault="0056054D">
      <w:pPr>
        <w:pStyle w:val="Ttulo4"/>
      </w:pPr>
      <w:bookmarkStart w:id="77" w:name="_Toc240218546"/>
      <w:r w:rsidRPr="001337E0">
        <w:t>CU-23 — Gestionar carrito</w:t>
      </w:r>
      <w:bookmarkEnd w:id="77"/>
    </w:p>
    <w:p w14:paraId="20285C66" w14:textId="77777777" w:rsidR="000D70B5" w:rsidRDefault="00680BB2">
      <w:pPr>
        <w:jc w:val="center"/>
      </w:pPr>
      <w:r>
        <w:rPr>
          <w:noProof/>
        </w:rPr>
        <w:drawing>
          <wp:inline distT="0" distB="0" distL="0" distR="0" wp14:anchorId="4742E55B" wp14:editId="6C65BF34">
            <wp:extent cx="5751576" cy="2621812"/>
            <wp:effectExtent l="0" t="0" r="0" b="0"/>
            <wp:docPr id="59"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3.png"/>
                    <pic:cNvPicPr/>
                  </pic:nvPicPr>
                  <pic:blipFill>
                    <a:blip r:embed="rId102"/>
                    <a:stretch>
                      <a:fillRect/>
                    </a:stretch>
                  </pic:blipFill>
                  <pic:spPr>
                    <a:xfrm>
                      <a:off x="0" y="0"/>
                      <a:ext cx="5751576" cy="2621812"/>
                    </a:xfrm>
                    <a:prstGeom prst="rect">
                      <a:avLst/>
                    </a:prstGeom>
                  </pic:spPr>
                </pic:pic>
              </a:graphicData>
            </a:graphic>
          </wp:inline>
        </w:drawing>
      </w:r>
    </w:p>
    <w:p w14:paraId="476D884D" w14:textId="77777777" w:rsidR="007B7CD5" w:rsidRPr="001337E0" w:rsidRDefault="0056054D">
      <w:pPr>
        <w:pStyle w:val="Ttulo4"/>
      </w:pPr>
      <w:bookmarkStart w:id="78" w:name="_Toc240218547"/>
      <w:r w:rsidRPr="001337E0">
        <w:lastRenderedPageBreak/>
        <w:t>CU-26 — Consultar historial de compras</w:t>
      </w:r>
      <w:bookmarkEnd w:id="78"/>
    </w:p>
    <w:p w14:paraId="5012C43E" w14:textId="77777777" w:rsidR="000D70B5" w:rsidRDefault="00680BB2">
      <w:pPr>
        <w:jc w:val="center"/>
      </w:pPr>
      <w:r>
        <w:rPr>
          <w:noProof/>
        </w:rPr>
        <w:drawing>
          <wp:inline distT="0" distB="0" distL="0" distR="0" wp14:anchorId="1665245B" wp14:editId="41307147">
            <wp:extent cx="5751576" cy="1441215"/>
            <wp:effectExtent l="0" t="0" r="0" b="0"/>
            <wp:docPr id="60"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6.png"/>
                    <pic:cNvPicPr/>
                  </pic:nvPicPr>
                  <pic:blipFill>
                    <a:blip r:embed="rId103"/>
                    <a:stretch>
                      <a:fillRect/>
                    </a:stretch>
                  </pic:blipFill>
                  <pic:spPr>
                    <a:xfrm>
                      <a:off x="0" y="0"/>
                      <a:ext cx="5751576" cy="1441215"/>
                    </a:xfrm>
                    <a:prstGeom prst="rect">
                      <a:avLst/>
                    </a:prstGeom>
                  </pic:spPr>
                </pic:pic>
              </a:graphicData>
            </a:graphic>
          </wp:inline>
        </w:drawing>
      </w:r>
    </w:p>
    <w:p w14:paraId="7AFF694B" w14:textId="77777777" w:rsidR="007B7CD5" w:rsidRPr="001337E0" w:rsidRDefault="0056054D">
      <w:pPr>
        <w:pStyle w:val="Ttulo4"/>
      </w:pPr>
      <w:bookmarkStart w:id="79" w:name="_Toc240218548"/>
      <w:r w:rsidRPr="001337E0">
        <w:t>CU-27 — Gestionar promociones</w:t>
      </w:r>
      <w:bookmarkEnd w:id="79"/>
    </w:p>
    <w:p w14:paraId="33775C3B" w14:textId="77777777" w:rsidR="000D70B5" w:rsidRDefault="00680BB2">
      <w:pPr>
        <w:jc w:val="center"/>
      </w:pPr>
      <w:r>
        <w:rPr>
          <w:noProof/>
        </w:rPr>
        <w:drawing>
          <wp:inline distT="0" distB="0" distL="0" distR="0" wp14:anchorId="7A768FCC" wp14:editId="3177919A">
            <wp:extent cx="5751576" cy="1645474"/>
            <wp:effectExtent l="0" t="0" r="0" b="0"/>
            <wp:docPr id="64"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7.png"/>
                    <pic:cNvPicPr/>
                  </pic:nvPicPr>
                  <pic:blipFill>
                    <a:blip r:embed="rId104"/>
                    <a:stretch>
                      <a:fillRect/>
                    </a:stretch>
                  </pic:blipFill>
                  <pic:spPr>
                    <a:xfrm>
                      <a:off x="0" y="0"/>
                      <a:ext cx="5751576" cy="1645474"/>
                    </a:xfrm>
                    <a:prstGeom prst="rect">
                      <a:avLst/>
                    </a:prstGeom>
                  </pic:spPr>
                </pic:pic>
              </a:graphicData>
            </a:graphic>
          </wp:inline>
        </w:drawing>
      </w:r>
    </w:p>
    <w:p w14:paraId="051A1230" w14:textId="77777777" w:rsidR="007B7CD5" w:rsidRPr="001337E0" w:rsidRDefault="0056054D">
      <w:pPr>
        <w:pStyle w:val="Ttulo4"/>
      </w:pPr>
      <w:bookmarkStart w:id="80" w:name="_Toc240218549"/>
      <w:r w:rsidRPr="001337E0">
        <w:t>CU-28 — Consultar ventas de la sucursal</w:t>
      </w:r>
      <w:bookmarkEnd w:id="80"/>
    </w:p>
    <w:p w14:paraId="54386B3E" w14:textId="77777777" w:rsidR="000D70B5" w:rsidRDefault="00680BB2">
      <w:pPr>
        <w:jc w:val="center"/>
      </w:pPr>
      <w:r>
        <w:rPr>
          <w:noProof/>
        </w:rPr>
        <w:drawing>
          <wp:inline distT="0" distB="0" distL="0" distR="0" wp14:anchorId="53198A99" wp14:editId="15E6FEA1">
            <wp:extent cx="5751576" cy="2102139"/>
            <wp:effectExtent l="0" t="0" r="0" b="0"/>
            <wp:docPr id="66"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28.png"/>
                    <pic:cNvPicPr/>
                  </pic:nvPicPr>
                  <pic:blipFill>
                    <a:blip r:embed="rId105"/>
                    <a:stretch>
                      <a:fillRect/>
                    </a:stretch>
                  </pic:blipFill>
                  <pic:spPr>
                    <a:xfrm>
                      <a:off x="0" y="0"/>
                      <a:ext cx="5751576" cy="2102139"/>
                    </a:xfrm>
                    <a:prstGeom prst="rect">
                      <a:avLst/>
                    </a:prstGeom>
                  </pic:spPr>
                </pic:pic>
              </a:graphicData>
            </a:graphic>
          </wp:inline>
        </w:drawing>
      </w:r>
    </w:p>
    <w:p w14:paraId="1376FF05" w14:textId="77777777" w:rsidR="007B7CD5" w:rsidRPr="001337E0" w:rsidRDefault="0056054D">
      <w:pPr>
        <w:pStyle w:val="Ttulo4"/>
      </w:pPr>
      <w:bookmarkStart w:id="81" w:name="_Toc240218550"/>
      <w:r w:rsidRPr="001337E0">
        <w:lastRenderedPageBreak/>
        <w:t>CU-30 — Procesar pago en caja</w:t>
      </w:r>
      <w:bookmarkEnd w:id="81"/>
    </w:p>
    <w:p w14:paraId="57221FF5" w14:textId="77777777" w:rsidR="000D70B5" w:rsidRDefault="00680BB2">
      <w:pPr>
        <w:jc w:val="center"/>
      </w:pPr>
      <w:r>
        <w:rPr>
          <w:noProof/>
        </w:rPr>
        <w:drawing>
          <wp:inline distT="0" distB="0" distL="0" distR="0" wp14:anchorId="59C3214E" wp14:editId="2DE19DBB">
            <wp:extent cx="5751576" cy="2597111"/>
            <wp:effectExtent l="0" t="0" r="0" b="0"/>
            <wp:docPr id="67" name="Picture 16917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30.png"/>
                    <pic:cNvPicPr/>
                  </pic:nvPicPr>
                  <pic:blipFill>
                    <a:blip r:embed="rId106"/>
                    <a:stretch>
                      <a:fillRect/>
                    </a:stretch>
                  </pic:blipFill>
                  <pic:spPr>
                    <a:xfrm>
                      <a:off x="0" y="0"/>
                      <a:ext cx="5751576" cy="2597111"/>
                    </a:xfrm>
                    <a:prstGeom prst="rect">
                      <a:avLst/>
                    </a:prstGeom>
                  </pic:spPr>
                </pic:pic>
              </a:graphicData>
            </a:graphic>
          </wp:inline>
        </w:drawing>
      </w:r>
    </w:p>
    <w:p w14:paraId="5330DC3C" w14:textId="77777777" w:rsidR="007B7CD5" w:rsidRPr="001337E0" w:rsidRDefault="0056054D">
      <w:r w:rsidRPr="001337E0">
        <w:br w:type="page"/>
      </w:r>
    </w:p>
    <w:p w14:paraId="147DC8A9" w14:textId="77777777" w:rsidR="007B7CD5" w:rsidRPr="001337E0" w:rsidRDefault="0056054D">
      <w:pPr>
        <w:pStyle w:val="Ttulo2"/>
      </w:pPr>
      <w:bookmarkStart w:id="82" w:name="_Toc240218551"/>
      <w:r w:rsidRPr="001337E0">
        <w:lastRenderedPageBreak/>
        <w:t>5.3 Análisis de clase</w:t>
      </w:r>
      <w:bookmarkEnd w:id="82"/>
    </w:p>
    <w:p w14:paraId="3887AD39" w14:textId="77777777" w:rsidR="007B7CD5" w:rsidRPr="001337E0" w:rsidRDefault="0056054D">
      <w:r w:rsidRPr="001337E0">
        <w:t>Convencion de estereotipos: clase «IU» es la pantalla de la aplicacion cliente con la que interactua el actor; clase «Controller» corresponde 1 a 1 con el service.py real de su paquete; clase «Entidad» corresponde a una tabla persistente (models.py). Se evitan los nombres UML boundary/control/entity porque Enterprise Architect los reemplaza automaticamente por un icono, ocultando los atributos y operaciones.</w:t>
      </w:r>
    </w:p>
    <w:p w14:paraId="480D3587" w14:textId="77777777" w:rsidR="000D70B5" w:rsidRDefault="00680BB2">
      <w:r>
        <w:rPr>
          <w:b/>
        </w:rPr>
        <w:t>Casos de uso del Ciclo 1</w:t>
      </w:r>
    </w:p>
    <w:p w14:paraId="3DCB635F" w14:textId="77777777" w:rsidR="007B7CD5" w:rsidRPr="001337E0" w:rsidRDefault="0056054D">
      <w:pPr>
        <w:pStyle w:val="Ttulo4"/>
      </w:pPr>
      <w:bookmarkStart w:id="83" w:name="_Toc240218552"/>
      <w:r w:rsidRPr="001337E0">
        <w:t>CU-01 — Registrar cliente</w:t>
      </w:r>
      <w:bookmarkEnd w:id="83"/>
    </w:p>
    <w:p w14:paraId="3EAFF97F" w14:textId="77777777" w:rsidR="007B7CD5" w:rsidRPr="001337E0" w:rsidRDefault="0056054D">
      <w:pPr>
        <w:jc w:val="center"/>
      </w:pPr>
      <w:r w:rsidRPr="001337E0">
        <w:rPr>
          <w:noProof/>
        </w:rPr>
        <w:drawing>
          <wp:inline distT="0" distB="0" distL="0" distR="0" wp14:anchorId="436CD418" wp14:editId="4111694C">
            <wp:extent cx="5760720" cy="34469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01_fix.png"/>
                    <pic:cNvPicPr/>
                  </pic:nvPicPr>
                  <pic:blipFill>
                    <a:blip r:embed="rId107"/>
                    <a:stretch>
                      <a:fillRect/>
                    </a:stretch>
                  </pic:blipFill>
                  <pic:spPr>
                    <a:xfrm>
                      <a:off x="0" y="0"/>
                      <a:ext cx="5760720" cy="3446940"/>
                    </a:xfrm>
                    <a:prstGeom prst="rect">
                      <a:avLst/>
                    </a:prstGeom>
                  </pic:spPr>
                </pic:pic>
              </a:graphicData>
            </a:graphic>
          </wp:inline>
        </w:drawing>
      </w:r>
    </w:p>
    <w:p w14:paraId="000349A5" w14:textId="77777777" w:rsidR="007B7CD5" w:rsidRPr="001337E0" w:rsidRDefault="0056054D">
      <w:pPr>
        <w:pStyle w:val="Ttulo4"/>
      </w:pPr>
      <w:bookmarkStart w:id="84" w:name="_Toc240218553"/>
      <w:r w:rsidRPr="001337E0">
        <w:t>CU-02 — Iniciar sesión</w:t>
      </w:r>
      <w:bookmarkEnd w:id="84"/>
    </w:p>
    <w:p w14:paraId="192CDD84" w14:textId="77777777" w:rsidR="007B7CD5" w:rsidRPr="001337E0" w:rsidRDefault="0056054D">
      <w:pPr>
        <w:jc w:val="center"/>
      </w:pPr>
      <w:r w:rsidRPr="001337E0">
        <w:rPr>
          <w:noProof/>
        </w:rPr>
        <w:drawing>
          <wp:inline distT="0" distB="0" distL="0" distR="0" wp14:anchorId="54015483" wp14:editId="5213FF81">
            <wp:extent cx="5760720" cy="178576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02_corregido.png"/>
                    <pic:cNvPicPr/>
                  </pic:nvPicPr>
                  <pic:blipFill>
                    <a:blip r:embed="rId108"/>
                    <a:stretch>
                      <a:fillRect/>
                    </a:stretch>
                  </pic:blipFill>
                  <pic:spPr>
                    <a:xfrm>
                      <a:off x="0" y="0"/>
                      <a:ext cx="5760720" cy="1785764"/>
                    </a:xfrm>
                    <a:prstGeom prst="rect">
                      <a:avLst/>
                    </a:prstGeom>
                  </pic:spPr>
                </pic:pic>
              </a:graphicData>
            </a:graphic>
          </wp:inline>
        </w:drawing>
      </w:r>
    </w:p>
    <w:p w14:paraId="693AC8A0" w14:textId="77777777" w:rsidR="007B7CD5" w:rsidRPr="001337E0" w:rsidRDefault="0056054D">
      <w:pPr>
        <w:pStyle w:val="Ttulo4"/>
      </w:pPr>
      <w:bookmarkStart w:id="85" w:name="_Toc240218554"/>
      <w:r w:rsidRPr="001337E0">
        <w:lastRenderedPageBreak/>
        <w:t>CU-05 — Gestionar sucursales</w:t>
      </w:r>
      <w:bookmarkEnd w:id="85"/>
    </w:p>
    <w:p w14:paraId="0F2F8838" w14:textId="77777777" w:rsidR="007B7CD5" w:rsidRPr="001337E0" w:rsidRDefault="0056054D">
      <w:pPr>
        <w:jc w:val="center"/>
      </w:pPr>
      <w:r w:rsidRPr="001337E0">
        <w:rPr>
          <w:noProof/>
        </w:rPr>
        <w:drawing>
          <wp:inline distT="0" distB="0" distL="0" distR="0" wp14:anchorId="643DD080" wp14:editId="3274BA22">
            <wp:extent cx="5760720" cy="202307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05_fix.png"/>
                    <pic:cNvPicPr/>
                  </pic:nvPicPr>
                  <pic:blipFill>
                    <a:blip r:embed="rId109"/>
                    <a:stretch>
                      <a:fillRect/>
                    </a:stretch>
                  </pic:blipFill>
                  <pic:spPr>
                    <a:xfrm>
                      <a:off x="0" y="0"/>
                      <a:ext cx="5760720" cy="2023075"/>
                    </a:xfrm>
                    <a:prstGeom prst="rect">
                      <a:avLst/>
                    </a:prstGeom>
                  </pic:spPr>
                </pic:pic>
              </a:graphicData>
            </a:graphic>
          </wp:inline>
        </w:drawing>
      </w:r>
    </w:p>
    <w:p w14:paraId="2D897F4C" w14:textId="77777777" w:rsidR="007B7CD5" w:rsidRPr="001337E0" w:rsidRDefault="0056054D">
      <w:pPr>
        <w:pStyle w:val="Ttulo4"/>
      </w:pPr>
      <w:bookmarkStart w:id="86" w:name="_Toc240218555"/>
      <w:r w:rsidRPr="001337E0">
        <w:t>CU-07 — Gestionar catálogo maestro</w:t>
      </w:r>
      <w:bookmarkEnd w:id="86"/>
    </w:p>
    <w:p w14:paraId="0EE54DDF" w14:textId="77777777" w:rsidR="007B7CD5" w:rsidRPr="001337E0" w:rsidRDefault="0056054D">
      <w:pPr>
        <w:jc w:val="center"/>
      </w:pPr>
      <w:r w:rsidRPr="001337E0">
        <w:rPr>
          <w:noProof/>
        </w:rPr>
        <w:drawing>
          <wp:inline distT="0" distB="0" distL="0" distR="0" wp14:anchorId="431578F4" wp14:editId="29CDF0E0">
            <wp:extent cx="5760720" cy="314485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07_fix.png"/>
                    <pic:cNvPicPr/>
                  </pic:nvPicPr>
                  <pic:blipFill>
                    <a:blip r:embed="rId110"/>
                    <a:stretch>
                      <a:fillRect/>
                    </a:stretch>
                  </pic:blipFill>
                  <pic:spPr>
                    <a:xfrm>
                      <a:off x="0" y="0"/>
                      <a:ext cx="5760720" cy="3144853"/>
                    </a:xfrm>
                    <a:prstGeom prst="rect">
                      <a:avLst/>
                    </a:prstGeom>
                  </pic:spPr>
                </pic:pic>
              </a:graphicData>
            </a:graphic>
          </wp:inline>
        </w:drawing>
      </w:r>
    </w:p>
    <w:p w14:paraId="0DE90D86" w14:textId="77777777" w:rsidR="007B7CD5" w:rsidRPr="001337E0" w:rsidRDefault="0056054D">
      <w:pPr>
        <w:pStyle w:val="Ttulo4"/>
      </w:pPr>
      <w:bookmarkStart w:id="87" w:name="_Toc240218556"/>
      <w:r w:rsidRPr="001337E0">
        <w:lastRenderedPageBreak/>
        <w:t>CU-08 — Gestionar productos</w:t>
      </w:r>
      <w:bookmarkEnd w:id="87"/>
    </w:p>
    <w:p w14:paraId="40B89948" w14:textId="77777777" w:rsidR="007B7CD5" w:rsidRPr="001337E0" w:rsidRDefault="0056054D">
      <w:pPr>
        <w:jc w:val="center"/>
      </w:pPr>
      <w:r w:rsidRPr="001337E0">
        <w:rPr>
          <w:noProof/>
        </w:rPr>
        <w:drawing>
          <wp:inline distT="0" distB="0" distL="0" distR="0" wp14:anchorId="5C9E78BF" wp14:editId="468B1A24">
            <wp:extent cx="5760720" cy="384241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08_fix.png"/>
                    <pic:cNvPicPr/>
                  </pic:nvPicPr>
                  <pic:blipFill>
                    <a:blip r:embed="rId111"/>
                    <a:stretch>
                      <a:fillRect/>
                    </a:stretch>
                  </pic:blipFill>
                  <pic:spPr>
                    <a:xfrm>
                      <a:off x="0" y="0"/>
                      <a:ext cx="5760720" cy="3842418"/>
                    </a:xfrm>
                    <a:prstGeom prst="rect">
                      <a:avLst/>
                    </a:prstGeom>
                  </pic:spPr>
                </pic:pic>
              </a:graphicData>
            </a:graphic>
          </wp:inline>
        </w:drawing>
      </w:r>
    </w:p>
    <w:p w14:paraId="04DD4390" w14:textId="77777777" w:rsidR="007B7CD5" w:rsidRPr="001337E0" w:rsidRDefault="0056054D">
      <w:pPr>
        <w:pStyle w:val="Ttulo4"/>
      </w:pPr>
      <w:bookmarkStart w:id="88" w:name="_Toc240218557"/>
      <w:r w:rsidRPr="001337E0">
        <w:t>CU-09 — Consultar catálogo</w:t>
      </w:r>
      <w:bookmarkEnd w:id="88"/>
    </w:p>
    <w:p w14:paraId="3775AE13" w14:textId="77777777" w:rsidR="007B7CD5" w:rsidRPr="001337E0" w:rsidRDefault="0056054D">
      <w:pPr>
        <w:jc w:val="center"/>
      </w:pPr>
      <w:r w:rsidRPr="001337E0">
        <w:rPr>
          <w:noProof/>
        </w:rPr>
        <w:drawing>
          <wp:inline distT="0" distB="0" distL="0" distR="0" wp14:anchorId="6176C05A" wp14:editId="23BE1E67">
            <wp:extent cx="5760720" cy="174972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09_fix.png"/>
                    <pic:cNvPicPr/>
                  </pic:nvPicPr>
                  <pic:blipFill>
                    <a:blip r:embed="rId112"/>
                    <a:stretch>
                      <a:fillRect/>
                    </a:stretch>
                  </pic:blipFill>
                  <pic:spPr>
                    <a:xfrm>
                      <a:off x="0" y="0"/>
                      <a:ext cx="5760720" cy="1749724"/>
                    </a:xfrm>
                    <a:prstGeom prst="rect">
                      <a:avLst/>
                    </a:prstGeom>
                  </pic:spPr>
                </pic:pic>
              </a:graphicData>
            </a:graphic>
          </wp:inline>
        </w:drawing>
      </w:r>
    </w:p>
    <w:p w14:paraId="38A3E2AC" w14:textId="77777777" w:rsidR="007B7CD5" w:rsidRPr="001337E0" w:rsidRDefault="0056054D">
      <w:pPr>
        <w:pStyle w:val="Ttulo4"/>
      </w:pPr>
      <w:bookmarkStart w:id="89" w:name="_Toc240218558"/>
      <w:r w:rsidRPr="001337E0">
        <w:lastRenderedPageBreak/>
        <w:t>CU-13 — Consultar disponibilidad por sucursal</w:t>
      </w:r>
      <w:bookmarkEnd w:id="89"/>
    </w:p>
    <w:p w14:paraId="023BBD2D" w14:textId="77777777" w:rsidR="007B7CD5" w:rsidRPr="001337E0" w:rsidRDefault="0056054D">
      <w:pPr>
        <w:jc w:val="center"/>
      </w:pPr>
      <w:r w:rsidRPr="001337E0">
        <w:rPr>
          <w:noProof/>
        </w:rPr>
        <w:drawing>
          <wp:inline distT="0" distB="0" distL="0" distR="0" wp14:anchorId="4FA129DD" wp14:editId="74CFD1F5">
            <wp:extent cx="5760720" cy="209850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3_fix.png"/>
                    <pic:cNvPicPr/>
                  </pic:nvPicPr>
                  <pic:blipFill>
                    <a:blip r:embed="rId113"/>
                    <a:stretch>
                      <a:fillRect/>
                    </a:stretch>
                  </pic:blipFill>
                  <pic:spPr>
                    <a:xfrm>
                      <a:off x="0" y="0"/>
                      <a:ext cx="5760720" cy="2098506"/>
                    </a:xfrm>
                    <a:prstGeom prst="rect">
                      <a:avLst/>
                    </a:prstGeom>
                  </pic:spPr>
                </pic:pic>
              </a:graphicData>
            </a:graphic>
          </wp:inline>
        </w:drawing>
      </w:r>
    </w:p>
    <w:p w14:paraId="48D50EE9" w14:textId="77777777" w:rsidR="007B7CD5" w:rsidRPr="001337E0" w:rsidRDefault="0056054D">
      <w:pPr>
        <w:pStyle w:val="Ttulo4"/>
      </w:pPr>
      <w:bookmarkStart w:id="90" w:name="_Toc240218559"/>
      <w:r w:rsidRPr="001337E0">
        <w:t>CU-16 — Reservar varias prendas</w:t>
      </w:r>
      <w:bookmarkEnd w:id="90"/>
    </w:p>
    <w:p w14:paraId="30A9D6E4" w14:textId="77777777" w:rsidR="007B7CD5" w:rsidRPr="001337E0" w:rsidRDefault="0056054D">
      <w:pPr>
        <w:jc w:val="center"/>
      </w:pPr>
      <w:r w:rsidRPr="001337E0">
        <w:rPr>
          <w:noProof/>
        </w:rPr>
        <w:drawing>
          <wp:inline distT="0" distB="0" distL="0" distR="0" wp14:anchorId="63B69991" wp14:editId="6F2E295D">
            <wp:extent cx="5760720" cy="4074939"/>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6_fix.png"/>
                    <pic:cNvPicPr/>
                  </pic:nvPicPr>
                  <pic:blipFill>
                    <a:blip r:embed="rId114"/>
                    <a:stretch>
                      <a:fillRect/>
                    </a:stretch>
                  </pic:blipFill>
                  <pic:spPr>
                    <a:xfrm>
                      <a:off x="0" y="0"/>
                      <a:ext cx="5760720" cy="4074939"/>
                    </a:xfrm>
                    <a:prstGeom prst="rect">
                      <a:avLst/>
                    </a:prstGeom>
                  </pic:spPr>
                </pic:pic>
              </a:graphicData>
            </a:graphic>
          </wp:inline>
        </w:drawing>
      </w:r>
    </w:p>
    <w:p w14:paraId="7EA5B5ED" w14:textId="77777777" w:rsidR="007B7CD5" w:rsidRPr="001337E0" w:rsidRDefault="0056054D">
      <w:pPr>
        <w:pStyle w:val="Ttulo4"/>
      </w:pPr>
      <w:bookmarkStart w:id="91" w:name="_Toc240218560"/>
      <w:r w:rsidRPr="001337E0">
        <w:lastRenderedPageBreak/>
        <w:t>CU-20 — Atender prueba de reserva en sucursal</w:t>
      </w:r>
      <w:bookmarkEnd w:id="91"/>
    </w:p>
    <w:p w14:paraId="364141C7" w14:textId="77777777" w:rsidR="007B7CD5" w:rsidRPr="001337E0" w:rsidRDefault="0056054D">
      <w:pPr>
        <w:jc w:val="center"/>
      </w:pPr>
      <w:r w:rsidRPr="001337E0">
        <w:rPr>
          <w:noProof/>
        </w:rPr>
        <w:drawing>
          <wp:inline distT="0" distB="0" distL="0" distR="0" wp14:anchorId="58F5BEE2" wp14:editId="66A8C5BB">
            <wp:extent cx="5760720" cy="221476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0_fix.png"/>
                    <pic:cNvPicPr/>
                  </pic:nvPicPr>
                  <pic:blipFill>
                    <a:blip r:embed="rId115"/>
                    <a:stretch>
                      <a:fillRect/>
                    </a:stretch>
                  </pic:blipFill>
                  <pic:spPr>
                    <a:xfrm>
                      <a:off x="0" y="0"/>
                      <a:ext cx="5760720" cy="2214767"/>
                    </a:xfrm>
                    <a:prstGeom prst="rect">
                      <a:avLst/>
                    </a:prstGeom>
                  </pic:spPr>
                </pic:pic>
              </a:graphicData>
            </a:graphic>
          </wp:inline>
        </w:drawing>
      </w:r>
    </w:p>
    <w:p w14:paraId="008552BA" w14:textId="77777777" w:rsidR="007B7CD5" w:rsidRPr="001337E0" w:rsidRDefault="0056054D">
      <w:pPr>
        <w:pStyle w:val="Ttulo4"/>
      </w:pPr>
      <w:bookmarkStart w:id="92" w:name="_Toc240218561"/>
      <w:r w:rsidRPr="001337E0">
        <w:t>CU-21 — Cargar assets y marcar anclajes</w:t>
      </w:r>
      <w:bookmarkEnd w:id="92"/>
    </w:p>
    <w:p w14:paraId="15C35E79" w14:textId="77777777" w:rsidR="007B7CD5" w:rsidRPr="001337E0" w:rsidRDefault="0056054D">
      <w:pPr>
        <w:jc w:val="center"/>
      </w:pPr>
      <w:r w:rsidRPr="001337E0">
        <w:rPr>
          <w:noProof/>
        </w:rPr>
        <w:drawing>
          <wp:inline distT="0" distB="0" distL="0" distR="0" wp14:anchorId="73B68AC5" wp14:editId="3CF6A0BA">
            <wp:extent cx="5760720" cy="209850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1_fix.png"/>
                    <pic:cNvPicPr/>
                  </pic:nvPicPr>
                  <pic:blipFill>
                    <a:blip r:embed="rId116"/>
                    <a:stretch>
                      <a:fillRect/>
                    </a:stretch>
                  </pic:blipFill>
                  <pic:spPr>
                    <a:xfrm>
                      <a:off x="0" y="0"/>
                      <a:ext cx="5760720" cy="2098506"/>
                    </a:xfrm>
                    <a:prstGeom prst="rect">
                      <a:avLst/>
                    </a:prstGeom>
                  </pic:spPr>
                </pic:pic>
              </a:graphicData>
            </a:graphic>
          </wp:inline>
        </w:drawing>
      </w:r>
    </w:p>
    <w:p w14:paraId="030C0494" w14:textId="77777777" w:rsidR="007B7CD5" w:rsidRPr="001337E0" w:rsidRDefault="0056054D">
      <w:pPr>
        <w:pStyle w:val="Ttulo4"/>
      </w:pPr>
      <w:bookmarkStart w:id="93" w:name="_Toc240218562"/>
      <w:r w:rsidRPr="001337E0">
        <w:t>CU-22 — Probar prenda en modo espejo</w:t>
      </w:r>
      <w:bookmarkEnd w:id="93"/>
    </w:p>
    <w:p w14:paraId="7F185EB7" w14:textId="77777777" w:rsidR="007B7CD5" w:rsidRPr="001337E0" w:rsidRDefault="0056054D">
      <w:pPr>
        <w:jc w:val="center"/>
      </w:pPr>
      <w:r w:rsidRPr="001337E0">
        <w:rPr>
          <w:noProof/>
        </w:rPr>
        <w:drawing>
          <wp:inline distT="0" distB="0" distL="0" distR="0" wp14:anchorId="5C80CE78" wp14:editId="547DB5B2">
            <wp:extent cx="5760720" cy="192411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2_fix.png"/>
                    <pic:cNvPicPr/>
                  </pic:nvPicPr>
                  <pic:blipFill>
                    <a:blip r:embed="rId117"/>
                    <a:stretch>
                      <a:fillRect/>
                    </a:stretch>
                  </pic:blipFill>
                  <pic:spPr>
                    <a:xfrm>
                      <a:off x="0" y="0"/>
                      <a:ext cx="5760720" cy="1924115"/>
                    </a:xfrm>
                    <a:prstGeom prst="rect">
                      <a:avLst/>
                    </a:prstGeom>
                  </pic:spPr>
                </pic:pic>
              </a:graphicData>
            </a:graphic>
          </wp:inline>
        </w:drawing>
      </w:r>
    </w:p>
    <w:p w14:paraId="64F69CD6" w14:textId="77777777" w:rsidR="007B7CD5" w:rsidRPr="001337E0" w:rsidRDefault="0056054D">
      <w:pPr>
        <w:pStyle w:val="Ttulo4"/>
      </w:pPr>
      <w:bookmarkStart w:id="94" w:name="_Toc240218563"/>
      <w:r w:rsidRPr="001337E0">
        <w:lastRenderedPageBreak/>
        <w:t>CU-24 — Realizar compra digital</w:t>
      </w:r>
      <w:bookmarkEnd w:id="94"/>
    </w:p>
    <w:p w14:paraId="63EBAAC3" w14:textId="77777777" w:rsidR="007B7CD5" w:rsidRPr="001337E0" w:rsidRDefault="0056054D">
      <w:pPr>
        <w:jc w:val="center"/>
      </w:pPr>
      <w:r w:rsidRPr="001337E0">
        <w:rPr>
          <w:noProof/>
        </w:rPr>
        <w:drawing>
          <wp:inline distT="0" distB="0" distL="0" distR="0" wp14:anchorId="75B06147" wp14:editId="0A90C50D">
            <wp:extent cx="5760720" cy="4365591"/>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4_fix.png"/>
                    <pic:cNvPicPr/>
                  </pic:nvPicPr>
                  <pic:blipFill>
                    <a:blip r:embed="rId118"/>
                    <a:stretch>
                      <a:fillRect/>
                    </a:stretch>
                  </pic:blipFill>
                  <pic:spPr>
                    <a:xfrm>
                      <a:off x="0" y="0"/>
                      <a:ext cx="5760720" cy="4365591"/>
                    </a:xfrm>
                    <a:prstGeom prst="rect">
                      <a:avLst/>
                    </a:prstGeom>
                  </pic:spPr>
                </pic:pic>
              </a:graphicData>
            </a:graphic>
          </wp:inline>
        </w:drawing>
      </w:r>
    </w:p>
    <w:p w14:paraId="6302DFB1" w14:textId="77777777" w:rsidR="007B7CD5" w:rsidRPr="001337E0" w:rsidRDefault="0056054D">
      <w:pPr>
        <w:pStyle w:val="Ttulo4"/>
      </w:pPr>
      <w:bookmarkStart w:id="95" w:name="_Toc240218564"/>
      <w:r w:rsidRPr="001337E0">
        <w:lastRenderedPageBreak/>
        <w:t>CU-25 — Registrar venta presencial</w:t>
      </w:r>
      <w:bookmarkEnd w:id="95"/>
    </w:p>
    <w:p w14:paraId="004C75E0" w14:textId="77777777" w:rsidR="007B7CD5" w:rsidRPr="001337E0" w:rsidRDefault="0056054D">
      <w:pPr>
        <w:jc w:val="center"/>
      </w:pPr>
      <w:r w:rsidRPr="001337E0">
        <w:rPr>
          <w:noProof/>
        </w:rPr>
        <w:drawing>
          <wp:inline distT="0" distB="0" distL="0" distR="0" wp14:anchorId="6EE438B2" wp14:editId="445FEE9D">
            <wp:extent cx="5760720" cy="4365591"/>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5_fix.png"/>
                    <pic:cNvPicPr/>
                  </pic:nvPicPr>
                  <pic:blipFill>
                    <a:blip r:embed="rId119"/>
                    <a:stretch>
                      <a:fillRect/>
                    </a:stretch>
                  </pic:blipFill>
                  <pic:spPr>
                    <a:xfrm>
                      <a:off x="0" y="0"/>
                      <a:ext cx="5760720" cy="4365591"/>
                    </a:xfrm>
                    <a:prstGeom prst="rect">
                      <a:avLst/>
                    </a:prstGeom>
                  </pic:spPr>
                </pic:pic>
              </a:graphicData>
            </a:graphic>
          </wp:inline>
        </w:drawing>
      </w:r>
    </w:p>
    <w:p w14:paraId="1052CD6C" w14:textId="77777777" w:rsidR="007B7CD5" w:rsidRPr="001337E0" w:rsidRDefault="0056054D">
      <w:pPr>
        <w:pStyle w:val="Ttulo4"/>
      </w:pPr>
      <w:bookmarkStart w:id="96" w:name="_Toc240218565"/>
      <w:r w:rsidRPr="001337E0">
        <w:lastRenderedPageBreak/>
        <w:t>CU-29 — Pagar mediante pasarela digital</w:t>
      </w:r>
      <w:bookmarkEnd w:id="96"/>
    </w:p>
    <w:p w14:paraId="539F60CE" w14:textId="77777777" w:rsidR="007B7CD5" w:rsidRPr="001337E0" w:rsidRDefault="0056054D">
      <w:pPr>
        <w:jc w:val="center"/>
      </w:pPr>
      <w:r w:rsidRPr="001337E0">
        <w:rPr>
          <w:noProof/>
        </w:rPr>
        <w:drawing>
          <wp:inline distT="0" distB="0" distL="0" distR="0" wp14:anchorId="2F51D0E2" wp14:editId="70C72B64">
            <wp:extent cx="5760720" cy="337737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9_fix.png"/>
                    <pic:cNvPicPr/>
                  </pic:nvPicPr>
                  <pic:blipFill>
                    <a:blip r:embed="rId120"/>
                    <a:stretch>
                      <a:fillRect/>
                    </a:stretch>
                  </pic:blipFill>
                  <pic:spPr>
                    <a:xfrm>
                      <a:off x="0" y="0"/>
                      <a:ext cx="5760720" cy="3377375"/>
                    </a:xfrm>
                    <a:prstGeom prst="rect">
                      <a:avLst/>
                    </a:prstGeom>
                  </pic:spPr>
                </pic:pic>
              </a:graphicData>
            </a:graphic>
          </wp:inline>
        </w:drawing>
      </w:r>
    </w:p>
    <w:p w14:paraId="2451AC5D" w14:textId="77777777" w:rsidR="000D70B5" w:rsidRDefault="00680BB2">
      <w:r>
        <w:rPr>
          <w:b/>
        </w:rPr>
        <w:t>Casos de uso del Ciclo 2</w:t>
      </w:r>
    </w:p>
    <w:p w14:paraId="6C4E3C8E" w14:textId="77777777" w:rsidR="007B7CD5" w:rsidRPr="001337E0" w:rsidRDefault="0056054D">
      <w:pPr>
        <w:pStyle w:val="Ttulo4"/>
      </w:pPr>
      <w:bookmarkStart w:id="97" w:name="_Toc240218566"/>
      <w:r w:rsidRPr="001337E0">
        <w:t>CU-03 — Gestionar usuarios, roles y permisos</w:t>
      </w:r>
      <w:bookmarkEnd w:id="97"/>
    </w:p>
    <w:p w14:paraId="10760C73" w14:textId="77777777" w:rsidR="000D70B5" w:rsidRDefault="00680BB2">
      <w:pPr>
        <w:jc w:val="center"/>
      </w:pPr>
      <w:r>
        <w:rPr>
          <w:noProof/>
        </w:rPr>
        <w:drawing>
          <wp:inline distT="0" distB="0" distL="0" distR="0" wp14:anchorId="23D88B7F" wp14:editId="456C5DD4">
            <wp:extent cx="5751576" cy="3291659"/>
            <wp:effectExtent l="0" t="0" r="0" b="0"/>
            <wp:docPr id="1691711497"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03.png"/>
                    <pic:cNvPicPr/>
                  </pic:nvPicPr>
                  <pic:blipFill>
                    <a:blip r:embed="rId121"/>
                    <a:stretch>
                      <a:fillRect/>
                    </a:stretch>
                  </pic:blipFill>
                  <pic:spPr>
                    <a:xfrm>
                      <a:off x="0" y="0"/>
                      <a:ext cx="5751576" cy="3291659"/>
                    </a:xfrm>
                    <a:prstGeom prst="rect">
                      <a:avLst/>
                    </a:prstGeom>
                  </pic:spPr>
                </pic:pic>
              </a:graphicData>
            </a:graphic>
          </wp:inline>
        </w:drawing>
      </w:r>
    </w:p>
    <w:p w14:paraId="1BC84ACE" w14:textId="77777777" w:rsidR="007B7CD5" w:rsidRPr="001337E0" w:rsidRDefault="0056054D">
      <w:pPr>
        <w:pStyle w:val="Ttulo4"/>
      </w:pPr>
      <w:bookmarkStart w:id="98" w:name="_Toc240218567"/>
      <w:r w:rsidRPr="001337E0">
        <w:lastRenderedPageBreak/>
        <w:t>CU-04 — Gestionar ciudades</w:t>
      </w:r>
      <w:bookmarkEnd w:id="98"/>
    </w:p>
    <w:p w14:paraId="6DEA8F0F" w14:textId="77777777" w:rsidR="000D70B5" w:rsidRDefault="00680BB2">
      <w:pPr>
        <w:jc w:val="center"/>
      </w:pPr>
      <w:r>
        <w:rPr>
          <w:noProof/>
        </w:rPr>
        <w:drawing>
          <wp:inline distT="0" distB="0" distL="0" distR="0" wp14:anchorId="69586DEC" wp14:editId="007DE3C2">
            <wp:extent cx="5751576" cy="1302540"/>
            <wp:effectExtent l="0" t="0" r="0" b="0"/>
            <wp:docPr id="68"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04.png"/>
                    <pic:cNvPicPr/>
                  </pic:nvPicPr>
                  <pic:blipFill>
                    <a:blip r:embed="rId122"/>
                    <a:stretch>
                      <a:fillRect/>
                    </a:stretch>
                  </pic:blipFill>
                  <pic:spPr>
                    <a:xfrm>
                      <a:off x="0" y="0"/>
                      <a:ext cx="5751576" cy="1302540"/>
                    </a:xfrm>
                    <a:prstGeom prst="rect">
                      <a:avLst/>
                    </a:prstGeom>
                  </pic:spPr>
                </pic:pic>
              </a:graphicData>
            </a:graphic>
          </wp:inline>
        </w:drawing>
      </w:r>
    </w:p>
    <w:p w14:paraId="5A7F2490" w14:textId="77777777" w:rsidR="007B7CD5" w:rsidRPr="001337E0" w:rsidRDefault="0056054D">
      <w:pPr>
        <w:pStyle w:val="Ttulo4"/>
      </w:pPr>
      <w:bookmarkStart w:id="99" w:name="_Toc240218568"/>
      <w:r w:rsidRPr="001337E0">
        <w:t>CU-06 — Gestionar empleados y asignarlos a sucursal</w:t>
      </w:r>
      <w:bookmarkEnd w:id="99"/>
    </w:p>
    <w:p w14:paraId="5AAA9ABA" w14:textId="77777777" w:rsidR="000D70B5" w:rsidRDefault="00680BB2">
      <w:pPr>
        <w:jc w:val="center"/>
      </w:pPr>
      <w:r>
        <w:rPr>
          <w:noProof/>
        </w:rPr>
        <w:drawing>
          <wp:inline distT="0" distB="0" distL="0" distR="0" wp14:anchorId="789747F7" wp14:editId="5EB0BB4D">
            <wp:extent cx="5751576" cy="2969947"/>
            <wp:effectExtent l="0" t="0" r="0" b="0"/>
            <wp:docPr id="69"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06.png"/>
                    <pic:cNvPicPr/>
                  </pic:nvPicPr>
                  <pic:blipFill>
                    <a:blip r:embed="rId123"/>
                    <a:stretch>
                      <a:fillRect/>
                    </a:stretch>
                  </pic:blipFill>
                  <pic:spPr>
                    <a:xfrm>
                      <a:off x="0" y="0"/>
                      <a:ext cx="5751576" cy="2969947"/>
                    </a:xfrm>
                    <a:prstGeom prst="rect">
                      <a:avLst/>
                    </a:prstGeom>
                  </pic:spPr>
                </pic:pic>
              </a:graphicData>
            </a:graphic>
          </wp:inline>
        </w:drawing>
      </w:r>
    </w:p>
    <w:p w14:paraId="5DFEB96B" w14:textId="77777777" w:rsidR="007B7CD5" w:rsidRPr="001337E0" w:rsidRDefault="0056054D">
      <w:pPr>
        <w:pStyle w:val="Ttulo4"/>
      </w:pPr>
      <w:bookmarkStart w:id="100" w:name="_Toc240218569"/>
      <w:r w:rsidRPr="001337E0">
        <w:t>CU-10 — Buscar y filtrar prendas</w:t>
      </w:r>
      <w:bookmarkEnd w:id="100"/>
    </w:p>
    <w:p w14:paraId="101C34A3" w14:textId="77777777" w:rsidR="000D70B5" w:rsidRDefault="00680BB2">
      <w:pPr>
        <w:jc w:val="center"/>
      </w:pPr>
      <w:r>
        <w:rPr>
          <w:noProof/>
        </w:rPr>
        <w:drawing>
          <wp:inline distT="0" distB="0" distL="0" distR="0" wp14:anchorId="3D0E65FE" wp14:editId="6C6BA620">
            <wp:extent cx="5751576" cy="2189208"/>
            <wp:effectExtent l="0" t="0" r="0" b="0"/>
            <wp:docPr id="70"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0.png"/>
                    <pic:cNvPicPr/>
                  </pic:nvPicPr>
                  <pic:blipFill>
                    <a:blip r:embed="rId124"/>
                    <a:stretch>
                      <a:fillRect/>
                    </a:stretch>
                  </pic:blipFill>
                  <pic:spPr>
                    <a:xfrm>
                      <a:off x="0" y="0"/>
                      <a:ext cx="5751576" cy="2189208"/>
                    </a:xfrm>
                    <a:prstGeom prst="rect">
                      <a:avLst/>
                    </a:prstGeom>
                  </pic:spPr>
                </pic:pic>
              </a:graphicData>
            </a:graphic>
          </wp:inline>
        </w:drawing>
      </w:r>
    </w:p>
    <w:p w14:paraId="251C00DF" w14:textId="77777777" w:rsidR="007B7CD5" w:rsidRPr="001337E0" w:rsidRDefault="0056054D">
      <w:pPr>
        <w:pStyle w:val="Ttulo4"/>
      </w:pPr>
      <w:bookmarkStart w:id="101" w:name="_Toc240218570"/>
      <w:r w:rsidRPr="001337E0">
        <w:lastRenderedPageBreak/>
        <w:t>CU-11 — Gestionar proveedores</w:t>
      </w:r>
      <w:bookmarkEnd w:id="101"/>
    </w:p>
    <w:p w14:paraId="3E5A3292" w14:textId="77777777" w:rsidR="000D70B5" w:rsidRDefault="00680BB2">
      <w:pPr>
        <w:jc w:val="center"/>
      </w:pPr>
      <w:r>
        <w:rPr>
          <w:noProof/>
        </w:rPr>
        <w:drawing>
          <wp:inline distT="0" distB="0" distL="0" distR="0" wp14:anchorId="78D10631" wp14:editId="05E78DA6">
            <wp:extent cx="5751576" cy="2510920"/>
            <wp:effectExtent l="0" t="0" r="0" b="0"/>
            <wp:docPr id="72"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1.png"/>
                    <pic:cNvPicPr/>
                  </pic:nvPicPr>
                  <pic:blipFill>
                    <a:blip r:embed="rId125"/>
                    <a:stretch>
                      <a:fillRect/>
                    </a:stretch>
                  </pic:blipFill>
                  <pic:spPr>
                    <a:xfrm>
                      <a:off x="0" y="0"/>
                      <a:ext cx="5751576" cy="2510920"/>
                    </a:xfrm>
                    <a:prstGeom prst="rect">
                      <a:avLst/>
                    </a:prstGeom>
                  </pic:spPr>
                </pic:pic>
              </a:graphicData>
            </a:graphic>
          </wp:inline>
        </w:drawing>
      </w:r>
    </w:p>
    <w:p w14:paraId="2552D06D" w14:textId="77777777" w:rsidR="007B7CD5" w:rsidRPr="001337E0" w:rsidRDefault="0056054D">
      <w:pPr>
        <w:pStyle w:val="Ttulo4"/>
      </w:pPr>
      <w:bookmarkStart w:id="102" w:name="_Toc240218571"/>
      <w:r w:rsidRPr="001337E0">
        <w:t>CU-12 — Registrar recepción de mercadería</w:t>
      </w:r>
      <w:bookmarkEnd w:id="102"/>
    </w:p>
    <w:p w14:paraId="7512A0B7" w14:textId="77777777" w:rsidR="000D70B5" w:rsidRDefault="00680BB2">
      <w:pPr>
        <w:jc w:val="center"/>
      </w:pPr>
      <w:r>
        <w:rPr>
          <w:noProof/>
        </w:rPr>
        <w:drawing>
          <wp:inline distT="0" distB="0" distL="0" distR="0" wp14:anchorId="1F31D8EC" wp14:editId="565B9160">
            <wp:extent cx="5751576" cy="3534904"/>
            <wp:effectExtent l="0" t="0" r="0" b="0"/>
            <wp:docPr id="73"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2.png"/>
                    <pic:cNvPicPr/>
                  </pic:nvPicPr>
                  <pic:blipFill>
                    <a:blip r:embed="rId126"/>
                    <a:stretch>
                      <a:fillRect/>
                    </a:stretch>
                  </pic:blipFill>
                  <pic:spPr>
                    <a:xfrm>
                      <a:off x="0" y="0"/>
                      <a:ext cx="5751576" cy="3534904"/>
                    </a:xfrm>
                    <a:prstGeom prst="rect">
                      <a:avLst/>
                    </a:prstGeom>
                  </pic:spPr>
                </pic:pic>
              </a:graphicData>
            </a:graphic>
          </wp:inline>
        </w:drawing>
      </w:r>
    </w:p>
    <w:p w14:paraId="66AC7262" w14:textId="77777777" w:rsidR="007B7CD5" w:rsidRPr="001337E0" w:rsidRDefault="0056054D">
      <w:pPr>
        <w:pStyle w:val="Ttulo4"/>
      </w:pPr>
      <w:bookmarkStart w:id="103" w:name="_Toc240218572"/>
      <w:r w:rsidRPr="001337E0">
        <w:lastRenderedPageBreak/>
        <w:t>CU-14 — Consultar inventario global</w:t>
      </w:r>
      <w:bookmarkEnd w:id="103"/>
    </w:p>
    <w:p w14:paraId="00ACF4A5" w14:textId="77777777" w:rsidR="000D70B5" w:rsidRDefault="00680BB2">
      <w:pPr>
        <w:jc w:val="center"/>
      </w:pPr>
      <w:r>
        <w:rPr>
          <w:noProof/>
        </w:rPr>
        <w:drawing>
          <wp:inline distT="0" distB="0" distL="0" distR="0" wp14:anchorId="11E50032" wp14:editId="19453C5B">
            <wp:extent cx="5751576" cy="1486935"/>
            <wp:effectExtent l="0" t="0" r="0" b="0"/>
            <wp:docPr id="102"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4.png"/>
                    <pic:cNvPicPr/>
                  </pic:nvPicPr>
                  <pic:blipFill>
                    <a:blip r:embed="rId127"/>
                    <a:stretch>
                      <a:fillRect/>
                    </a:stretch>
                  </pic:blipFill>
                  <pic:spPr>
                    <a:xfrm>
                      <a:off x="0" y="0"/>
                      <a:ext cx="5751576" cy="1486935"/>
                    </a:xfrm>
                    <a:prstGeom prst="rect">
                      <a:avLst/>
                    </a:prstGeom>
                  </pic:spPr>
                </pic:pic>
              </a:graphicData>
            </a:graphic>
          </wp:inline>
        </w:drawing>
      </w:r>
    </w:p>
    <w:p w14:paraId="063205A8" w14:textId="77777777" w:rsidR="007B7CD5" w:rsidRPr="001337E0" w:rsidRDefault="0056054D">
      <w:pPr>
        <w:pStyle w:val="Ttulo4"/>
      </w:pPr>
      <w:bookmarkStart w:id="104" w:name="_Toc240218573"/>
      <w:r w:rsidRPr="001337E0">
        <w:t>CU-15 — Registrar movimiento de inventario</w:t>
      </w:r>
      <w:bookmarkEnd w:id="104"/>
    </w:p>
    <w:p w14:paraId="480FBBD9" w14:textId="77777777" w:rsidR="000D70B5" w:rsidRDefault="00680BB2">
      <w:pPr>
        <w:jc w:val="center"/>
      </w:pPr>
      <w:r>
        <w:rPr>
          <w:noProof/>
        </w:rPr>
        <w:drawing>
          <wp:inline distT="0" distB="0" distL="0" distR="0" wp14:anchorId="10293FC2" wp14:editId="197FC102">
            <wp:extent cx="5751576" cy="3534904"/>
            <wp:effectExtent l="0" t="0" r="0" b="0"/>
            <wp:docPr id="103"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5.png"/>
                    <pic:cNvPicPr/>
                  </pic:nvPicPr>
                  <pic:blipFill>
                    <a:blip r:embed="rId128"/>
                    <a:stretch>
                      <a:fillRect/>
                    </a:stretch>
                  </pic:blipFill>
                  <pic:spPr>
                    <a:xfrm>
                      <a:off x="0" y="0"/>
                      <a:ext cx="5751576" cy="3534904"/>
                    </a:xfrm>
                    <a:prstGeom prst="rect">
                      <a:avLst/>
                    </a:prstGeom>
                  </pic:spPr>
                </pic:pic>
              </a:graphicData>
            </a:graphic>
          </wp:inline>
        </w:drawing>
      </w:r>
    </w:p>
    <w:p w14:paraId="1EA6538D" w14:textId="77777777" w:rsidR="007B7CD5" w:rsidRPr="001337E0" w:rsidRDefault="0056054D">
      <w:pPr>
        <w:pStyle w:val="Ttulo4"/>
      </w:pPr>
      <w:bookmarkStart w:id="105" w:name="_Toc240218574"/>
      <w:r w:rsidRPr="001337E0">
        <w:lastRenderedPageBreak/>
        <w:t>CU-17 — Consultar estado de reserva</w:t>
      </w:r>
      <w:bookmarkEnd w:id="105"/>
    </w:p>
    <w:p w14:paraId="6DE00908" w14:textId="77777777" w:rsidR="000D70B5" w:rsidRDefault="00680BB2">
      <w:pPr>
        <w:jc w:val="center"/>
      </w:pPr>
      <w:r>
        <w:rPr>
          <w:noProof/>
        </w:rPr>
        <w:drawing>
          <wp:inline distT="0" distB="0" distL="0" distR="0" wp14:anchorId="551C20CC" wp14:editId="33231F5B">
            <wp:extent cx="5751576" cy="3366202"/>
            <wp:effectExtent l="0" t="0" r="0" b="0"/>
            <wp:docPr id="104"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7.png"/>
                    <pic:cNvPicPr/>
                  </pic:nvPicPr>
                  <pic:blipFill>
                    <a:blip r:embed="rId129"/>
                    <a:stretch>
                      <a:fillRect/>
                    </a:stretch>
                  </pic:blipFill>
                  <pic:spPr>
                    <a:xfrm>
                      <a:off x="0" y="0"/>
                      <a:ext cx="5751576" cy="3366202"/>
                    </a:xfrm>
                    <a:prstGeom prst="rect">
                      <a:avLst/>
                    </a:prstGeom>
                  </pic:spPr>
                </pic:pic>
              </a:graphicData>
            </a:graphic>
          </wp:inline>
        </w:drawing>
      </w:r>
    </w:p>
    <w:p w14:paraId="46C77CAE" w14:textId="77777777" w:rsidR="007B7CD5" w:rsidRPr="001337E0" w:rsidRDefault="0056054D">
      <w:pPr>
        <w:pStyle w:val="Ttulo4"/>
      </w:pPr>
      <w:bookmarkStart w:id="106" w:name="_Toc240218575"/>
      <w:r w:rsidRPr="001337E0">
        <w:t>CU-18 — Cancelar reserva</w:t>
      </w:r>
      <w:bookmarkEnd w:id="106"/>
    </w:p>
    <w:p w14:paraId="6E06F3F4" w14:textId="77777777" w:rsidR="000D70B5" w:rsidRDefault="00680BB2">
      <w:pPr>
        <w:jc w:val="center"/>
      </w:pPr>
      <w:r>
        <w:rPr>
          <w:noProof/>
        </w:rPr>
        <w:drawing>
          <wp:inline distT="0" distB="0" distL="0" distR="0" wp14:anchorId="6576B974" wp14:editId="16B5775A">
            <wp:extent cx="5751576" cy="3205346"/>
            <wp:effectExtent l="0" t="0" r="0" b="0"/>
            <wp:docPr id="105"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8.png"/>
                    <pic:cNvPicPr/>
                  </pic:nvPicPr>
                  <pic:blipFill>
                    <a:blip r:embed="rId130"/>
                    <a:stretch>
                      <a:fillRect/>
                    </a:stretch>
                  </pic:blipFill>
                  <pic:spPr>
                    <a:xfrm>
                      <a:off x="0" y="0"/>
                      <a:ext cx="5751576" cy="3205346"/>
                    </a:xfrm>
                    <a:prstGeom prst="rect">
                      <a:avLst/>
                    </a:prstGeom>
                  </pic:spPr>
                </pic:pic>
              </a:graphicData>
            </a:graphic>
          </wp:inline>
        </w:drawing>
      </w:r>
    </w:p>
    <w:p w14:paraId="1BC9C231" w14:textId="77777777" w:rsidR="007B7CD5" w:rsidRPr="001337E0" w:rsidRDefault="0056054D">
      <w:pPr>
        <w:pStyle w:val="Ttulo4"/>
      </w:pPr>
      <w:bookmarkStart w:id="107" w:name="_Toc240218576"/>
      <w:r w:rsidRPr="001337E0">
        <w:lastRenderedPageBreak/>
        <w:t>CU-19 — Consultar reservas de la sucursal</w:t>
      </w:r>
      <w:bookmarkEnd w:id="107"/>
    </w:p>
    <w:p w14:paraId="262B90AB" w14:textId="77777777" w:rsidR="000D70B5" w:rsidRDefault="00680BB2">
      <w:pPr>
        <w:jc w:val="center"/>
      </w:pPr>
      <w:r>
        <w:rPr>
          <w:noProof/>
        </w:rPr>
        <w:drawing>
          <wp:inline distT="0" distB="0" distL="0" distR="0" wp14:anchorId="4AB073DD" wp14:editId="6E59B9A7">
            <wp:extent cx="5751576" cy="2350064"/>
            <wp:effectExtent l="0" t="0" r="0" b="0"/>
            <wp:docPr id="106"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19.png"/>
                    <pic:cNvPicPr/>
                  </pic:nvPicPr>
                  <pic:blipFill>
                    <a:blip r:embed="rId131"/>
                    <a:stretch>
                      <a:fillRect/>
                    </a:stretch>
                  </pic:blipFill>
                  <pic:spPr>
                    <a:xfrm>
                      <a:off x="0" y="0"/>
                      <a:ext cx="5751576" cy="2350064"/>
                    </a:xfrm>
                    <a:prstGeom prst="rect">
                      <a:avLst/>
                    </a:prstGeom>
                  </pic:spPr>
                </pic:pic>
              </a:graphicData>
            </a:graphic>
          </wp:inline>
        </w:drawing>
      </w:r>
    </w:p>
    <w:p w14:paraId="7059B2CE" w14:textId="77777777" w:rsidR="007B7CD5" w:rsidRPr="001337E0" w:rsidRDefault="0056054D">
      <w:pPr>
        <w:pStyle w:val="Ttulo4"/>
      </w:pPr>
      <w:bookmarkStart w:id="108" w:name="_Toc240218577"/>
      <w:r w:rsidRPr="001337E0">
        <w:t>CU-23 — Gestionar carrito</w:t>
      </w:r>
      <w:bookmarkEnd w:id="108"/>
    </w:p>
    <w:p w14:paraId="3C2D7C00" w14:textId="77777777" w:rsidR="000D70B5" w:rsidRDefault="00680BB2">
      <w:pPr>
        <w:jc w:val="center"/>
      </w:pPr>
      <w:r>
        <w:rPr>
          <w:noProof/>
        </w:rPr>
        <w:drawing>
          <wp:inline distT="0" distB="0" distL="0" distR="0" wp14:anchorId="033429BE" wp14:editId="03320B0F">
            <wp:extent cx="5751576" cy="3291659"/>
            <wp:effectExtent l="0" t="0" r="0" b="0"/>
            <wp:docPr id="107"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3.png"/>
                    <pic:cNvPicPr/>
                  </pic:nvPicPr>
                  <pic:blipFill>
                    <a:blip r:embed="rId132"/>
                    <a:stretch>
                      <a:fillRect/>
                    </a:stretch>
                  </pic:blipFill>
                  <pic:spPr>
                    <a:xfrm>
                      <a:off x="0" y="0"/>
                      <a:ext cx="5751576" cy="3291659"/>
                    </a:xfrm>
                    <a:prstGeom prst="rect">
                      <a:avLst/>
                    </a:prstGeom>
                  </pic:spPr>
                </pic:pic>
              </a:graphicData>
            </a:graphic>
          </wp:inline>
        </w:drawing>
      </w:r>
    </w:p>
    <w:p w14:paraId="37FAECE2" w14:textId="77777777" w:rsidR="007B7CD5" w:rsidRPr="001337E0" w:rsidRDefault="0056054D">
      <w:pPr>
        <w:pStyle w:val="Ttulo4"/>
      </w:pPr>
      <w:bookmarkStart w:id="109" w:name="_Toc240218578"/>
      <w:r w:rsidRPr="001337E0">
        <w:lastRenderedPageBreak/>
        <w:t>CU-26 — Consultar historial de compras</w:t>
      </w:r>
      <w:bookmarkEnd w:id="109"/>
    </w:p>
    <w:p w14:paraId="305E6E9F" w14:textId="77777777" w:rsidR="000D70B5" w:rsidRDefault="00680BB2">
      <w:pPr>
        <w:jc w:val="center"/>
      </w:pPr>
      <w:r>
        <w:rPr>
          <w:noProof/>
        </w:rPr>
        <w:drawing>
          <wp:inline distT="0" distB="0" distL="0" distR="0" wp14:anchorId="31DEF84C" wp14:editId="51E84EC6">
            <wp:extent cx="5751576" cy="2671776"/>
            <wp:effectExtent l="0" t="0" r="0" b="0"/>
            <wp:docPr id="108"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6.png"/>
                    <pic:cNvPicPr/>
                  </pic:nvPicPr>
                  <pic:blipFill>
                    <a:blip r:embed="rId133"/>
                    <a:stretch>
                      <a:fillRect/>
                    </a:stretch>
                  </pic:blipFill>
                  <pic:spPr>
                    <a:xfrm>
                      <a:off x="0" y="0"/>
                      <a:ext cx="5751576" cy="2671776"/>
                    </a:xfrm>
                    <a:prstGeom prst="rect">
                      <a:avLst/>
                    </a:prstGeom>
                  </pic:spPr>
                </pic:pic>
              </a:graphicData>
            </a:graphic>
          </wp:inline>
        </w:drawing>
      </w:r>
    </w:p>
    <w:p w14:paraId="31C69F68" w14:textId="77777777" w:rsidR="007B7CD5" w:rsidRPr="001337E0" w:rsidRDefault="0056054D">
      <w:pPr>
        <w:pStyle w:val="Ttulo4"/>
      </w:pPr>
      <w:bookmarkStart w:id="110" w:name="_Toc240218579"/>
      <w:r w:rsidRPr="001337E0">
        <w:t>CU-27 — Gestionar promociones</w:t>
      </w:r>
      <w:bookmarkEnd w:id="110"/>
    </w:p>
    <w:p w14:paraId="2BDE23DC" w14:textId="77777777" w:rsidR="000D70B5" w:rsidRDefault="00680BB2">
      <w:pPr>
        <w:jc w:val="center"/>
      </w:pPr>
      <w:r>
        <w:rPr>
          <w:noProof/>
        </w:rPr>
        <w:drawing>
          <wp:inline distT="0" distB="0" distL="0" distR="0" wp14:anchorId="5822EBF4" wp14:editId="4EC2CA4E">
            <wp:extent cx="5751576" cy="2432454"/>
            <wp:effectExtent l="0" t="0" r="0" b="0"/>
            <wp:docPr id="109"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7.png"/>
                    <pic:cNvPicPr/>
                  </pic:nvPicPr>
                  <pic:blipFill>
                    <a:blip r:embed="rId134"/>
                    <a:stretch>
                      <a:fillRect/>
                    </a:stretch>
                  </pic:blipFill>
                  <pic:spPr>
                    <a:xfrm>
                      <a:off x="0" y="0"/>
                      <a:ext cx="5751576" cy="2432454"/>
                    </a:xfrm>
                    <a:prstGeom prst="rect">
                      <a:avLst/>
                    </a:prstGeom>
                  </pic:spPr>
                </pic:pic>
              </a:graphicData>
            </a:graphic>
          </wp:inline>
        </w:drawing>
      </w:r>
    </w:p>
    <w:p w14:paraId="041288EA" w14:textId="77777777" w:rsidR="007B7CD5" w:rsidRPr="001337E0" w:rsidRDefault="0056054D">
      <w:pPr>
        <w:pStyle w:val="Ttulo4"/>
      </w:pPr>
      <w:bookmarkStart w:id="111" w:name="_Toc240218580"/>
      <w:r w:rsidRPr="001337E0">
        <w:lastRenderedPageBreak/>
        <w:t>CU-28 — Consultar ventas de la sucursal</w:t>
      </w:r>
      <w:bookmarkEnd w:id="111"/>
    </w:p>
    <w:p w14:paraId="561B3241" w14:textId="77777777" w:rsidR="000D70B5" w:rsidRDefault="00680BB2">
      <w:pPr>
        <w:jc w:val="center"/>
      </w:pPr>
      <w:r>
        <w:rPr>
          <w:noProof/>
        </w:rPr>
        <w:drawing>
          <wp:inline distT="0" distB="0" distL="0" distR="0" wp14:anchorId="21D7E3EF" wp14:editId="72501A3E">
            <wp:extent cx="5751576" cy="2271598"/>
            <wp:effectExtent l="0" t="0" r="0" b="0"/>
            <wp:docPr id="110"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28.png"/>
                    <pic:cNvPicPr/>
                  </pic:nvPicPr>
                  <pic:blipFill>
                    <a:blip r:embed="rId135"/>
                    <a:stretch>
                      <a:fillRect/>
                    </a:stretch>
                  </pic:blipFill>
                  <pic:spPr>
                    <a:xfrm>
                      <a:off x="0" y="0"/>
                      <a:ext cx="5751576" cy="2271598"/>
                    </a:xfrm>
                    <a:prstGeom prst="rect">
                      <a:avLst/>
                    </a:prstGeom>
                  </pic:spPr>
                </pic:pic>
              </a:graphicData>
            </a:graphic>
          </wp:inline>
        </w:drawing>
      </w:r>
    </w:p>
    <w:p w14:paraId="6C63B8C2" w14:textId="77777777" w:rsidR="007B7CD5" w:rsidRPr="001337E0" w:rsidRDefault="0056054D">
      <w:pPr>
        <w:pStyle w:val="Ttulo4"/>
      </w:pPr>
      <w:bookmarkStart w:id="112" w:name="_Toc240218581"/>
      <w:r w:rsidRPr="001337E0">
        <w:t>CU-30 — Procesar pago en caja</w:t>
      </w:r>
      <w:bookmarkEnd w:id="112"/>
    </w:p>
    <w:p w14:paraId="48B3DFD0" w14:textId="77777777" w:rsidR="000D70B5" w:rsidRDefault="00680BB2">
      <w:pPr>
        <w:jc w:val="center"/>
      </w:pPr>
      <w:r>
        <w:rPr>
          <w:noProof/>
        </w:rPr>
        <w:drawing>
          <wp:inline distT="0" distB="0" distL="0" distR="0" wp14:anchorId="060BB53D" wp14:editId="0A348A41">
            <wp:extent cx="5751576" cy="3366202"/>
            <wp:effectExtent l="0" t="0" r="0" b="0"/>
            <wp:docPr id="111" name="Picture 16917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30.png"/>
                    <pic:cNvPicPr/>
                  </pic:nvPicPr>
                  <pic:blipFill>
                    <a:blip r:embed="rId136"/>
                    <a:stretch>
                      <a:fillRect/>
                    </a:stretch>
                  </pic:blipFill>
                  <pic:spPr>
                    <a:xfrm>
                      <a:off x="0" y="0"/>
                      <a:ext cx="5751576" cy="3366202"/>
                    </a:xfrm>
                    <a:prstGeom prst="rect">
                      <a:avLst/>
                    </a:prstGeom>
                  </pic:spPr>
                </pic:pic>
              </a:graphicData>
            </a:graphic>
          </wp:inline>
        </w:drawing>
      </w:r>
    </w:p>
    <w:p w14:paraId="379E19C9" w14:textId="77777777" w:rsidR="007B7CD5" w:rsidRPr="001337E0" w:rsidRDefault="0056054D">
      <w:r w:rsidRPr="001337E0">
        <w:br w:type="page"/>
      </w:r>
    </w:p>
    <w:p w14:paraId="47500B16" w14:textId="77777777" w:rsidR="007B7CD5" w:rsidRPr="001337E0" w:rsidRDefault="0056054D">
      <w:pPr>
        <w:pStyle w:val="Ttulo2"/>
      </w:pPr>
      <w:bookmarkStart w:id="113" w:name="_Toc240218582"/>
      <w:r w:rsidRPr="001337E0">
        <w:lastRenderedPageBreak/>
        <w:t>5.4 Análisis de paquete</w:t>
      </w:r>
      <w:bookmarkEnd w:id="113"/>
    </w:p>
    <w:p w14:paraId="64C62760" w14:textId="77777777" w:rsidR="007B7CD5" w:rsidRPr="001337E0" w:rsidRDefault="0056054D">
      <w:r w:rsidRPr="001337E0">
        <w:t>Se verifica que la partición en paquetes mantiene bajo acoplamiento (dependencias unidireccionales, sin ciclos entre paquetes de negocio, ningún paquete accede a las tablas de otro) y alta cohesión. Los Ciclos 1 y 2 involucran 10 paquetes: los 9 del Ciclo 1 más abastecimiento; el backend tiene además entregas, inteligencia y reportes, que corresponden a casos de uso de la Presentación final o quedan fuera del alcance documentado.</w:t>
      </w:r>
    </w:p>
    <w:p w14:paraId="20E18CA8" w14:textId="77777777" w:rsidR="000D70B5" w:rsidRDefault="00680BB2">
      <w:pPr>
        <w:jc w:val="center"/>
      </w:pPr>
      <w:r>
        <w:rPr>
          <w:noProof/>
        </w:rPr>
        <w:drawing>
          <wp:inline distT="0" distB="0" distL="0" distR="0" wp14:anchorId="1CA88FB8" wp14:editId="099E50DA">
            <wp:extent cx="5751576" cy="5066988"/>
            <wp:effectExtent l="0" t="0" r="0" b="0"/>
            <wp:docPr id="1691711499" name="Picture 169171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G-01.png"/>
                    <pic:cNvPicPr/>
                  </pic:nvPicPr>
                  <pic:blipFill>
                    <a:blip r:embed="rId137"/>
                    <a:stretch>
                      <a:fillRect/>
                    </a:stretch>
                  </pic:blipFill>
                  <pic:spPr>
                    <a:xfrm>
                      <a:off x="0" y="0"/>
                      <a:ext cx="5751576" cy="5066988"/>
                    </a:xfrm>
                    <a:prstGeom prst="rect">
                      <a:avLst/>
                    </a:prstGeom>
                  </pic:spPr>
                </pic:pic>
              </a:graphicData>
            </a:graphic>
          </wp:inline>
        </w:drawing>
      </w:r>
    </w:p>
    <w:p w14:paraId="07DDC966" w14:textId="77777777" w:rsidR="007B7CD5" w:rsidRPr="001337E0" w:rsidRDefault="0056054D">
      <w:pPr>
        <w:jc w:val="center"/>
      </w:pPr>
      <w:r w:rsidRPr="001337E0">
        <w:rPr>
          <w:i/>
          <w:sz w:val="18"/>
        </w:rPr>
        <w:t>PKG-01 — Paquetes involucrados en los Ciclos 1 y 2 y sus dependencias</w:t>
      </w:r>
    </w:p>
    <w:tbl>
      <w:tblPr>
        <w:tblStyle w:val="Tablaconcuadrcula"/>
        <w:tblW w:w="0" w:type="auto"/>
        <w:jc w:val="center"/>
        <w:tblLook w:val="04A0" w:firstRow="1" w:lastRow="0" w:firstColumn="1" w:lastColumn="0" w:noHBand="0" w:noVBand="1"/>
      </w:tblPr>
      <w:tblGrid>
        <w:gridCol w:w="2827"/>
        <w:gridCol w:w="2790"/>
        <w:gridCol w:w="4005"/>
      </w:tblGrid>
      <w:tr w:rsidR="007B7CD5" w:rsidRPr="001337E0" w14:paraId="3884364C" w14:textId="77777777">
        <w:trPr>
          <w:jc w:val="center"/>
        </w:trPr>
        <w:tc>
          <w:tcPr>
            <w:tcW w:w="3135" w:type="dxa"/>
            <w:shd w:val="clear" w:color="auto" w:fill="D9D9D9"/>
          </w:tcPr>
          <w:p w14:paraId="628402A7" w14:textId="77777777" w:rsidR="007B7CD5" w:rsidRPr="001337E0" w:rsidRDefault="0056054D">
            <w:r w:rsidRPr="001337E0">
              <w:rPr>
                <w:b/>
              </w:rPr>
              <w:t>Paquete</w:t>
            </w:r>
          </w:p>
        </w:tc>
        <w:tc>
          <w:tcPr>
            <w:tcW w:w="3135" w:type="dxa"/>
            <w:shd w:val="clear" w:color="auto" w:fill="D9D9D9"/>
          </w:tcPr>
          <w:p w14:paraId="7D66AE23" w14:textId="77777777" w:rsidR="007B7CD5" w:rsidRPr="001337E0" w:rsidRDefault="0056054D">
            <w:r w:rsidRPr="001337E0">
              <w:rPr>
                <w:b/>
              </w:rPr>
              <w:t>Depende de</w:t>
            </w:r>
          </w:p>
        </w:tc>
        <w:tc>
          <w:tcPr>
            <w:tcW w:w="3135" w:type="dxa"/>
            <w:shd w:val="clear" w:color="auto" w:fill="D9D9D9"/>
          </w:tcPr>
          <w:p w14:paraId="67335D03" w14:textId="77777777" w:rsidR="007B7CD5" w:rsidRPr="001337E0" w:rsidRDefault="0056054D">
            <w:r w:rsidRPr="001337E0">
              <w:rPr>
                <w:b/>
              </w:rPr>
              <w:t>Cohesión / Acoplamiento</w:t>
            </w:r>
          </w:p>
        </w:tc>
      </w:tr>
      <w:tr w:rsidR="007B7CD5" w:rsidRPr="001337E0" w14:paraId="1D286769" w14:textId="77777777">
        <w:trPr>
          <w:jc w:val="center"/>
        </w:trPr>
        <w:tc>
          <w:tcPr>
            <w:tcW w:w="3135" w:type="dxa"/>
          </w:tcPr>
          <w:p w14:paraId="4323E544" w14:textId="77777777" w:rsidR="007B7CD5" w:rsidRPr="001337E0" w:rsidRDefault="0056054D">
            <w:r w:rsidRPr="001337E0">
              <w:t>core</w:t>
            </w:r>
          </w:p>
        </w:tc>
        <w:tc>
          <w:tcPr>
            <w:tcW w:w="3135" w:type="dxa"/>
          </w:tcPr>
          <w:p w14:paraId="531F2B82" w14:textId="77777777" w:rsidR="007B7CD5" w:rsidRPr="001337E0" w:rsidRDefault="0056054D">
            <w:r w:rsidRPr="001337E0">
              <w:t>— (ver nota)</w:t>
            </w:r>
          </w:p>
        </w:tc>
        <w:tc>
          <w:tcPr>
            <w:tcW w:w="3135" w:type="dxa"/>
          </w:tcPr>
          <w:p w14:paraId="6DD4F0D7" w14:textId="77777777" w:rsidR="007B7CD5" w:rsidRPr="001337E0" w:rsidRDefault="0056054D">
            <w:r w:rsidRPr="001337E0">
              <w:t xml:space="preserve">Infraestructura transversal; única dependencia común, por diseño. Nota: core/security.py resuelve los permisos del usuario llamando a seguridad.service con importaciones diferidas; no consulta las tablas de seguridad, pero sí existe esa dependencia de ejecución, que se </w:t>
            </w:r>
            <w:r w:rsidRPr="001337E0">
              <w:lastRenderedPageBreak/>
              <w:t>mantiene para no duplicar la lógica de permisos.</w:t>
            </w:r>
          </w:p>
        </w:tc>
      </w:tr>
      <w:tr w:rsidR="007B7CD5" w:rsidRPr="001337E0" w14:paraId="7D6B77F7" w14:textId="77777777">
        <w:trPr>
          <w:jc w:val="center"/>
        </w:trPr>
        <w:tc>
          <w:tcPr>
            <w:tcW w:w="3135" w:type="dxa"/>
          </w:tcPr>
          <w:p w14:paraId="3213F200" w14:textId="77777777" w:rsidR="007B7CD5" w:rsidRPr="001337E0" w:rsidRDefault="0056054D">
            <w:r w:rsidRPr="001337E0">
              <w:lastRenderedPageBreak/>
              <w:t>seguridad</w:t>
            </w:r>
          </w:p>
        </w:tc>
        <w:tc>
          <w:tcPr>
            <w:tcW w:w="3135" w:type="dxa"/>
          </w:tcPr>
          <w:p w14:paraId="4237AF16" w14:textId="77777777" w:rsidR="007B7CD5" w:rsidRPr="001337E0" w:rsidRDefault="0056054D">
            <w:r w:rsidRPr="001337E0">
              <w:t>core</w:t>
            </w:r>
          </w:p>
        </w:tc>
        <w:tc>
          <w:tcPr>
            <w:tcW w:w="3135" w:type="dxa"/>
          </w:tcPr>
          <w:p w14:paraId="6D44A499" w14:textId="77777777" w:rsidR="007B7CD5" w:rsidRPr="001337E0" w:rsidRDefault="0056054D">
            <w:r w:rsidRPr="001337E0">
              <w:t>Alta: todo lo de identidad y acceso vive aquí.</w:t>
            </w:r>
          </w:p>
        </w:tc>
      </w:tr>
      <w:tr w:rsidR="007B7CD5" w:rsidRPr="001337E0" w14:paraId="45E9575A" w14:textId="77777777">
        <w:trPr>
          <w:jc w:val="center"/>
        </w:trPr>
        <w:tc>
          <w:tcPr>
            <w:tcW w:w="3135" w:type="dxa"/>
          </w:tcPr>
          <w:p w14:paraId="1EE63EA3" w14:textId="77777777" w:rsidR="007B7CD5" w:rsidRPr="001337E0" w:rsidRDefault="0056054D">
            <w:r w:rsidRPr="001337E0">
              <w:t>organizacion</w:t>
            </w:r>
          </w:p>
        </w:tc>
        <w:tc>
          <w:tcPr>
            <w:tcW w:w="3135" w:type="dxa"/>
          </w:tcPr>
          <w:p w14:paraId="01FDA918" w14:textId="77777777" w:rsidR="007B7CD5" w:rsidRPr="001337E0" w:rsidRDefault="0056054D">
            <w:r w:rsidRPr="001337E0">
              <w:t>core, seguridad</w:t>
            </w:r>
          </w:p>
        </w:tc>
        <w:tc>
          <w:tcPr>
            <w:tcW w:w="3135" w:type="dxa"/>
          </w:tcPr>
          <w:p w14:paraId="7B4CA1D5" w14:textId="77777777" w:rsidR="007B7CD5" w:rsidRPr="001337E0" w:rsidRDefault="0056054D">
            <w:r w:rsidRPr="001337E0">
              <w:t>Alta: entidades geográficas/organizativas.</w:t>
            </w:r>
          </w:p>
        </w:tc>
      </w:tr>
      <w:tr w:rsidR="007B7CD5" w:rsidRPr="001337E0" w14:paraId="721952CB" w14:textId="77777777">
        <w:trPr>
          <w:jc w:val="center"/>
        </w:trPr>
        <w:tc>
          <w:tcPr>
            <w:tcW w:w="3135" w:type="dxa"/>
          </w:tcPr>
          <w:p w14:paraId="23C8E28D" w14:textId="77777777" w:rsidR="007B7CD5" w:rsidRPr="001337E0" w:rsidRDefault="0056054D">
            <w:r w:rsidRPr="001337E0">
              <w:t>catalogo</w:t>
            </w:r>
          </w:p>
        </w:tc>
        <w:tc>
          <w:tcPr>
            <w:tcW w:w="3135" w:type="dxa"/>
          </w:tcPr>
          <w:p w14:paraId="6CA8004E" w14:textId="77777777" w:rsidR="007B7CD5" w:rsidRPr="001337E0" w:rsidRDefault="0056054D">
            <w:r w:rsidRPr="001337E0">
              <w:t>core, seguridad</w:t>
            </w:r>
          </w:p>
        </w:tc>
        <w:tc>
          <w:tcPr>
            <w:tcW w:w="3135" w:type="dxa"/>
          </w:tcPr>
          <w:p w14:paraId="04209C50" w14:textId="77777777" w:rsidR="007B7CD5" w:rsidRPr="001337E0" w:rsidRDefault="0056054D">
            <w:r w:rsidRPr="001337E0">
              <w:t>Máxima: el más dependido, depende solo de infraestructura y sesión.</w:t>
            </w:r>
          </w:p>
        </w:tc>
      </w:tr>
      <w:tr w:rsidR="007B7CD5" w:rsidRPr="001337E0" w14:paraId="63D70364" w14:textId="77777777">
        <w:trPr>
          <w:jc w:val="center"/>
        </w:trPr>
        <w:tc>
          <w:tcPr>
            <w:tcW w:w="3135" w:type="dxa"/>
          </w:tcPr>
          <w:p w14:paraId="508A3C9E" w14:textId="77777777" w:rsidR="007B7CD5" w:rsidRPr="001337E0" w:rsidRDefault="0056054D">
            <w:r w:rsidRPr="001337E0">
              <w:t>inventario</w:t>
            </w:r>
          </w:p>
        </w:tc>
        <w:tc>
          <w:tcPr>
            <w:tcW w:w="3135" w:type="dxa"/>
          </w:tcPr>
          <w:p w14:paraId="62445170" w14:textId="77777777" w:rsidR="007B7CD5" w:rsidRPr="001337E0" w:rsidRDefault="0056054D">
            <w:r w:rsidRPr="001337E0">
              <w:t>catalogo, organizacion</w:t>
            </w:r>
          </w:p>
        </w:tc>
        <w:tc>
          <w:tcPr>
            <w:tcW w:w="3135" w:type="dxa"/>
          </w:tcPr>
          <w:p w14:paraId="71F51FEF" w14:textId="77777777" w:rsidR="007B7CD5" w:rsidRPr="001337E0" w:rsidRDefault="0056054D">
            <w:r w:rsidRPr="001337E0">
              <w:t>Alta: toda operación de stock pasa por aquí.</w:t>
            </w:r>
          </w:p>
        </w:tc>
      </w:tr>
      <w:tr w:rsidR="007B7CD5" w:rsidRPr="001337E0" w14:paraId="1C2C05C7" w14:textId="77777777">
        <w:trPr>
          <w:jc w:val="center"/>
        </w:trPr>
        <w:tc>
          <w:tcPr>
            <w:tcW w:w="3135" w:type="dxa"/>
          </w:tcPr>
          <w:p w14:paraId="4AA9FF00" w14:textId="77777777" w:rsidR="007B7CD5" w:rsidRPr="001337E0" w:rsidRDefault="0056054D">
            <w:r w:rsidRPr="001337E0">
              <w:t>reservas</w:t>
            </w:r>
          </w:p>
        </w:tc>
        <w:tc>
          <w:tcPr>
            <w:tcW w:w="3135" w:type="dxa"/>
          </w:tcPr>
          <w:p w14:paraId="76A87D83" w14:textId="77777777" w:rsidR="007B7CD5" w:rsidRPr="001337E0" w:rsidRDefault="0056054D">
            <w:r w:rsidRPr="001337E0">
              <w:t>catalogo, inventario, organizacion, seguridad</w:t>
            </w:r>
          </w:p>
        </w:tc>
        <w:tc>
          <w:tcPr>
            <w:tcW w:w="3135" w:type="dxa"/>
          </w:tcPr>
          <w:p w14:paraId="38E3F49D" w14:textId="77777777" w:rsidR="007B7CD5" w:rsidRPr="001337E0" w:rsidRDefault="0056054D">
            <w:r w:rsidRPr="001337E0">
              <w:t>Alta.</w:t>
            </w:r>
          </w:p>
        </w:tc>
      </w:tr>
      <w:tr w:rsidR="007B7CD5" w:rsidRPr="001337E0" w14:paraId="31C48201" w14:textId="77777777">
        <w:trPr>
          <w:jc w:val="center"/>
        </w:trPr>
        <w:tc>
          <w:tcPr>
            <w:tcW w:w="3135" w:type="dxa"/>
          </w:tcPr>
          <w:p w14:paraId="5FE6557E" w14:textId="77777777" w:rsidR="007B7CD5" w:rsidRPr="001337E0" w:rsidRDefault="0056054D">
            <w:r w:rsidRPr="001337E0">
              <w:t>ventas</w:t>
            </w:r>
          </w:p>
        </w:tc>
        <w:tc>
          <w:tcPr>
            <w:tcW w:w="3135" w:type="dxa"/>
          </w:tcPr>
          <w:p w14:paraId="226AB770" w14:textId="77777777" w:rsidR="007B7CD5" w:rsidRPr="001337E0" w:rsidRDefault="0056054D">
            <w:r w:rsidRPr="001337E0">
              <w:t>catalogo, inventario, reservas, organizacion, seguridad</w:t>
            </w:r>
          </w:p>
        </w:tc>
        <w:tc>
          <w:tcPr>
            <w:tcW w:w="3135" w:type="dxa"/>
          </w:tcPr>
          <w:p w14:paraId="730C1668" w14:textId="77777777" w:rsidR="007B7CD5" w:rsidRPr="001337E0" w:rsidRDefault="0056054D">
            <w:r w:rsidRPr="001337E0">
              <w:t>Alta.</w:t>
            </w:r>
          </w:p>
        </w:tc>
      </w:tr>
      <w:tr w:rsidR="007B7CD5" w:rsidRPr="001337E0" w14:paraId="435DEB27" w14:textId="77777777">
        <w:trPr>
          <w:jc w:val="center"/>
        </w:trPr>
        <w:tc>
          <w:tcPr>
            <w:tcW w:w="3135" w:type="dxa"/>
          </w:tcPr>
          <w:p w14:paraId="5ABC1B55" w14:textId="77777777" w:rsidR="007B7CD5" w:rsidRPr="001337E0" w:rsidRDefault="0056054D">
            <w:r w:rsidRPr="001337E0">
              <w:t>pagos</w:t>
            </w:r>
          </w:p>
        </w:tc>
        <w:tc>
          <w:tcPr>
            <w:tcW w:w="3135" w:type="dxa"/>
          </w:tcPr>
          <w:p w14:paraId="7D7163D7" w14:textId="77777777" w:rsidR="007B7CD5" w:rsidRPr="001337E0" w:rsidRDefault="0056054D">
            <w:r w:rsidRPr="001337E0">
              <w:t>ventas, organizacion</w:t>
            </w:r>
          </w:p>
        </w:tc>
        <w:tc>
          <w:tcPr>
            <w:tcW w:w="3135" w:type="dxa"/>
          </w:tcPr>
          <w:p w14:paraId="021038C1" w14:textId="77777777" w:rsidR="007B7CD5" w:rsidRPr="001337E0" w:rsidRDefault="0056054D">
            <w:r w:rsidRPr="001337E0">
              <w:t>Alta: aislado salvo su origen (la venta que paga).</w:t>
            </w:r>
          </w:p>
        </w:tc>
      </w:tr>
      <w:tr w:rsidR="007B7CD5" w:rsidRPr="001337E0" w14:paraId="472E8728" w14:textId="77777777">
        <w:trPr>
          <w:jc w:val="center"/>
        </w:trPr>
        <w:tc>
          <w:tcPr>
            <w:tcW w:w="3135" w:type="dxa"/>
          </w:tcPr>
          <w:p w14:paraId="05130300" w14:textId="77777777" w:rsidR="007B7CD5" w:rsidRPr="001337E0" w:rsidRDefault="0056054D">
            <w:r w:rsidRPr="001337E0">
              <w:t>probador</w:t>
            </w:r>
          </w:p>
        </w:tc>
        <w:tc>
          <w:tcPr>
            <w:tcW w:w="3135" w:type="dxa"/>
          </w:tcPr>
          <w:p w14:paraId="4566DA96" w14:textId="77777777" w:rsidR="007B7CD5" w:rsidRPr="001337E0" w:rsidRDefault="0056054D">
            <w:r w:rsidRPr="001337E0">
              <w:t>catalogo, seguridad</w:t>
            </w:r>
          </w:p>
        </w:tc>
        <w:tc>
          <w:tcPr>
            <w:tcW w:w="3135" w:type="dxa"/>
          </w:tcPr>
          <w:p w14:paraId="15DC8031" w14:textId="77777777" w:rsidR="007B7CD5" w:rsidRPr="001337E0" w:rsidRDefault="0056054D">
            <w:r w:rsidRPr="001337E0">
              <w:t>Alta: no conoce inventario ni ventas, solo el catálogo.</w:t>
            </w:r>
          </w:p>
        </w:tc>
      </w:tr>
      <w:tr w:rsidR="007B7CD5" w:rsidRPr="001337E0" w14:paraId="3F2F4F5E" w14:textId="77777777">
        <w:trPr>
          <w:jc w:val="center"/>
        </w:trPr>
        <w:tc>
          <w:tcPr>
            <w:tcW w:w="3135" w:type="dxa"/>
          </w:tcPr>
          <w:p w14:paraId="5F03DB93" w14:textId="77777777" w:rsidR="007B7CD5" w:rsidRPr="001337E0" w:rsidRDefault="0056054D">
            <w:r w:rsidRPr="001337E0">
              <w:t>abastecimiento</w:t>
            </w:r>
          </w:p>
        </w:tc>
        <w:tc>
          <w:tcPr>
            <w:tcW w:w="3135" w:type="dxa"/>
          </w:tcPr>
          <w:p w14:paraId="320B92A2" w14:textId="77777777" w:rsidR="007B7CD5" w:rsidRPr="001337E0" w:rsidRDefault="0056054D">
            <w:r w:rsidRPr="001337E0">
              <w:t>catalogo, inventario, organizacion</w:t>
            </w:r>
          </w:p>
        </w:tc>
        <w:tc>
          <w:tcPr>
            <w:tcW w:w="3135" w:type="dxa"/>
          </w:tcPr>
          <w:p w14:paraId="010530D7" w14:textId="77777777" w:rsidR="007B7CD5" w:rsidRPr="001337E0" w:rsidRDefault="0056054D">
            <w:r w:rsidRPr="001337E0">
              <w:t>Alta: toda entrada de mercadería pasa por aquí y llega al stock solo a través de inventario.service.registrar_movimiento().</w:t>
            </w:r>
          </w:p>
        </w:tc>
      </w:tr>
    </w:tbl>
    <w:p w14:paraId="1504A9E3" w14:textId="77777777" w:rsidR="007B7CD5" w:rsidRPr="001337E0" w:rsidRDefault="0056054D">
      <w:r w:rsidRPr="001337E0">
        <w:br w:type="page"/>
      </w:r>
    </w:p>
    <w:p w14:paraId="6EF61525" w14:textId="77777777" w:rsidR="007B7CD5" w:rsidRPr="001337E0" w:rsidRDefault="0056054D">
      <w:pPr>
        <w:pStyle w:val="Ttulo1"/>
      </w:pPr>
      <w:bookmarkStart w:id="114" w:name="_Toc240218583"/>
      <w:r w:rsidRPr="001337E0">
        <w:lastRenderedPageBreak/>
        <w:t>6) F.T.3 — Diseño</w:t>
      </w:r>
      <w:bookmarkEnd w:id="114"/>
    </w:p>
    <w:p w14:paraId="719628AB" w14:textId="77777777" w:rsidR="007B7CD5" w:rsidRPr="001337E0" w:rsidRDefault="0056054D">
      <w:pPr>
        <w:pStyle w:val="Ttulo2"/>
      </w:pPr>
      <w:bookmarkStart w:id="115" w:name="_Toc240218584"/>
      <w:r w:rsidRPr="001337E0">
        <w:t>6.1 Diseño de arquitectura</w:t>
      </w:r>
      <w:bookmarkEnd w:id="115"/>
    </w:p>
    <w:p w14:paraId="28A32E9E" w14:textId="77777777" w:rsidR="007B7CD5" w:rsidRPr="001337E0" w:rsidRDefault="0056054D">
      <w:pPr>
        <w:pStyle w:val="Ttulo3"/>
      </w:pPr>
      <w:bookmarkStart w:id="116" w:name="_Toc240218585"/>
      <w:r w:rsidRPr="001337E0">
        <w:t>Diseño físico: Diagrama de despliegue</w:t>
      </w:r>
      <w:bookmarkEnd w:id="116"/>
    </w:p>
    <w:p w14:paraId="17403F0A" w14:textId="77777777" w:rsidR="000D70B5" w:rsidRDefault="00680BB2">
      <w:pPr>
        <w:jc w:val="center"/>
      </w:pPr>
      <w:r>
        <w:rPr>
          <w:noProof/>
        </w:rPr>
        <w:drawing>
          <wp:inline distT="0" distB="0" distL="0" distR="0" wp14:anchorId="199067DB" wp14:editId="53ECF9ED">
            <wp:extent cx="5751576" cy="2018042"/>
            <wp:effectExtent l="0" t="0" r="0" b="0"/>
            <wp:docPr id="1691711500" name="Picture 169171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01.png"/>
                    <pic:cNvPicPr/>
                  </pic:nvPicPr>
                  <pic:blipFill>
                    <a:blip r:embed="rId138"/>
                    <a:stretch>
                      <a:fillRect/>
                    </a:stretch>
                  </pic:blipFill>
                  <pic:spPr>
                    <a:xfrm>
                      <a:off x="0" y="0"/>
                      <a:ext cx="5751576" cy="2018042"/>
                    </a:xfrm>
                    <a:prstGeom prst="rect">
                      <a:avLst/>
                    </a:prstGeom>
                  </pic:spPr>
                </pic:pic>
              </a:graphicData>
            </a:graphic>
          </wp:inline>
        </w:drawing>
      </w:r>
    </w:p>
    <w:p w14:paraId="16BF1BBB" w14:textId="77777777" w:rsidR="007B7CD5" w:rsidRPr="001337E0" w:rsidRDefault="0056054D">
      <w:pPr>
        <w:jc w:val="center"/>
      </w:pPr>
      <w:r w:rsidRPr="001337E0">
        <w:rPr>
          <w:i/>
          <w:sz w:val="18"/>
        </w:rPr>
        <w:t>DESP-01 — Arquitectura física de FashionStore</w:t>
      </w:r>
    </w:p>
    <w:p w14:paraId="3C979825" w14:textId="77777777" w:rsidR="007B7CD5" w:rsidRPr="001337E0" w:rsidRDefault="0056054D">
      <w:pPr>
        <w:pStyle w:val="Ttulo3"/>
      </w:pPr>
      <w:bookmarkStart w:id="117" w:name="_Toc240218586"/>
      <w:r w:rsidRPr="001337E0">
        <w:lastRenderedPageBreak/>
        <w:t>Diseño lógico: Diagrama de paquete organizado en capas</w:t>
      </w:r>
      <w:bookmarkEnd w:id="117"/>
    </w:p>
    <w:p w14:paraId="1EB49AA9" w14:textId="77777777" w:rsidR="007B7CD5" w:rsidRPr="001337E0" w:rsidRDefault="0056054D">
      <w:pPr>
        <w:jc w:val="center"/>
      </w:pPr>
      <w:r w:rsidRPr="001337E0">
        <w:rPr>
          <w:noProof/>
        </w:rPr>
        <w:drawing>
          <wp:inline distT="0" distB="0" distL="0" distR="0" wp14:anchorId="453CC9DF" wp14:editId="48194282">
            <wp:extent cx="5029200" cy="5379262"/>
            <wp:effectExtent l="0" t="0" r="0" b="0"/>
            <wp:docPr id="1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GC-01.png"/>
                    <pic:cNvPicPr/>
                  </pic:nvPicPr>
                  <pic:blipFill>
                    <a:blip r:embed="rId139"/>
                    <a:stretch>
                      <a:fillRect/>
                    </a:stretch>
                  </pic:blipFill>
                  <pic:spPr>
                    <a:xfrm>
                      <a:off x="0" y="0"/>
                      <a:ext cx="5029200" cy="5379262"/>
                    </a:xfrm>
                    <a:prstGeom prst="rect">
                      <a:avLst/>
                    </a:prstGeom>
                  </pic:spPr>
                </pic:pic>
              </a:graphicData>
            </a:graphic>
          </wp:inline>
        </w:drawing>
      </w:r>
    </w:p>
    <w:p w14:paraId="119E095C" w14:textId="77777777" w:rsidR="007B7CD5" w:rsidRPr="001337E0" w:rsidRDefault="0056054D">
      <w:pPr>
        <w:jc w:val="center"/>
      </w:pPr>
      <w:r w:rsidRPr="001337E0">
        <w:rPr>
          <w:i/>
          <w:sz w:val="18"/>
        </w:rPr>
        <w:t>PKGC-01 — Capas de cada paquete de negocio: presentación (router), negocio (service), acceso a datos (repository) y persistencia (models); los esquemas de schemas.py son el contrato entre presentación y negocio</w:t>
      </w:r>
    </w:p>
    <w:p w14:paraId="76D9B83B" w14:textId="77777777" w:rsidR="007B7CD5" w:rsidRPr="001337E0" w:rsidRDefault="0056054D">
      <w:r w:rsidRPr="001337E0">
        <w:br w:type="page"/>
      </w:r>
    </w:p>
    <w:p w14:paraId="197D96EA" w14:textId="77777777" w:rsidR="007B7CD5" w:rsidRPr="001337E0" w:rsidRDefault="0056054D">
      <w:pPr>
        <w:pStyle w:val="Ttulo2"/>
      </w:pPr>
      <w:bookmarkStart w:id="118" w:name="_Toc240218587"/>
      <w:r w:rsidRPr="001337E0">
        <w:lastRenderedPageBreak/>
        <w:t>6.2 Diseño de casos de uso</w:t>
      </w:r>
      <w:bookmarkEnd w:id="118"/>
    </w:p>
    <w:p w14:paraId="02133CA5" w14:textId="77777777" w:rsidR="0022099E" w:rsidRPr="001337E0" w:rsidRDefault="0022099E" w:rsidP="0022099E">
      <w:pPr>
        <w:pStyle w:val="Ttulo3"/>
      </w:pPr>
      <w:bookmarkStart w:id="119" w:name="_Toc240218588"/>
      <w:r w:rsidRPr="001337E0">
        <w:t>Diagramas de secuencia</w:t>
      </w:r>
      <w:bookmarkEnd w:id="119"/>
    </w:p>
    <w:p w14:paraId="370A2ACF" w14:textId="77777777" w:rsidR="000D70B5" w:rsidRDefault="00680BB2">
      <w:r>
        <w:rPr>
          <w:b/>
        </w:rPr>
        <w:t>Casos de uso del Ciclo 1</w:t>
      </w:r>
    </w:p>
    <w:p w14:paraId="1C1908C4" w14:textId="77777777" w:rsidR="007B7CD5" w:rsidRPr="001337E0" w:rsidRDefault="0056054D">
      <w:pPr>
        <w:pStyle w:val="Ttulo4"/>
      </w:pPr>
      <w:bookmarkStart w:id="120" w:name="_Toc240218589"/>
      <w:r w:rsidRPr="001337E0">
        <w:t>CU-01 — Registrar cliente</w:t>
      </w:r>
      <w:bookmarkEnd w:id="120"/>
    </w:p>
    <w:p w14:paraId="07720F37" w14:textId="77777777" w:rsidR="007B7CD5" w:rsidRPr="001337E0" w:rsidRDefault="0056054D">
      <w:pPr>
        <w:jc w:val="center"/>
      </w:pPr>
      <w:r w:rsidRPr="001337E0">
        <w:rPr>
          <w:noProof/>
        </w:rPr>
        <w:drawing>
          <wp:inline distT="0" distB="0" distL="0" distR="0" wp14:anchorId="0C194E8B" wp14:editId="41E6F1C1">
            <wp:extent cx="5760720" cy="2672318"/>
            <wp:effectExtent l="0" t="0" r="0" b="0"/>
            <wp:docPr id="11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1_fix.png"/>
                    <pic:cNvPicPr/>
                  </pic:nvPicPr>
                  <pic:blipFill>
                    <a:blip r:embed="rId140"/>
                    <a:stretch>
                      <a:fillRect/>
                    </a:stretch>
                  </pic:blipFill>
                  <pic:spPr>
                    <a:xfrm>
                      <a:off x="0" y="0"/>
                      <a:ext cx="5760720" cy="2672318"/>
                    </a:xfrm>
                    <a:prstGeom prst="rect">
                      <a:avLst/>
                    </a:prstGeom>
                  </pic:spPr>
                </pic:pic>
              </a:graphicData>
            </a:graphic>
          </wp:inline>
        </w:drawing>
      </w:r>
    </w:p>
    <w:p w14:paraId="3DBE5373" w14:textId="77777777" w:rsidR="007B7CD5" w:rsidRPr="001337E0" w:rsidRDefault="0056054D">
      <w:pPr>
        <w:pStyle w:val="Ttulo4"/>
      </w:pPr>
      <w:bookmarkStart w:id="121" w:name="_Toc240218590"/>
      <w:r w:rsidRPr="001337E0">
        <w:t>CU-02 — Iniciar sesión</w:t>
      </w:r>
      <w:bookmarkEnd w:id="121"/>
    </w:p>
    <w:p w14:paraId="49942B88" w14:textId="77777777" w:rsidR="007B7CD5" w:rsidRPr="001337E0" w:rsidRDefault="0056054D">
      <w:pPr>
        <w:jc w:val="center"/>
      </w:pPr>
      <w:r w:rsidRPr="001337E0">
        <w:rPr>
          <w:noProof/>
        </w:rPr>
        <w:drawing>
          <wp:inline distT="0" distB="0" distL="0" distR="0" wp14:anchorId="53D548FC" wp14:editId="385DDD83">
            <wp:extent cx="5760720" cy="2945278"/>
            <wp:effectExtent l="0" t="0" r="0" b="0"/>
            <wp:docPr id="11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2_fix.png"/>
                    <pic:cNvPicPr/>
                  </pic:nvPicPr>
                  <pic:blipFill>
                    <a:blip r:embed="rId141"/>
                    <a:stretch>
                      <a:fillRect/>
                    </a:stretch>
                  </pic:blipFill>
                  <pic:spPr>
                    <a:xfrm>
                      <a:off x="0" y="0"/>
                      <a:ext cx="5760720" cy="2945278"/>
                    </a:xfrm>
                    <a:prstGeom prst="rect">
                      <a:avLst/>
                    </a:prstGeom>
                  </pic:spPr>
                </pic:pic>
              </a:graphicData>
            </a:graphic>
          </wp:inline>
        </w:drawing>
      </w:r>
    </w:p>
    <w:p w14:paraId="5456E88E" w14:textId="77777777" w:rsidR="007B7CD5" w:rsidRPr="001337E0" w:rsidRDefault="0056054D">
      <w:pPr>
        <w:pStyle w:val="Ttulo4"/>
      </w:pPr>
      <w:bookmarkStart w:id="122" w:name="_Toc240218591"/>
      <w:r w:rsidRPr="001337E0">
        <w:lastRenderedPageBreak/>
        <w:t>CU-05 — Gestionar sucursales</w:t>
      </w:r>
      <w:bookmarkEnd w:id="122"/>
    </w:p>
    <w:p w14:paraId="25247BDC" w14:textId="77777777" w:rsidR="007B7CD5" w:rsidRPr="001337E0" w:rsidRDefault="0056054D">
      <w:pPr>
        <w:jc w:val="center"/>
      </w:pPr>
      <w:r w:rsidRPr="001337E0">
        <w:rPr>
          <w:noProof/>
        </w:rPr>
        <w:drawing>
          <wp:inline distT="0" distB="0" distL="0" distR="0" wp14:anchorId="0407CEFF" wp14:editId="3A9CCF66">
            <wp:extent cx="5760720" cy="2805033"/>
            <wp:effectExtent l="0" t="0" r="0" b="0"/>
            <wp:docPr id="11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5_fix.png"/>
                    <pic:cNvPicPr/>
                  </pic:nvPicPr>
                  <pic:blipFill>
                    <a:blip r:embed="rId142"/>
                    <a:stretch>
                      <a:fillRect/>
                    </a:stretch>
                  </pic:blipFill>
                  <pic:spPr>
                    <a:xfrm>
                      <a:off x="0" y="0"/>
                      <a:ext cx="5760720" cy="2805033"/>
                    </a:xfrm>
                    <a:prstGeom prst="rect">
                      <a:avLst/>
                    </a:prstGeom>
                  </pic:spPr>
                </pic:pic>
              </a:graphicData>
            </a:graphic>
          </wp:inline>
        </w:drawing>
      </w:r>
    </w:p>
    <w:p w14:paraId="03B06C76" w14:textId="77777777" w:rsidR="007B7CD5" w:rsidRPr="001337E0" w:rsidRDefault="0056054D">
      <w:pPr>
        <w:pStyle w:val="Ttulo4"/>
      </w:pPr>
      <w:bookmarkStart w:id="123" w:name="_Toc240218592"/>
      <w:r w:rsidRPr="001337E0">
        <w:t>CU-07 — Gestionar catálogo maestro</w:t>
      </w:r>
      <w:bookmarkEnd w:id="123"/>
    </w:p>
    <w:p w14:paraId="223D8D90" w14:textId="77777777" w:rsidR="007B7CD5" w:rsidRPr="001337E0" w:rsidRDefault="0056054D">
      <w:pPr>
        <w:jc w:val="center"/>
      </w:pPr>
      <w:r w:rsidRPr="001337E0">
        <w:rPr>
          <w:noProof/>
        </w:rPr>
        <w:drawing>
          <wp:inline distT="0" distB="0" distL="0" distR="0" wp14:anchorId="2CCD4FD3" wp14:editId="5B7C2E56">
            <wp:extent cx="5760720" cy="2672318"/>
            <wp:effectExtent l="0" t="0" r="0" b="0"/>
            <wp:docPr id="11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7_fix.png"/>
                    <pic:cNvPicPr/>
                  </pic:nvPicPr>
                  <pic:blipFill>
                    <a:blip r:embed="rId143"/>
                    <a:stretch>
                      <a:fillRect/>
                    </a:stretch>
                  </pic:blipFill>
                  <pic:spPr>
                    <a:xfrm>
                      <a:off x="0" y="0"/>
                      <a:ext cx="5760720" cy="2672318"/>
                    </a:xfrm>
                    <a:prstGeom prst="rect">
                      <a:avLst/>
                    </a:prstGeom>
                  </pic:spPr>
                </pic:pic>
              </a:graphicData>
            </a:graphic>
          </wp:inline>
        </w:drawing>
      </w:r>
    </w:p>
    <w:p w14:paraId="2E6C849C" w14:textId="77777777" w:rsidR="007B7CD5" w:rsidRPr="001337E0" w:rsidRDefault="0056054D">
      <w:pPr>
        <w:pStyle w:val="Ttulo4"/>
      </w:pPr>
      <w:bookmarkStart w:id="124" w:name="_Toc240218593"/>
      <w:r w:rsidRPr="001337E0">
        <w:lastRenderedPageBreak/>
        <w:t>CU-08 — Gestionar productos</w:t>
      </w:r>
      <w:bookmarkEnd w:id="124"/>
    </w:p>
    <w:p w14:paraId="14283076" w14:textId="77777777" w:rsidR="007B7CD5" w:rsidRPr="001337E0" w:rsidRDefault="0056054D">
      <w:pPr>
        <w:jc w:val="center"/>
      </w:pPr>
      <w:r w:rsidRPr="001337E0">
        <w:rPr>
          <w:noProof/>
        </w:rPr>
        <w:drawing>
          <wp:inline distT="0" distB="0" distL="0" distR="0" wp14:anchorId="460A8D88" wp14:editId="1DE470A7">
            <wp:extent cx="5760720" cy="2669602"/>
            <wp:effectExtent l="0" t="0" r="0" b="0"/>
            <wp:docPr id="11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8_fix.png"/>
                    <pic:cNvPicPr/>
                  </pic:nvPicPr>
                  <pic:blipFill>
                    <a:blip r:embed="rId144"/>
                    <a:stretch>
                      <a:fillRect/>
                    </a:stretch>
                  </pic:blipFill>
                  <pic:spPr>
                    <a:xfrm>
                      <a:off x="0" y="0"/>
                      <a:ext cx="5760720" cy="2669602"/>
                    </a:xfrm>
                    <a:prstGeom prst="rect">
                      <a:avLst/>
                    </a:prstGeom>
                  </pic:spPr>
                </pic:pic>
              </a:graphicData>
            </a:graphic>
          </wp:inline>
        </w:drawing>
      </w:r>
    </w:p>
    <w:p w14:paraId="64D7E5E6" w14:textId="77777777" w:rsidR="007B7CD5" w:rsidRPr="001337E0" w:rsidRDefault="0056054D">
      <w:pPr>
        <w:pStyle w:val="Ttulo4"/>
      </w:pPr>
      <w:bookmarkStart w:id="125" w:name="_Toc240218594"/>
      <w:r w:rsidRPr="001337E0">
        <w:t>CU-09 — Consultar catálogo</w:t>
      </w:r>
      <w:bookmarkEnd w:id="125"/>
    </w:p>
    <w:p w14:paraId="499B89E3" w14:textId="77777777" w:rsidR="007B7CD5" w:rsidRPr="001337E0" w:rsidRDefault="0056054D">
      <w:pPr>
        <w:jc w:val="center"/>
      </w:pPr>
      <w:r w:rsidRPr="001337E0">
        <w:rPr>
          <w:noProof/>
        </w:rPr>
        <w:drawing>
          <wp:inline distT="0" distB="0" distL="0" distR="0" wp14:anchorId="5FC26CC4" wp14:editId="40D37A96">
            <wp:extent cx="5760720" cy="2805033"/>
            <wp:effectExtent l="0" t="0" r="0" b="0"/>
            <wp:docPr id="11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9_fix.png"/>
                    <pic:cNvPicPr/>
                  </pic:nvPicPr>
                  <pic:blipFill>
                    <a:blip r:embed="rId145"/>
                    <a:stretch>
                      <a:fillRect/>
                    </a:stretch>
                  </pic:blipFill>
                  <pic:spPr>
                    <a:xfrm>
                      <a:off x="0" y="0"/>
                      <a:ext cx="5760720" cy="2805033"/>
                    </a:xfrm>
                    <a:prstGeom prst="rect">
                      <a:avLst/>
                    </a:prstGeom>
                  </pic:spPr>
                </pic:pic>
              </a:graphicData>
            </a:graphic>
          </wp:inline>
        </w:drawing>
      </w:r>
    </w:p>
    <w:p w14:paraId="6F05A16E" w14:textId="77777777" w:rsidR="007B7CD5" w:rsidRPr="001337E0" w:rsidRDefault="0056054D">
      <w:pPr>
        <w:pStyle w:val="Ttulo4"/>
      </w:pPr>
      <w:bookmarkStart w:id="126" w:name="_Toc240218595"/>
      <w:r w:rsidRPr="001337E0">
        <w:lastRenderedPageBreak/>
        <w:t>CU-13 — Consultar disponibilidad por sucursal</w:t>
      </w:r>
      <w:bookmarkEnd w:id="126"/>
    </w:p>
    <w:p w14:paraId="460EDC3E" w14:textId="77777777" w:rsidR="007B7CD5" w:rsidRPr="001337E0" w:rsidRDefault="0056054D">
      <w:pPr>
        <w:jc w:val="center"/>
      </w:pPr>
      <w:r w:rsidRPr="001337E0">
        <w:rPr>
          <w:noProof/>
        </w:rPr>
        <w:drawing>
          <wp:inline distT="0" distB="0" distL="0" distR="0" wp14:anchorId="0C12AF1A" wp14:editId="43D42D6B">
            <wp:extent cx="5760720" cy="2805033"/>
            <wp:effectExtent l="0" t="0" r="0" b="0"/>
            <wp:docPr id="11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3_fix.png"/>
                    <pic:cNvPicPr/>
                  </pic:nvPicPr>
                  <pic:blipFill>
                    <a:blip r:embed="rId146"/>
                    <a:stretch>
                      <a:fillRect/>
                    </a:stretch>
                  </pic:blipFill>
                  <pic:spPr>
                    <a:xfrm>
                      <a:off x="0" y="0"/>
                      <a:ext cx="5760720" cy="2805033"/>
                    </a:xfrm>
                    <a:prstGeom prst="rect">
                      <a:avLst/>
                    </a:prstGeom>
                  </pic:spPr>
                </pic:pic>
              </a:graphicData>
            </a:graphic>
          </wp:inline>
        </w:drawing>
      </w:r>
    </w:p>
    <w:p w14:paraId="432403ED" w14:textId="77777777" w:rsidR="007B7CD5" w:rsidRPr="001337E0" w:rsidRDefault="0056054D">
      <w:pPr>
        <w:pStyle w:val="Ttulo4"/>
      </w:pPr>
      <w:bookmarkStart w:id="127" w:name="_Toc240218596"/>
      <w:r w:rsidRPr="001337E0">
        <w:t>CU-16 — Reservar varias prendas</w:t>
      </w:r>
      <w:bookmarkEnd w:id="127"/>
    </w:p>
    <w:p w14:paraId="57B766ED" w14:textId="77777777" w:rsidR="007B7CD5" w:rsidRPr="001337E0" w:rsidRDefault="0056054D">
      <w:pPr>
        <w:jc w:val="center"/>
      </w:pPr>
      <w:r w:rsidRPr="001337E0">
        <w:rPr>
          <w:noProof/>
        </w:rPr>
        <w:drawing>
          <wp:inline distT="0" distB="0" distL="0" distR="0" wp14:anchorId="3DDF4BD2" wp14:editId="3A6C8AFC">
            <wp:extent cx="5760720" cy="2518819"/>
            <wp:effectExtent l="0" t="0" r="0" b="0"/>
            <wp:docPr id="12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6_fix.png"/>
                    <pic:cNvPicPr/>
                  </pic:nvPicPr>
                  <pic:blipFill>
                    <a:blip r:embed="rId147"/>
                    <a:stretch>
                      <a:fillRect/>
                    </a:stretch>
                  </pic:blipFill>
                  <pic:spPr>
                    <a:xfrm>
                      <a:off x="0" y="0"/>
                      <a:ext cx="5760720" cy="2518819"/>
                    </a:xfrm>
                    <a:prstGeom prst="rect">
                      <a:avLst/>
                    </a:prstGeom>
                  </pic:spPr>
                </pic:pic>
              </a:graphicData>
            </a:graphic>
          </wp:inline>
        </w:drawing>
      </w:r>
    </w:p>
    <w:p w14:paraId="31F4650B" w14:textId="77777777" w:rsidR="007B7CD5" w:rsidRPr="001337E0" w:rsidRDefault="0056054D">
      <w:pPr>
        <w:pStyle w:val="Ttulo4"/>
      </w:pPr>
      <w:bookmarkStart w:id="128" w:name="_Toc240218597"/>
      <w:r w:rsidRPr="001337E0">
        <w:lastRenderedPageBreak/>
        <w:t>CU-20 — Atender prueba de reserva en sucursal</w:t>
      </w:r>
      <w:bookmarkEnd w:id="128"/>
    </w:p>
    <w:p w14:paraId="07D533C3" w14:textId="77777777" w:rsidR="007B7CD5" w:rsidRPr="001337E0" w:rsidRDefault="0056054D">
      <w:pPr>
        <w:jc w:val="center"/>
      </w:pPr>
      <w:r w:rsidRPr="001337E0">
        <w:rPr>
          <w:noProof/>
        </w:rPr>
        <w:drawing>
          <wp:inline distT="0" distB="0" distL="0" distR="0" wp14:anchorId="711CBB43" wp14:editId="7648F1BF">
            <wp:extent cx="5760720" cy="2902222"/>
            <wp:effectExtent l="0" t="0" r="0" b="0"/>
            <wp:docPr id="12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0_fix.png"/>
                    <pic:cNvPicPr/>
                  </pic:nvPicPr>
                  <pic:blipFill>
                    <a:blip r:embed="rId148"/>
                    <a:stretch>
                      <a:fillRect/>
                    </a:stretch>
                  </pic:blipFill>
                  <pic:spPr>
                    <a:xfrm>
                      <a:off x="0" y="0"/>
                      <a:ext cx="5760720" cy="2902222"/>
                    </a:xfrm>
                    <a:prstGeom prst="rect">
                      <a:avLst/>
                    </a:prstGeom>
                  </pic:spPr>
                </pic:pic>
              </a:graphicData>
            </a:graphic>
          </wp:inline>
        </w:drawing>
      </w:r>
    </w:p>
    <w:p w14:paraId="192F6E5F" w14:textId="77777777" w:rsidR="007B7CD5" w:rsidRPr="001337E0" w:rsidRDefault="0056054D">
      <w:pPr>
        <w:pStyle w:val="Ttulo4"/>
      </w:pPr>
      <w:bookmarkStart w:id="129" w:name="_Toc240218598"/>
      <w:r w:rsidRPr="001337E0">
        <w:t>CU-21 — Cargar assets y marcar anclajes</w:t>
      </w:r>
      <w:bookmarkEnd w:id="129"/>
    </w:p>
    <w:p w14:paraId="4BAA04A2" w14:textId="77777777" w:rsidR="007B7CD5" w:rsidRPr="001337E0" w:rsidRDefault="0056054D">
      <w:pPr>
        <w:jc w:val="center"/>
      </w:pPr>
      <w:r w:rsidRPr="001337E0">
        <w:rPr>
          <w:noProof/>
        </w:rPr>
        <w:drawing>
          <wp:inline distT="0" distB="0" distL="0" distR="0" wp14:anchorId="676F28B1" wp14:editId="2E78F554">
            <wp:extent cx="5760720" cy="2805033"/>
            <wp:effectExtent l="0" t="0" r="0" b="0"/>
            <wp:docPr id="12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1_fix.png"/>
                    <pic:cNvPicPr/>
                  </pic:nvPicPr>
                  <pic:blipFill>
                    <a:blip r:embed="rId149"/>
                    <a:stretch>
                      <a:fillRect/>
                    </a:stretch>
                  </pic:blipFill>
                  <pic:spPr>
                    <a:xfrm>
                      <a:off x="0" y="0"/>
                      <a:ext cx="5760720" cy="2805033"/>
                    </a:xfrm>
                    <a:prstGeom prst="rect">
                      <a:avLst/>
                    </a:prstGeom>
                  </pic:spPr>
                </pic:pic>
              </a:graphicData>
            </a:graphic>
          </wp:inline>
        </w:drawing>
      </w:r>
    </w:p>
    <w:p w14:paraId="548097B0" w14:textId="77777777" w:rsidR="007B7CD5" w:rsidRPr="001337E0" w:rsidRDefault="0056054D">
      <w:pPr>
        <w:pStyle w:val="Ttulo4"/>
      </w:pPr>
      <w:bookmarkStart w:id="130" w:name="_Toc240218599"/>
      <w:r w:rsidRPr="001337E0">
        <w:lastRenderedPageBreak/>
        <w:t>CU-22 — Probar prenda en modo espejo</w:t>
      </w:r>
      <w:bookmarkEnd w:id="130"/>
    </w:p>
    <w:p w14:paraId="644816CC" w14:textId="77777777" w:rsidR="007B7CD5" w:rsidRPr="001337E0" w:rsidRDefault="0056054D">
      <w:pPr>
        <w:jc w:val="center"/>
      </w:pPr>
      <w:r w:rsidRPr="001337E0">
        <w:rPr>
          <w:noProof/>
        </w:rPr>
        <w:drawing>
          <wp:inline distT="0" distB="0" distL="0" distR="0" wp14:anchorId="716867FC" wp14:editId="4D6A31E5">
            <wp:extent cx="5760720" cy="2672318"/>
            <wp:effectExtent l="0" t="0" r="0" b="0"/>
            <wp:docPr id="12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2_fix.png"/>
                    <pic:cNvPicPr/>
                  </pic:nvPicPr>
                  <pic:blipFill>
                    <a:blip r:embed="rId150"/>
                    <a:stretch>
                      <a:fillRect/>
                    </a:stretch>
                  </pic:blipFill>
                  <pic:spPr>
                    <a:xfrm>
                      <a:off x="0" y="0"/>
                      <a:ext cx="5760720" cy="2672318"/>
                    </a:xfrm>
                    <a:prstGeom prst="rect">
                      <a:avLst/>
                    </a:prstGeom>
                  </pic:spPr>
                </pic:pic>
              </a:graphicData>
            </a:graphic>
          </wp:inline>
        </w:drawing>
      </w:r>
    </w:p>
    <w:p w14:paraId="3C9F8479" w14:textId="77777777" w:rsidR="007B7CD5" w:rsidRPr="001337E0" w:rsidRDefault="0056054D">
      <w:pPr>
        <w:pStyle w:val="Ttulo4"/>
      </w:pPr>
      <w:bookmarkStart w:id="131" w:name="_Toc240218600"/>
      <w:r w:rsidRPr="001337E0">
        <w:t>CU-24 — Realizar compra digital</w:t>
      </w:r>
      <w:bookmarkEnd w:id="131"/>
    </w:p>
    <w:p w14:paraId="4EA9F32B" w14:textId="77777777" w:rsidR="007B7CD5" w:rsidRPr="001337E0" w:rsidRDefault="0056054D">
      <w:pPr>
        <w:jc w:val="center"/>
      </w:pPr>
      <w:r w:rsidRPr="001337E0">
        <w:rPr>
          <w:noProof/>
        </w:rPr>
        <w:drawing>
          <wp:inline distT="0" distB="0" distL="0" distR="0" wp14:anchorId="7E090810" wp14:editId="3B8740E7">
            <wp:extent cx="5760720" cy="2412782"/>
            <wp:effectExtent l="0" t="0" r="0" b="0"/>
            <wp:docPr id="12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4_fix.png"/>
                    <pic:cNvPicPr/>
                  </pic:nvPicPr>
                  <pic:blipFill>
                    <a:blip r:embed="rId151"/>
                    <a:stretch>
                      <a:fillRect/>
                    </a:stretch>
                  </pic:blipFill>
                  <pic:spPr>
                    <a:xfrm>
                      <a:off x="0" y="0"/>
                      <a:ext cx="5760720" cy="2412782"/>
                    </a:xfrm>
                    <a:prstGeom prst="rect">
                      <a:avLst/>
                    </a:prstGeom>
                  </pic:spPr>
                </pic:pic>
              </a:graphicData>
            </a:graphic>
          </wp:inline>
        </w:drawing>
      </w:r>
    </w:p>
    <w:p w14:paraId="68E290F6" w14:textId="77777777" w:rsidR="007B7CD5" w:rsidRPr="001337E0" w:rsidRDefault="0056054D">
      <w:pPr>
        <w:pStyle w:val="Ttulo4"/>
      </w:pPr>
      <w:bookmarkStart w:id="132" w:name="_Toc240218601"/>
      <w:r w:rsidRPr="001337E0">
        <w:lastRenderedPageBreak/>
        <w:t>CU-25 — Registrar venta presencial</w:t>
      </w:r>
      <w:bookmarkEnd w:id="132"/>
    </w:p>
    <w:p w14:paraId="56E00D20" w14:textId="77777777" w:rsidR="007B7CD5" w:rsidRPr="001337E0" w:rsidRDefault="0056054D">
      <w:pPr>
        <w:jc w:val="center"/>
      </w:pPr>
      <w:r w:rsidRPr="001337E0">
        <w:rPr>
          <w:noProof/>
        </w:rPr>
        <w:drawing>
          <wp:inline distT="0" distB="0" distL="0" distR="0" wp14:anchorId="4ED1B7C2" wp14:editId="5E835F26">
            <wp:extent cx="5760720" cy="2412782"/>
            <wp:effectExtent l="0" t="0" r="0" b="0"/>
            <wp:docPr id="12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5_fix.png"/>
                    <pic:cNvPicPr/>
                  </pic:nvPicPr>
                  <pic:blipFill>
                    <a:blip r:embed="rId152"/>
                    <a:stretch>
                      <a:fillRect/>
                    </a:stretch>
                  </pic:blipFill>
                  <pic:spPr>
                    <a:xfrm>
                      <a:off x="0" y="0"/>
                      <a:ext cx="5760720" cy="2412782"/>
                    </a:xfrm>
                    <a:prstGeom prst="rect">
                      <a:avLst/>
                    </a:prstGeom>
                  </pic:spPr>
                </pic:pic>
              </a:graphicData>
            </a:graphic>
          </wp:inline>
        </w:drawing>
      </w:r>
    </w:p>
    <w:p w14:paraId="6C6463B5" w14:textId="77777777" w:rsidR="007B7CD5" w:rsidRPr="001337E0" w:rsidRDefault="0056054D">
      <w:pPr>
        <w:pStyle w:val="Ttulo4"/>
      </w:pPr>
      <w:bookmarkStart w:id="133" w:name="_Toc240218602"/>
      <w:r w:rsidRPr="001337E0">
        <w:t>CU-29 — Pagar mediante pasarela digital</w:t>
      </w:r>
      <w:bookmarkEnd w:id="133"/>
    </w:p>
    <w:p w14:paraId="625203D9" w14:textId="77777777" w:rsidR="007B7CD5" w:rsidRPr="001337E0" w:rsidRDefault="0056054D">
      <w:pPr>
        <w:jc w:val="center"/>
      </w:pPr>
      <w:r w:rsidRPr="001337E0">
        <w:rPr>
          <w:noProof/>
        </w:rPr>
        <w:drawing>
          <wp:inline distT="0" distB="0" distL="0" distR="0" wp14:anchorId="70E60E31" wp14:editId="44BB6264">
            <wp:extent cx="5760720" cy="2648073"/>
            <wp:effectExtent l="0" t="0" r="0" b="0"/>
            <wp:docPr id="12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9_fix.png"/>
                    <pic:cNvPicPr/>
                  </pic:nvPicPr>
                  <pic:blipFill>
                    <a:blip r:embed="rId153"/>
                    <a:stretch>
                      <a:fillRect/>
                    </a:stretch>
                  </pic:blipFill>
                  <pic:spPr>
                    <a:xfrm>
                      <a:off x="0" y="0"/>
                      <a:ext cx="5760720" cy="2648073"/>
                    </a:xfrm>
                    <a:prstGeom prst="rect">
                      <a:avLst/>
                    </a:prstGeom>
                  </pic:spPr>
                </pic:pic>
              </a:graphicData>
            </a:graphic>
          </wp:inline>
        </w:drawing>
      </w:r>
    </w:p>
    <w:p w14:paraId="7F6A87A6" w14:textId="77777777" w:rsidR="000D70B5" w:rsidRDefault="00680BB2">
      <w:r>
        <w:rPr>
          <w:b/>
        </w:rPr>
        <w:t>Casos de uso del Ciclo 2</w:t>
      </w:r>
    </w:p>
    <w:p w14:paraId="34E2FA1E" w14:textId="77777777" w:rsidR="007B7CD5" w:rsidRPr="001337E0" w:rsidRDefault="0056054D">
      <w:pPr>
        <w:pStyle w:val="Ttulo4"/>
      </w:pPr>
      <w:bookmarkStart w:id="134" w:name="_Toc240218603"/>
      <w:r w:rsidRPr="001337E0">
        <w:lastRenderedPageBreak/>
        <w:t>CU-03 — Gestionar usuarios, roles y permisos</w:t>
      </w:r>
      <w:bookmarkEnd w:id="134"/>
    </w:p>
    <w:p w14:paraId="02A232D5" w14:textId="77777777" w:rsidR="000D70B5" w:rsidRDefault="00680BB2">
      <w:pPr>
        <w:jc w:val="center"/>
      </w:pPr>
      <w:r>
        <w:rPr>
          <w:noProof/>
        </w:rPr>
        <w:drawing>
          <wp:inline distT="0" distB="0" distL="0" distR="0" wp14:anchorId="63BA6214" wp14:editId="00518B9C">
            <wp:extent cx="5751576" cy="3006029"/>
            <wp:effectExtent l="0" t="0" r="0" b="0"/>
            <wp:docPr id="1691711498"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3.png"/>
                    <pic:cNvPicPr/>
                  </pic:nvPicPr>
                  <pic:blipFill>
                    <a:blip r:embed="rId154"/>
                    <a:stretch>
                      <a:fillRect/>
                    </a:stretch>
                  </pic:blipFill>
                  <pic:spPr>
                    <a:xfrm>
                      <a:off x="0" y="0"/>
                      <a:ext cx="5751576" cy="3006029"/>
                    </a:xfrm>
                    <a:prstGeom prst="rect">
                      <a:avLst/>
                    </a:prstGeom>
                  </pic:spPr>
                </pic:pic>
              </a:graphicData>
            </a:graphic>
          </wp:inline>
        </w:drawing>
      </w:r>
    </w:p>
    <w:p w14:paraId="2384D85E" w14:textId="77777777" w:rsidR="007B7CD5" w:rsidRPr="001337E0" w:rsidRDefault="0056054D">
      <w:pPr>
        <w:pStyle w:val="Ttulo4"/>
      </w:pPr>
      <w:bookmarkStart w:id="135" w:name="_Toc240218604"/>
      <w:r w:rsidRPr="001337E0">
        <w:t>CU-04 — Gestionar ciudades</w:t>
      </w:r>
      <w:bookmarkEnd w:id="135"/>
    </w:p>
    <w:p w14:paraId="3A6D5077" w14:textId="77777777" w:rsidR="000D70B5" w:rsidRDefault="00680BB2">
      <w:pPr>
        <w:jc w:val="center"/>
      </w:pPr>
      <w:r>
        <w:rPr>
          <w:noProof/>
        </w:rPr>
        <w:drawing>
          <wp:inline distT="0" distB="0" distL="0" distR="0" wp14:anchorId="53659A31" wp14:editId="7BD91E51">
            <wp:extent cx="5751576" cy="3003196"/>
            <wp:effectExtent l="0" t="0" r="0" b="0"/>
            <wp:docPr id="127"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4.png"/>
                    <pic:cNvPicPr/>
                  </pic:nvPicPr>
                  <pic:blipFill>
                    <a:blip r:embed="rId155"/>
                    <a:stretch>
                      <a:fillRect/>
                    </a:stretch>
                  </pic:blipFill>
                  <pic:spPr>
                    <a:xfrm>
                      <a:off x="0" y="0"/>
                      <a:ext cx="5751576" cy="3003196"/>
                    </a:xfrm>
                    <a:prstGeom prst="rect">
                      <a:avLst/>
                    </a:prstGeom>
                  </pic:spPr>
                </pic:pic>
              </a:graphicData>
            </a:graphic>
          </wp:inline>
        </w:drawing>
      </w:r>
    </w:p>
    <w:p w14:paraId="0EB4A632" w14:textId="77777777" w:rsidR="007B7CD5" w:rsidRPr="001337E0" w:rsidRDefault="0056054D">
      <w:pPr>
        <w:pStyle w:val="Ttulo4"/>
      </w:pPr>
      <w:bookmarkStart w:id="136" w:name="_Toc240218605"/>
      <w:r w:rsidRPr="001337E0">
        <w:lastRenderedPageBreak/>
        <w:t>CU-06 — Gestionar empleados y asignarlos a sucursal</w:t>
      </w:r>
      <w:bookmarkEnd w:id="136"/>
    </w:p>
    <w:p w14:paraId="43589226" w14:textId="77777777" w:rsidR="000D70B5" w:rsidRDefault="00680BB2">
      <w:pPr>
        <w:jc w:val="center"/>
      </w:pPr>
      <w:r>
        <w:rPr>
          <w:noProof/>
        </w:rPr>
        <w:drawing>
          <wp:inline distT="0" distB="0" distL="0" distR="0" wp14:anchorId="536D13D1" wp14:editId="1A9E25A6">
            <wp:extent cx="5751576" cy="2664707"/>
            <wp:effectExtent l="0" t="0" r="0" b="0"/>
            <wp:docPr id="1691711424"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06.png"/>
                    <pic:cNvPicPr/>
                  </pic:nvPicPr>
                  <pic:blipFill>
                    <a:blip r:embed="rId156"/>
                    <a:stretch>
                      <a:fillRect/>
                    </a:stretch>
                  </pic:blipFill>
                  <pic:spPr>
                    <a:xfrm>
                      <a:off x="0" y="0"/>
                      <a:ext cx="5751576" cy="2664707"/>
                    </a:xfrm>
                    <a:prstGeom prst="rect">
                      <a:avLst/>
                    </a:prstGeom>
                  </pic:spPr>
                </pic:pic>
              </a:graphicData>
            </a:graphic>
          </wp:inline>
        </w:drawing>
      </w:r>
    </w:p>
    <w:p w14:paraId="37EB884F" w14:textId="77777777" w:rsidR="007B7CD5" w:rsidRPr="001337E0" w:rsidRDefault="0056054D">
      <w:pPr>
        <w:pStyle w:val="Ttulo4"/>
      </w:pPr>
      <w:bookmarkStart w:id="137" w:name="_Toc240218606"/>
      <w:r w:rsidRPr="001337E0">
        <w:t>CU-10 — Buscar y filtrar prendas</w:t>
      </w:r>
      <w:bookmarkEnd w:id="137"/>
    </w:p>
    <w:p w14:paraId="61D903A2" w14:textId="77777777" w:rsidR="000D70B5" w:rsidRDefault="00680BB2">
      <w:pPr>
        <w:jc w:val="center"/>
      </w:pPr>
      <w:r>
        <w:rPr>
          <w:noProof/>
        </w:rPr>
        <w:drawing>
          <wp:inline distT="0" distB="0" distL="0" distR="0" wp14:anchorId="40171A49" wp14:editId="51583936">
            <wp:extent cx="5751576" cy="2799919"/>
            <wp:effectExtent l="0" t="0" r="0" b="0"/>
            <wp:docPr id="1691711425"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0.png"/>
                    <pic:cNvPicPr/>
                  </pic:nvPicPr>
                  <pic:blipFill>
                    <a:blip r:embed="rId157"/>
                    <a:stretch>
                      <a:fillRect/>
                    </a:stretch>
                  </pic:blipFill>
                  <pic:spPr>
                    <a:xfrm>
                      <a:off x="0" y="0"/>
                      <a:ext cx="5751576" cy="2799919"/>
                    </a:xfrm>
                    <a:prstGeom prst="rect">
                      <a:avLst/>
                    </a:prstGeom>
                  </pic:spPr>
                </pic:pic>
              </a:graphicData>
            </a:graphic>
          </wp:inline>
        </w:drawing>
      </w:r>
    </w:p>
    <w:p w14:paraId="5D6D3BE3" w14:textId="77777777" w:rsidR="007B7CD5" w:rsidRPr="001337E0" w:rsidRDefault="0056054D">
      <w:pPr>
        <w:pStyle w:val="Ttulo4"/>
      </w:pPr>
      <w:bookmarkStart w:id="138" w:name="_Toc240218607"/>
      <w:r w:rsidRPr="001337E0">
        <w:lastRenderedPageBreak/>
        <w:t>CU-11 — Gestionar proveedores</w:t>
      </w:r>
      <w:bookmarkEnd w:id="138"/>
    </w:p>
    <w:p w14:paraId="429F4BBB" w14:textId="77777777" w:rsidR="000D70B5" w:rsidRDefault="00680BB2">
      <w:pPr>
        <w:jc w:val="center"/>
      </w:pPr>
      <w:r>
        <w:rPr>
          <w:noProof/>
        </w:rPr>
        <w:drawing>
          <wp:inline distT="0" distB="0" distL="0" distR="0" wp14:anchorId="4097AC87" wp14:editId="15C27DB4">
            <wp:extent cx="5751576" cy="3005849"/>
            <wp:effectExtent l="0" t="0" r="0" b="0"/>
            <wp:docPr id="1691711426"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1.png"/>
                    <pic:cNvPicPr/>
                  </pic:nvPicPr>
                  <pic:blipFill>
                    <a:blip r:embed="rId158"/>
                    <a:stretch>
                      <a:fillRect/>
                    </a:stretch>
                  </pic:blipFill>
                  <pic:spPr>
                    <a:xfrm>
                      <a:off x="0" y="0"/>
                      <a:ext cx="5751576" cy="3005849"/>
                    </a:xfrm>
                    <a:prstGeom prst="rect">
                      <a:avLst/>
                    </a:prstGeom>
                  </pic:spPr>
                </pic:pic>
              </a:graphicData>
            </a:graphic>
          </wp:inline>
        </w:drawing>
      </w:r>
    </w:p>
    <w:p w14:paraId="74291DB9" w14:textId="77777777" w:rsidR="007B7CD5" w:rsidRPr="001337E0" w:rsidRDefault="0056054D">
      <w:pPr>
        <w:pStyle w:val="Ttulo4"/>
      </w:pPr>
      <w:bookmarkStart w:id="139" w:name="_Toc240218608"/>
      <w:r w:rsidRPr="001337E0">
        <w:t>CU-12 — Registrar recepción de mercadería</w:t>
      </w:r>
      <w:bookmarkEnd w:id="139"/>
    </w:p>
    <w:p w14:paraId="68662569" w14:textId="77777777" w:rsidR="000D70B5" w:rsidRDefault="00680BB2">
      <w:pPr>
        <w:jc w:val="center"/>
      </w:pPr>
      <w:r>
        <w:rPr>
          <w:noProof/>
        </w:rPr>
        <w:drawing>
          <wp:inline distT="0" distB="0" distL="0" distR="0" wp14:anchorId="615D20E1" wp14:editId="4CC3444F">
            <wp:extent cx="5751576" cy="2566481"/>
            <wp:effectExtent l="0" t="0" r="0" b="0"/>
            <wp:docPr id="1691711427"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2.png"/>
                    <pic:cNvPicPr/>
                  </pic:nvPicPr>
                  <pic:blipFill>
                    <a:blip r:embed="rId159"/>
                    <a:stretch>
                      <a:fillRect/>
                    </a:stretch>
                  </pic:blipFill>
                  <pic:spPr>
                    <a:xfrm>
                      <a:off x="0" y="0"/>
                      <a:ext cx="5751576" cy="2566481"/>
                    </a:xfrm>
                    <a:prstGeom prst="rect">
                      <a:avLst/>
                    </a:prstGeom>
                  </pic:spPr>
                </pic:pic>
              </a:graphicData>
            </a:graphic>
          </wp:inline>
        </w:drawing>
      </w:r>
    </w:p>
    <w:p w14:paraId="31B619DE" w14:textId="77777777" w:rsidR="007B7CD5" w:rsidRPr="001337E0" w:rsidRDefault="0056054D">
      <w:pPr>
        <w:pStyle w:val="Ttulo4"/>
      </w:pPr>
      <w:bookmarkStart w:id="140" w:name="_Toc240218609"/>
      <w:r w:rsidRPr="001337E0">
        <w:lastRenderedPageBreak/>
        <w:t>CU-14 — Consultar inventario global</w:t>
      </w:r>
      <w:bookmarkEnd w:id="140"/>
    </w:p>
    <w:p w14:paraId="320B22A1" w14:textId="77777777" w:rsidR="000D70B5" w:rsidRDefault="00680BB2">
      <w:pPr>
        <w:jc w:val="center"/>
      </w:pPr>
      <w:r>
        <w:rPr>
          <w:noProof/>
        </w:rPr>
        <w:drawing>
          <wp:inline distT="0" distB="0" distL="0" distR="0" wp14:anchorId="7A206C1A" wp14:editId="48E026BE">
            <wp:extent cx="5751576" cy="4313682"/>
            <wp:effectExtent l="0" t="0" r="0" b="0"/>
            <wp:docPr id="1691711428"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4.png"/>
                    <pic:cNvPicPr/>
                  </pic:nvPicPr>
                  <pic:blipFill>
                    <a:blip r:embed="rId160"/>
                    <a:stretch>
                      <a:fillRect/>
                    </a:stretch>
                  </pic:blipFill>
                  <pic:spPr>
                    <a:xfrm>
                      <a:off x="0" y="0"/>
                      <a:ext cx="5751576" cy="4313682"/>
                    </a:xfrm>
                    <a:prstGeom prst="rect">
                      <a:avLst/>
                    </a:prstGeom>
                  </pic:spPr>
                </pic:pic>
              </a:graphicData>
            </a:graphic>
          </wp:inline>
        </w:drawing>
      </w:r>
    </w:p>
    <w:p w14:paraId="703C512D" w14:textId="77777777" w:rsidR="007B7CD5" w:rsidRPr="001337E0" w:rsidRDefault="0056054D">
      <w:pPr>
        <w:pStyle w:val="Ttulo4"/>
      </w:pPr>
      <w:bookmarkStart w:id="141" w:name="_Toc240218610"/>
      <w:r w:rsidRPr="001337E0">
        <w:t>CU-15 — Registrar movimiento de inventario</w:t>
      </w:r>
      <w:bookmarkEnd w:id="141"/>
    </w:p>
    <w:p w14:paraId="5503319E" w14:textId="77777777" w:rsidR="000D70B5" w:rsidRDefault="00680BB2">
      <w:pPr>
        <w:jc w:val="center"/>
      </w:pPr>
      <w:r>
        <w:rPr>
          <w:noProof/>
        </w:rPr>
        <w:drawing>
          <wp:inline distT="0" distB="0" distL="0" distR="0" wp14:anchorId="5A3B2642" wp14:editId="2A3786A6">
            <wp:extent cx="5751576" cy="2817826"/>
            <wp:effectExtent l="0" t="0" r="0" b="0"/>
            <wp:docPr id="1691711429"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5.png"/>
                    <pic:cNvPicPr/>
                  </pic:nvPicPr>
                  <pic:blipFill>
                    <a:blip r:embed="rId161"/>
                    <a:stretch>
                      <a:fillRect/>
                    </a:stretch>
                  </pic:blipFill>
                  <pic:spPr>
                    <a:xfrm>
                      <a:off x="0" y="0"/>
                      <a:ext cx="5751576" cy="2817826"/>
                    </a:xfrm>
                    <a:prstGeom prst="rect">
                      <a:avLst/>
                    </a:prstGeom>
                  </pic:spPr>
                </pic:pic>
              </a:graphicData>
            </a:graphic>
          </wp:inline>
        </w:drawing>
      </w:r>
    </w:p>
    <w:p w14:paraId="7693676B" w14:textId="77777777" w:rsidR="007B7CD5" w:rsidRPr="001337E0" w:rsidRDefault="0056054D">
      <w:pPr>
        <w:pStyle w:val="Ttulo4"/>
      </w:pPr>
      <w:bookmarkStart w:id="142" w:name="_Toc240218611"/>
      <w:r w:rsidRPr="001337E0">
        <w:lastRenderedPageBreak/>
        <w:t>CU-17 — Consultar estado de reserva</w:t>
      </w:r>
      <w:bookmarkEnd w:id="142"/>
    </w:p>
    <w:p w14:paraId="0FF358BA" w14:textId="77777777" w:rsidR="000D70B5" w:rsidRDefault="00680BB2">
      <w:pPr>
        <w:jc w:val="center"/>
      </w:pPr>
      <w:r>
        <w:rPr>
          <w:noProof/>
        </w:rPr>
        <w:drawing>
          <wp:inline distT="0" distB="0" distL="0" distR="0" wp14:anchorId="2F354B86" wp14:editId="2A9F1684">
            <wp:extent cx="5751576" cy="3182678"/>
            <wp:effectExtent l="0" t="0" r="0" b="0"/>
            <wp:docPr id="1691711430"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7.png"/>
                    <pic:cNvPicPr/>
                  </pic:nvPicPr>
                  <pic:blipFill>
                    <a:blip r:embed="rId162"/>
                    <a:stretch>
                      <a:fillRect/>
                    </a:stretch>
                  </pic:blipFill>
                  <pic:spPr>
                    <a:xfrm>
                      <a:off x="0" y="0"/>
                      <a:ext cx="5751576" cy="3182678"/>
                    </a:xfrm>
                    <a:prstGeom prst="rect">
                      <a:avLst/>
                    </a:prstGeom>
                  </pic:spPr>
                </pic:pic>
              </a:graphicData>
            </a:graphic>
          </wp:inline>
        </w:drawing>
      </w:r>
    </w:p>
    <w:p w14:paraId="059F9DEF" w14:textId="77777777" w:rsidR="007B7CD5" w:rsidRPr="001337E0" w:rsidRDefault="0056054D">
      <w:pPr>
        <w:pStyle w:val="Ttulo4"/>
      </w:pPr>
      <w:bookmarkStart w:id="143" w:name="_Toc240218612"/>
      <w:r w:rsidRPr="001337E0">
        <w:t>CU-18 — Cancelar reserva</w:t>
      </w:r>
      <w:bookmarkEnd w:id="143"/>
    </w:p>
    <w:p w14:paraId="577A7C71" w14:textId="77777777" w:rsidR="000D70B5" w:rsidRDefault="00680BB2">
      <w:pPr>
        <w:jc w:val="center"/>
      </w:pPr>
      <w:r>
        <w:rPr>
          <w:noProof/>
        </w:rPr>
        <w:drawing>
          <wp:inline distT="0" distB="0" distL="0" distR="0" wp14:anchorId="342FA0B1" wp14:editId="22347EDE">
            <wp:extent cx="5751576" cy="2566481"/>
            <wp:effectExtent l="0" t="0" r="0" b="0"/>
            <wp:docPr id="1691711431"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8.png"/>
                    <pic:cNvPicPr/>
                  </pic:nvPicPr>
                  <pic:blipFill>
                    <a:blip r:embed="rId163"/>
                    <a:stretch>
                      <a:fillRect/>
                    </a:stretch>
                  </pic:blipFill>
                  <pic:spPr>
                    <a:xfrm>
                      <a:off x="0" y="0"/>
                      <a:ext cx="5751576" cy="2566481"/>
                    </a:xfrm>
                    <a:prstGeom prst="rect">
                      <a:avLst/>
                    </a:prstGeom>
                  </pic:spPr>
                </pic:pic>
              </a:graphicData>
            </a:graphic>
          </wp:inline>
        </w:drawing>
      </w:r>
    </w:p>
    <w:p w14:paraId="1104D1BF" w14:textId="77777777" w:rsidR="007B7CD5" w:rsidRPr="001337E0" w:rsidRDefault="0056054D">
      <w:pPr>
        <w:pStyle w:val="Ttulo4"/>
      </w:pPr>
      <w:bookmarkStart w:id="144" w:name="_Toc240218613"/>
      <w:r w:rsidRPr="001337E0">
        <w:lastRenderedPageBreak/>
        <w:t>CU-19 — Consultar reservas de la sucursal</w:t>
      </w:r>
      <w:bookmarkEnd w:id="144"/>
    </w:p>
    <w:p w14:paraId="00EF45F0" w14:textId="77777777" w:rsidR="000D70B5" w:rsidRDefault="00680BB2">
      <w:pPr>
        <w:jc w:val="center"/>
      </w:pPr>
      <w:r>
        <w:rPr>
          <w:noProof/>
        </w:rPr>
        <w:drawing>
          <wp:inline distT="0" distB="0" distL="0" distR="0" wp14:anchorId="52F3D8F3" wp14:editId="6FD6B4FF">
            <wp:extent cx="5751576" cy="2817826"/>
            <wp:effectExtent l="0" t="0" r="0" b="0"/>
            <wp:docPr id="1691711432"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19.png"/>
                    <pic:cNvPicPr/>
                  </pic:nvPicPr>
                  <pic:blipFill>
                    <a:blip r:embed="rId164"/>
                    <a:stretch>
                      <a:fillRect/>
                    </a:stretch>
                  </pic:blipFill>
                  <pic:spPr>
                    <a:xfrm>
                      <a:off x="0" y="0"/>
                      <a:ext cx="5751576" cy="2817826"/>
                    </a:xfrm>
                    <a:prstGeom prst="rect">
                      <a:avLst/>
                    </a:prstGeom>
                  </pic:spPr>
                </pic:pic>
              </a:graphicData>
            </a:graphic>
          </wp:inline>
        </w:drawing>
      </w:r>
    </w:p>
    <w:p w14:paraId="765AA87B" w14:textId="77777777" w:rsidR="007B7CD5" w:rsidRPr="001337E0" w:rsidRDefault="0056054D">
      <w:pPr>
        <w:pStyle w:val="Ttulo4"/>
      </w:pPr>
      <w:bookmarkStart w:id="145" w:name="_Toc240218614"/>
      <w:r w:rsidRPr="001337E0">
        <w:t>CU-23 — Gestionar carrito</w:t>
      </w:r>
      <w:bookmarkEnd w:id="145"/>
    </w:p>
    <w:p w14:paraId="0EFE5B8B" w14:textId="77777777" w:rsidR="000D70B5" w:rsidRDefault="00680BB2">
      <w:pPr>
        <w:jc w:val="center"/>
      </w:pPr>
      <w:r>
        <w:rPr>
          <w:noProof/>
        </w:rPr>
        <w:drawing>
          <wp:inline distT="0" distB="0" distL="0" distR="0" wp14:anchorId="1AEA88DC" wp14:editId="32911AE4">
            <wp:extent cx="5751576" cy="3006029"/>
            <wp:effectExtent l="0" t="0" r="0" b="0"/>
            <wp:docPr id="1691711433"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3.png"/>
                    <pic:cNvPicPr/>
                  </pic:nvPicPr>
                  <pic:blipFill>
                    <a:blip r:embed="rId165"/>
                    <a:stretch>
                      <a:fillRect/>
                    </a:stretch>
                  </pic:blipFill>
                  <pic:spPr>
                    <a:xfrm>
                      <a:off x="0" y="0"/>
                      <a:ext cx="5751576" cy="3006029"/>
                    </a:xfrm>
                    <a:prstGeom prst="rect">
                      <a:avLst/>
                    </a:prstGeom>
                  </pic:spPr>
                </pic:pic>
              </a:graphicData>
            </a:graphic>
          </wp:inline>
        </w:drawing>
      </w:r>
    </w:p>
    <w:p w14:paraId="4F0A8EE1" w14:textId="77777777" w:rsidR="007B7CD5" w:rsidRPr="001337E0" w:rsidRDefault="0056054D">
      <w:pPr>
        <w:pStyle w:val="Ttulo4"/>
      </w:pPr>
      <w:bookmarkStart w:id="146" w:name="_Toc240218615"/>
      <w:r w:rsidRPr="001337E0">
        <w:lastRenderedPageBreak/>
        <w:t>CU-26 — Consultar historial de compras</w:t>
      </w:r>
      <w:bookmarkEnd w:id="146"/>
    </w:p>
    <w:p w14:paraId="63182E18" w14:textId="77777777" w:rsidR="000D70B5" w:rsidRDefault="00680BB2">
      <w:pPr>
        <w:jc w:val="center"/>
      </w:pPr>
      <w:r>
        <w:rPr>
          <w:noProof/>
        </w:rPr>
        <w:drawing>
          <wp:inline distT="0" distB="0" distL="0" distR="0" wp14:anchorId="03C174CC" wp14:editId="2FAA7307">
            <wp:extent cx="5751576" cy="3840405"/>
            <wp:effectExtent l="0" t="0" r="0" b="0"/>
            <wp:docPr id="1691711434"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6.png"/>
                    <pic:cNvPicPr/>
                  </pic:nvPicPr>
                  <pic:blipFill>
                    <a:blip r:embed="rId166"/>
                    <a:stretch>
                      <a:fillRect/>
                    </a:stretch>
                  </pic:blipFill>
                  <pic:spPr>
                    <a:xfrm>
                      <a:off x="0" y="0"/>
                      <a:ext cx="5751576" cy="3840405"/>
                    </a:xfrm>
                    <a:prstGeom prst="rect">
                      <a:avLst/>
                    </a:prstGeom>
                  </pic:spPr>
                </pic:pic>
              </a:graphicData>
            </a:graphic>
          </wp:inline>
        </w:drawing>
      </w:r>
    </w:p>
    <w:p w14:paraId="31AD3F30" w14:textId="77777777" w:rsidR="007B7CD5" w:rsidRPr="001337E0" w:rsidRDefault="0056054D">
      <w:pPr>
        <w:pStyle w:val="Ttulo4"/>
      </w:pPr>
      <w:bookmarkStart w:id="147" w:name="_Toc240218616"/>
      <w:r w:rsidRPr="001337E0">
        <w:t>CU-27 — Gestionar promociones</w:t>
      </w:r>
      <w:bookmarkEnd w:id="147"/>
    </w:p>
    <w:p w14:paraId="5E5DE090" w14:textId="77777777" w:rsidR="000D70B5" w:rsidRDefault="00680BB2">
      <w:pPr>
        <w:jc w:val="center"/>
      </w:pPr>
      <w:r>
        <w:rPr>
          <w:noProof/>
        </w:rPr>
        <w:drawing>
          <wp:inline distT="0" distB="0" distL="0" distR="0" wp14:anchorId="390BA0DF" wp14:editId="0E274FE0">
            <wp:extent cx="5751576" cy="2799919"/>
            <wp:effectExtent l="0" t="0" r="0" b="0"/>
            <wp:docPr id="1691711435"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7.png"/>
                    <pic:cNvPicPr/>
                  </pic:nvPicPr>
                  <pic:blipFill>
                    <a:blip r:embed="rId167"/>
                    <a:stretch>
                      <a:fillRect/>
                    </a:stretch>
                  </pic:blipFill>
                  <pic:spPr>
                    <a:xfrm>
                      <a:off x="0" y="0"/>
                      <a:ext cx="5751576" cy="2799919"/>
                    </a:xfrm>
                    <a:prstGeom prst="rect">
                      <a:avLst/>
                    </a:prstGeom>
                  </pic:spPr>
                </pic:pic>
              </a:graphicData>
            </a:graphic>
          </wp:inline>
        </w:drawing>
      </w:r>
    </w:p>
    <w:p w14:paraId="527CE321" w14:textId="77777777" w:rsidR="007B7CD5" w:rsidRPr="001337E0" w:rsidRDefault="0056054D">
      <w:pPr>
        <w:pStyle w:val="Ttulo4"/>
      </w:pPr>
      <w:bookmarkStart w:id="148" w:name="_Toc240218617"/>
      <w:r w:rsidRPr="001337E0">
        <w:lastRenderedPageBreak/>
        <w:t>CU-28 — Consultar ventas de la sucursal</w:t>
      </w:r>
      <w:bookmarkEnd w:id="148"/>
    </w:p>
    <w:p w14:paraId="1C225BA2" w14:textId="77777777" w:rsidR="000D70B5" w:rsidRDefault="00680BB2">
      <w:pPr>
        <w:jc w:val="center"/>
      </w:pPr>
      <w:r>
        <w:rPr>
          <w:noProof/>
        </w:rPr>
        <w:drawing>
          <wp:inline distT="0" distB="0" distL="0" distR="0" wp14:anchorId="152FF515" wp14:editId="6BD9DCA6">
            <wp:extent cx="5751576" cy="2645428"/>
            <wp:effectExtent l="0" t="0" r="0" b="0"/>
            <wp:docPr id="1691711436"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28.png"/>
                    <pic:cNvPicPr/>
                  </pic:nvPicPr>
                  <pic:blipFill>
                    <a:blip r:embed="rId168"/>
                    <a:stretch>
                      <a:fillRect/>
                    </a:stretch>
                  </pic:blipFill>
                  <pic:spPr>
                    <a:xfrm>
                      <a:off x="0" y="0"/>
                      <a:ext cx="5751576" cy="2645428"/>
                    </a:xfrm>
                    <a:prstGeom prst="rect">
                      <a:avLst/>
                    </a:prstGeom>
                  </pic:spPr>
                </pic:pic>
              </a:graphicData>
            </a:graphic>
          </wp:inline>
        </w:drawing>
      </w:r>
    </w:p>
    <w:p w14:paraId="6D2205E1" w14:textId="77777777" w:rsidR="007B7CD5" w:rsidRPr="001337E0" w:rsidRDefault="0056054D">
      <w:pPr>
        <w:pStyle w:val="Ttulo4"/>
      </w:pPr>
      <w:bookmarkStart w:id="149" w:name="_Toc240218618"/>
      <w:r w:rsidRPr="001337E0">
        <w:t>CU-30 — Procesar pago en caja</w:t>
      </w:r>
      <w:bookmarkEnd w:id="149"/>
    </w:p>
    <w:p w14:paraId="4D487323" w14:textId="77777777" w:rsidR="000D70B5" w:rsidRDefault="00680BB2">
      <w:pPr>
        <w:jc w:val="center"/>
      </w:pPr>
      <w:r>
        <w:rPr>
          <w:noProof/>
        </w:rPr>
        <w:drawing>
          <wp:inline distT="0" distB="0" distL="0" distR="0" wp14:anchorId="1FF2CB16" wp14:editId="4065CB5B">
            <wp:extent cx="5751576" cy="2566481"/>
            <wp:effectExtent l="0" t="0" r="0" b="0"/>
            <wp:docPr id="1691711437" name="Picture 16917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30.png"/>
                    <pic:cNvPicPr/>
                  </pic:nvPicPr>
                  <pic:blipFill>
                    <a:blip r:embed="rId169"/>
                    <a:stretch>
                      <a:fillRect/>
                    </a:stretch>
                  </pic:blipFill>
                  <pic:spPr>
                    <a:xfrm>
                      <a:off x="0" y="0"/>
                      <a:ext cx="5751576" cy="2566481"/>
                    </a:xfrm>
                    <a:prstGeom prst="rect">
                      <a:avLst/>
                    </a:prstGeom>
                  </pic:spPr>
                </pic:pic>
              </a:graphicData>
            </a:graphic>
          </wp:inline>
        </w:drawing>
      </w:r>
    </w:p>
    <w:p w14:paraId="6F75DCDB" w14:textId="77777777" w:rsidR="007B7CD5" w:rsidRPr="001337E0" w:rsidRDefault="0056054D">
      <w:r w:rsidRPr="001337E0">
        <w:br w:type="page"/>
      </w:r>
    </w:p>
    <w:p w14:paraId="17A6A0EB" w14:textId="77777777" w:rsidR="000D70B5" w:rsidRDefault="00680BB2">
      <w:pPr>
        <w:pStyle w:val="Ttulo3"/>
      </w:pPr>
      <w:bookmarkStart w:id="150" w:name="_Toc240218619"/>
      <w:r>
        <w:rPr>
          <w:b w:val="0"/>
        </w:rPr>
        <w:lastRenderedPageBreak/>
        <w:t>Diagramas de estado</w:t>
      </w:r>
      <w:bookmarkEnd w:id="150"/>
    </w:p>
    <w:p w14:paraId="6E780573" w14:textId="77777777" w:rsidR="000D70B5" w:rsidRDefault="00680BB2">
      <w:r>
        <w:t>Se modelan las tres entidades cuyo ciclo de vida está controlado por el código: la reserva, la venta y el pago. Cada transición indica el evento (operación del s</w:t>
      </w:r>
      <w:r>
        <w:t>ervice), la condición entre corchetes y el efecto después de la barra; las transiciones no listadas son rechazadas por el sistema.</w:t>
      </w:r>
    </w:p>
    <w:p w14:paraId="0D7601D2" w14:textId="77777777" w:rsidR="000D70B5" w:rsidRDefault="00680BB2">
      <w:pPr>
        <w:jc w:val="center"/>
      </w:pPr>
      <w:r>
        <w:rPr>
          <w:noProof/>
        </w:rPr>
        <w:drawing>
          <wp:inline distT="0" distB="0" distL="0" distR="0" wp14:anchorId="1C373D06" wp14:editId="0E2CD64A">
            <wp:extent cx="5751576" cy="1789008"/>
            <wp:effectExtent l="0" t="0" r="0" b="0"/>
            <wp:docPr id="1691711502" name="Picture 16917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01.png"/>
                    <pic:cNvPicPr/>
                  </pic:nvPicPr>
                  <pic:blipFill>
                    <a:blip r:embed="rId170"/>
                    <a:stretch>
                      <a:fillRect/>
                    </a:stretch>
                  </pic:blipFill>
                  <pic:spPr>
                    <a:xfrm>
                      <a:off x="0" y="0"/>
                      <a:ext cx="5751576" cy="1789008"/>
                    </a:xfrm>
                    <a:prstGeom prst="rect">
                      <a:avLst/>
                    </a:prstGeom>
                  </pic:spPr>
                </pic:pic>
              </a:graphicData>
            </a:graphic>
          </wp:inline>
        </w:drawing>
      </w:r>
    </w:p>
    <w:p w14:paraId="03307E47" w14:textId="77777777" w:rsidR="000D70B5" w:rsidRDefault="00680BB2">
      <w:pPr>
        <w:jc w:val="center"/>
      </w:pPr>
      <w:r>
        <w:rPr>
          <w:i/>
          <w:sz w:val="18"/>
        </w:rPr>
        <w:t>EST-01 — Estados de la reserva (reservas/service.py: TRANSICIONES_VALIDAS y expirar_reservas)</w:t>
      </w:r>
    </w:p>
    <w:p w14:paraId="76692AFA" w14:textId="77777777" w:rsidR="000D70B5" w:rsidRDefault="00680BB2">
      <w:pPr>
        <w:jc w:val="center"/>
      </w:pPr>
      <w:r>
        <w:rPr>
          <w:noProof/>
        </w:rPr>
        <w:drawing>
          <wp:inline distT="0" distB="0" distL="0" distR="0" wp14:anchorId="692596D1" wp14:editId="6217CA22">
            <wp:extent cx="5751576" cy="1548262"/>
            <wp:effectExtent l="0" t="0" r="0" b="0"/>
            <wp:docPr id="1691711438" name="Picture 16917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02.png"/>
                    <pic:cNvPicPr/>
                  </pic:nvPicPr>
                  <pic:blipFill>
                    <a:blip r:embed="rId171"/>
                    <a:stretch>
                      <a:fillRect/>
                    </a:stretch>
                  </pic:blipFill>
                  <pic:spPr>
                    <a:xfrm>
                      <a:off x="0" y="0"/>
                      <a:ext cx="5751576" cy="1548262"/>
                    </a:xfrm>
                    <a:prstGeom prst="rect">
                      <a:avLst/>
                    </a:prstGeom>
                  </pic:spPr>
                </pic:pic>
              </a:graphicData>
            </a:graphic>
          </wp:inline>
        </w:drawing>
      </w:r>
    </w:p>
    <w:p w14:paraId="3BA2BA13" w14:textId="77777777" w:rsidR="000D70B5" w:rsidRDefault="00680BB2">
      <w:pPr>
        <w:jc w:val="center"/>
      </w:pPr>
      <w:r>
        <w:rPr>
          <w:i/>
          <w:sz w:val="18"/>
        </w:rPr>
        <w:t>EST-02 — Estados de la vent</w:t>
      </w:r>
      <w:r>
        <w:rPr>
          <w:i/>
          <w:sz w:val="18"/>
        </w:rPr>
        <w:t>a. El catálogo de estados incluye «entregada», pero ningún flujo actual la asigna: el envío lleva sus propios estados.</w:t>
      </w:r>
    </w:p>
    <w:p w14:paraId="6CC9420B" w14:textId="77777777" w:rsidR="000D70B5" w:rsidRDefault="00680BB2">
      <w:pPr>
        <w:jc w:val="center"/>
      </w:pPr>
      <w:r>
        <w:rPr>
          <w:noProof/>
        </w:rPr>
        <w:drawing>
          <wp:inline distT="0" distB="0" distL="0" distR="0" wp14:anchorId="45B25E02" wp14:editId="66CD3C87">
            <wp:extent cx="5751576" cy="1269618"/>
            <wp:effectExtent l="0" t="0" r="0" b="0"/>
            <wp:docPr id="1691711439" name="Picture 16917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03.png"/>
                    <pic:cNvPicPr/>
                  </pic:nvPicPr>
                  <pic:blipFill>
                    <a:blip r:embed="rId172"/>
                    <a:stretch>
                      <a:fillRect/>
                    </a:stretch>
                  </pic:blipFill>
                  <pic:spPr>
                    <a:xfrm>
                      <a:off x="0" y="0"/>
                      <a:ext cx="5751576" cy="1269618"/>
                    </a:xfrm>
                    <a:prstGeom prst="rect">
                      <a:avLst/>
                    </a:prstGeom>
                  </pic:spPr>
                </pic:pic>
              </a:graphicData>
            </a:graphic>
          </wp:inline>
        </w:drawing>
      </w:r>
    </w:p>
    <w:p w14:paraId="7FF78359" w14:textId="77777777" w:rsidR="000D70B5" w:rsidRDefault="00680BB2">
      <w:pPr>
        <w:jc w:val="center"/>
      </w:pPr>
      <w:r>
        <w:rPr>
          <w:i/>
          <w:sz w:val="18"/>
        </w:rPr>
        <w:t>EST-03 — Estados del pago (pasarela y caja)</w:t>
      </w:r>
    </w:p>
    <w:p w14:paraId="5576E823" w14:textId="77777777" w:rsidR="000D70B5" w:rsidRDefault="00680BB2">
      <w:pPr>
        <w:pStyle w:val="Ttulo3"/>
      </w:pPr>
      <w:bookmarkStart w:id="151" w:name="_Toc240218620"/>
      <w:r>
        <w:rPr>
          <w:b w:val="0"/>
        </w:rPr>
        <w:t>Diagramas de tiempo</w:t>
      </w:r>
      <w:bookmarkEnd w:id="151"/>
    </w:p>
    <w:p w14:paraId="4DB47BD4" w14:textId="77777777" w:rsidR="000D70B5" w:rsidRDefault="00680BB2">
      <w:r>
        <w:t xml:space="preserve">Muestran cómo cambian de estado las entidades a lo largo del </w:t>
      </w:r>
      <w:r>
        <w:t>tiempo en los tres escenarios donde el tiempo es parte de la regla de negocio: la expiración de una reserva, la confirmación de un pago por pasarela y la atención de una reserva dentro de su franja. Se dibujan con la notación UML de State Lifeline (estados</w:t>
      </w:r>
      <w:r>
        <w:t xml:space="preserve"> en el eje vertical, eventos en cada transición y restricciones de duración entre llaves).</w:t>
      </w:r>
    </w:p>
    <w:p w14:paraId="1FFF4A2F" w14:textId="77777777" w:rsidR="000D70B5" w:rsidRDefault="00680BB2">
      <w:pPr>
        <w:jc w:val="center"/>
      </w:pPr>
      <w:r>
        <w:rPr>
          <w:noProof/>
        </w:rPr>
        <w:lastRenderedPageBreak/>
        <w:drawing>
          <wp:inline distT="0" distB="0" distL="0" distR="0" wp14:anchorId="6A980405" wp14:editId="64DF331E">
            <wp:extent cx="5751576" cy="2188033"/>
            <wp:effectExtent l="0" t="0" r="0" b="0"/>
            <wp:docPr id="1691711440" name="Picture 16917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01.png"/>
                    <pic:cNvPicPr/>
                  </pic:nvPicPr>
                  <pic:blipFill>
                    <a:blip r:embed="rId173"/>
                    <a:stretch>
                      <a:fillRect/>
                    </a:stretch>
                  </pic:blipFill>
                  <pic:spPr>
                    <a:xfrm>
                      <a:off x="0" y="0"/>
                      <a:ext cx="5751576" cy="2188033"/>
                    </a:xfrm>
                    <a:prstGeom prst="rect">
                      <a:avLst/>
                    </a:prstGeom>
                  </pic:spPr>
                </pic:pic>
              </a:graphicData>
            </a:graphic>
          </wp:inline>
        </w:drawing>
      </w:r>
    </w:p>
    <w:p w14:paraId="1FCDC292" w14:textId="77777777" w:rsidR="000D70B5" w:rsidRDefault="00680BB2">
      <w:pPr>
        <w:jc w:val="center"/>
      </w:pPr>
      <w:r>
        <w:rPr>
          <w:i/>
          <w:sz w:val="18"/>
        </w:rPr>
        <w:t>TIE-01 — Reserva no retirada que expira 24 horas después del fin de su franja</w:t>
      </w:r>
    </w:p>
    <w:p w14:paraId="33AE182E" w14:textId="77777777" w:rsidR="000D70B5" w:rsidRDefault="00680BB2">
      <w:pPr>
        <w:jc w:val="center"/>
      </w:pPr>
      <w:r>
        <w:rPr>
          <w:noProof/>
        </w:rPr>
        <w:drawing>
          <wp:inline distT="0" distB="0" distL="0" distR="0" wp14:anchorId="61B8F70A" wp14:editId="0FEA1F1D">
            <wp:extent cx="5751576" cy="2626249"/>
            <wp:effectExtent l="0" t="0" r="0" b="0"/>
            <wp:docPr id="1691711441" name="Picture 16917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02.png"/>
                    <pic:cNvPicPr/>
                  </pic:nvPicPr>
                  <pic:blipFill>
                    <a:blip r:embed="rId174"/>
                    <a:stretch>
                      <a:fillRect/>
                    </a:stretch>
                  </pic:blipFill>
                  <pic:spPr>
                    <a:xfrm>
                      <a:off x="0" y="0"/>
                      <a:ext cx="5751576" cy="2626249"/>
                    </a:xfrm>
                    <a:prstGeom prst="rect">
                      <a:avLst/>
                    </a:prstGeom>
                  </pic:spPr>
                </pic:pic>
              </a:graphicData>
            </a:graphic>
          </wp:inline>
        </w:drawing>
      </w:r>
    </w:p>
    <w:p w14:paraId="38E27EF1" w14:textId="77777777" w:rsidR="000D70B5" w:rsidRDefault="00680BB2">
      <w:pPr>
        <w:jc w:val="center"/>
      </w:pPr>
      <w:r>
        <w:rPr>
          <w:i/>
          <w:sz w:val="18"/>
        </w:rPr>
        <w:t>TIE-02 — Compra digital: la venta se confirma y el stock se descuenta recién cuando</w:t>
      </w:r>
      <w:r>
        <w:rPr>
          <w:i/>
          <w:sz w:val="18"/>
        </w:rPr>
        <w:t xml:space="preserve"> la pasarela aprueba el pago</w:t>
      </w:r>
    </w:p>
    <w:p w14:paraId="642CC268" w14:textId="77777777" w:rsidR="000D70B5" w:rsidRDefault="00680BB2">
      <w:pPr>
        <w:jc w:val="center"/>
      </w:pPr>
      <w:r>
        <w:rPr>
          <w:noProof/>
        </w:rPr>
        <w:drawing>
          <wp:inline distT="0" distB="0" distL="0" distR="0" wp14:anchorId="23B86544" wp14:editId="7411B159">
            <wp:extent cx="5751576" cy="2510609"/>
            <wp:effectExtent l="0" t="0" r="0" b="0"/>
            <wp:docPr id="1691711442" name="Picture 16917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03.png"/>
                    <pic:cNvPicPr/>
                  </pic:nvPicPr>
                  <pic:blipFill>
                    <a:blip r:embed="rId175"/>
                    <a:stretch>
                      <a:fillRect/>
                    </a:stretch>
                  </pic:blipFill>
                  <pic:spPr>
                    <a:xfrm>
                      <a:off x="0" y="0"/>
                      <a:ext cx="5751576" cy="2510609"/>
                    </a:xfrm>
                    <a:prstGeom prst="rect">
                      <a:avLst/>
                    </a:prstGeom>
                  </pic:spPr>
                </pic:pic>
              </a:graphicData>
            </a:graphic>
          </wp:inline>
        </w:drawing>
      </w:r>
    </w:p>
    <w:p w14:paraId="242B0E56" w14:textId="77777777" w:rsidR="000D70B5" w:rsidRDefault="00680BB2">
      <w:pPr>
        <w:jc w:val="center"/>
      </w:pPr>
      <w:r>
        <w:rPr>
          <w:i/>
          <w:sz w:val="18"/>
        </w:rPr>
        <w:lastRenderedPageBreak/>
        <w:t>TIE-03 — Atención de una reserva en sucursal con compra parcial</w:t>
      </w:r>
    </w:p>
    <w:p w14:paraId="22D1CB11" w14:textId="77777777" w:rsidR="000D70B5" w:rsidRDefault="00680BB2">
      <w:pPr>
        <w:pStyle w:val="Ttulo3"/>
      </w:pPr>
      <w:bookmarkStart w:id="152" w:name="_Toc240218621"/>
      <w:r>
        <w:rPr>
          <w:b w:val="0"/>
        </w:rPr>
        <w:t>Diagramas de navegación</w:t>
      </w:r>
      <w:bookmarkEnd w:id="152"/>
    </w:p>
    <w:p w14:paraId="65680C23" w14:textId="77777777" w:rsidR="000D70B5" w:rsidRDefault="00680BB2">
      <w:r>
        <w:t>Recorrido de pantallas de cada aplicación, organizado por sistema: la tienda web del cliente, el back office web del personal y la aplica</w:t>
      </w:r>
      <w:r>
        <w:t>ción móvil. Cada flecha «link» es una acción del usuario que lleva de una pantalla a otra.</w:t>
      </w:r>
    </w:p>
    <w:p w14:paraId="63A6870F" w14:textId="77777777" w:rsidR="000D70B5" w:rsidRDefault="00680BB2">
      <w:pPr>
        <w:jc w:val="center"/>
      </w:pPr>
      <w:r>
        <w:rPr>
          <w:noProof/>
        </w:rPr>
        <w:drawing>
          <wp:inline distT="0" distB="0" distL="0" distR="0" wp14:anchorId="65CDA6C1" wp14:editId="1D832B08">
            <wp:extent cx="5751576" cy="2562823"/>
            <wp:effectExtent l="0" t="0" r="0" b="0"/>
            <wp:docPr id="1691711443" name="Picture 16917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01.png"/>
                    <pic:cNvPicPr/>
                  </pic:nvPicPr>
                  <pic:blipFill>
                    <a:blip r:embed="rId176"/>
                    <a:stretch>
                      <a:fillRect/>
                    </a:stretch>
                  </pic:blipFill>
                  <pic:spPr>
                    <a:xfrm>
                      <a:off x="0" y="0"/>
                      <a:ext cx="5751576" cy="2562823"/>
                    </a:xfrm>
                    <a:prstGeom prst="rect">
                      <a:avLst/>
                    </a:prstGeom>
                  </pic:spPr>
                </pic:pic>
              </a:graphicData>
            </a:graphic>
          </wp:inline>
        </w:drawing>
      </w:r>
    </w:p>
    <w:p w14:paraId="06983D51" w14:textId="77777777" w:rsidR="000D70B5" w:rsidRDefault="00680BB2">
      <w:pPr>
        <w:jc w:val="center"/>
      </w:pPr>
      <w:r>
        <w:rPr>
          <w:i/>
          <w:sz w:val="18"/>
        </w:rPr>
        <w:t>NAV-01 — Navegación de la tienda web (cliente)</w:t>
      </w:r>
    </w:p>
    <w:p w14:paraId="1975115D" w14:textId="77777777" w:rsidR="000D70B5" w:rsidRDefault="00680BB2">
      <w:pPr>
        <w:jc w:val="center"/>
      </w:pPr>
      <w:r>
        <w:rPr>
          <w:noProof/>
        </w:rPr>
        <w:lastRenderedPageBreak/>
        <w:drawing>
          <wp:inline distT="0" distB="0" distL="0" distR="0" wp14:anchorId="4C16A17B" wp14:editId="1B3DC1C7">
            <wp:extent cx="5751576" cy="4433852"/>
            <wp:effectExtent l="0" t="0" r="0" b="0"/>
            <wp:docPr id="1691711444" name="Picture 16917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02.png"/>
                    <pic:cNvPicPr/>
                  </pic:nvPicPr>
                  <pic:blipFill>
                    <a:blip r:embed="rId177"/>
                    <a:stretch>
                      <a:fillRect/>
                    </a:stretch>
                  </pic:blipFill>
                  <pic:spPr>
                    <a:xfrm>
                      <a:off x="0" y="0"/>
                      <a:ext cx="5751576" cy="4433852"/>
                    </a:xfrm>
                    <a:prstGeom prst="rect">
                      <a:avLst/>
                    </a:prstGeom>
                  </pic:spPr>
                </pic:pic>
              </a:graphicData>
            </a:graphic>
          </wp:inline>
        </w:drawing>
      </w:r>
    </w:p>
    <w:p w14:paraId="3B27D475" w14:textId="77777777" w:rsidR="000D70B5" w:rsidRDefault="00680BB2">
      <w:pPr>
        <w:jc w:val="center"/>
      </w:pPr>
      <w:r>
        <w:rPr>
          <w:i/>
          <w:sz w:val="18"/>
        </w:rPr>
        <w:t>NAV-02 — Navegación del back office web (administrador, encargado y cajero)</w:t>
      </w:r>
    </w:p>
    <w:p w14:paraId="020E64C6" w14:textId="77777777" w:rsidR="000D70B5" w:rsidRDefault="00680BB2">
      <w:pPr>
        <w:jc w:val="center"/>
      </w:pPr>
      <w:r>
        <w:rPr>
          <w:noProof/>
        </w:rPr>
        <w:drawing>
          <wp:inline distT="0" distB="0" distL="0" distR="0" wp14:anchorId="2B3FBDD2" wp14:editId="4761E28D">
            <wp:extent cx="5751576" cy="2208050"/>
            <wp:effectExtent l="0" t="0" r="0" b="0"/>
            <wp:docPr id="1691711445" name="Picture 16917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03.png"/>
                    <pic:cNvPicPr/>
                  </pic:nvPicPr>
                  <pic:blipFill>
                    <a:blip r:embed="rId178"/>
                    <a:stretch>
                      <a:fillRect/>
                    </a:stretch>
                  </pic:blipFill>
                  <pic:spPr>
                    <a:xfrm>
                      <a:off x="0" y="0"/>
                      <a:ext cx="5751576" cy="2208050"/>
                    </a:xfrm>
                    <a:prstGeom prst="rect">
                      <a:avLst/>
                    </a:prstGeom>
                  </pic:spPr>
                </pic:pic>
              </a:graphicData>
            </a:graphic>
          </wp:inline>
        </w:drawing>
      </w:r>
    </w:p>
    <w:p w14:paraId="7D3CB25A" w14:textId="77777777" w:rsidR="000D70B5" w:rsidRDefault="00680BB2">
      <w:pPr>
        <w:jc w:val="center"/>
      </w:pPr>
      <w:r>
        <w:rPr>
          <w:i/>
          <w:sz w:val="18"/>
        </w:rPr>
        <w:t>NAV-03 — Navegación de la aplicación</w:t>
      </w:r>
      <w:r>
        <w:rPr>
          <w:i/>
          <w:sz w:val="18"/>
        </w:rPr>
        <w:t xml:space="preserve"> móvil (cliente)</w:t>
      </w:r>
    </w:p>
    <w:p w14:paraId="1C933045" w14:textId="77777777" w:rsidR="007B7CD5" w:rsidRPr="001337E0" w:rsidRDefault="0056054D">
      <w:pPr>
        <w:pStyle w:val="Ttulo2"/>
      </w:pPr>
      <w:bookmarkStart w:id="153" w:name="_Toc240218622"/>
      <w:r w:rsidRPr="001337E0">
        <w:lastRenderedPageBreak/>
        <w:t>6.3 Diseño de datos</w:t>
      </w:r>
      <w:bookmarkEnd w:id="153"/>
    </w:p>
    <w:p w14:paraId="55AF7E23" w14:textId="77777777" w:rsidR="007B7CD5" w:rsidRPr="001337E0" w:rsidRDefault="0056054D">
      <w:pPr>
        <w:pStyle w:val="Ttulo3"/>
      </w:pPr>
      <w:bookmarkStart w:id="154" w:name="_Toc240218623"/>
      <w:r w:rsidRPr="001337E0">
        <w:t>6.3.1 Diseño de datos lógicos</w:t>
      </w:r>
      <w:bookmarkEnd w:id="154"/>
    </w:p>
    <w:p w14:paraId="4886F1F6" w14:textId="77777777" w:rsidR="0092001C" w:rsidRPr="001337E0" w:rsidRDefault="00D249F3">
      <w:pPr>
        <w:jc w:val="center"/>
      </w:pPr>
      <w:r w:rsidRPr="001337E0">
        <w:rPr>
          <w:noProof/>
        </w:rPr>
        <w:drawing>
          <wp:inline distT="0" distB="0" distL="0" distR="0" wp14:anchorId="113D1D15" wp14:editId="70916AA5">
            <wp:extent cx="5760720" cy="3359220"/>
            <wp:effectExtent l="0" t="0" r="0" b="0"/>
            <wp:docPr id="169171144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_datos_preview.png"/>
                    <pic:cNvPicPr/>
                  </pic:nvPicPr>
                  <pic:blipFill>
                    <a:blip r:embed="rId179"/>
                    <a:stretch>
                      <a:fillRect/>
                    </a:stretch>
                  </pic:blipFill>
                  <pic:spPr>
                    <a:xfrm>
                      <a:off x="0" y="0"/>
                      <a:ext cx="5760720" cy="3359220"/>
                    </a:xfrm>
                    <a:prstGeom prst="rect">
                      <a:avLst/>
                    </a:prstGeom>
                  </pic:spPr>
                </pic:pic>
              </a:graphicData>
            </a:graphic>
          </wp:inline>
        </w:drawing>
      </w:r>
    </w:p>
    <w:p w14:paraId="7BFD3DC2" w14:textId="77777777" w:rsidR="0092001C" w:rsidRPr="001337E0" w:rsidRDefault="00D249F3">
      <w:pPr>
        <w:jc w:val="center"/>
      </w:pPr>
      <w:r w:rsidRPr="001337E0">
        <w:rPr>
          <w:i/>
          <w:sz w:val="18"/>
        </w:rPr>
        <w:t>Diagrama de clases de diseño (DCD) — vista general de las entidades clave de la base de datos</w:t>
      </w:r>
    </w:p>
    <w:p w14:paraId="3D37420C" w14:textId="77777777" w:rsidR="000D70B5" w:rsidRDefault="00680BB2">
      <w:r>
        <w:t>El detalle de cada dominio se muestra en los diagramas de datos siguientes:</w:t>
      </w:r>
    </w:p>
    <w:p w14:paraId="0BEDA8E5" w14:textId="77777777" w:rsidR="000D70B5" w:rsidRDefault="00680BB2">
      <w:pPr>
        <w:jc w:val="center"/>
      </w:pPr>
      <w:r>
        <w:rPr>
          <w:noProof/>
        </w:rPr>
        <w:drawing>
          <wp:inline distT="0" distB="0" distL="0" distR="0" wp14:anchorId="15B528BD" wp14:editId="61E8AA9B">
            <wp:extent cx="5751576" cy="2782806"/>
            <wp:effectExtent l="0" t="0" r="0" b="0"/>
            <wp:docPr id="1691711503" name="Picture 169171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01.png"/>
                    <pic:cNvPicPr/>
                  </pic:nvPicPr>
                  <pic:blipFill>
                    <a:blip r:embed="rId180"/>
                    <a:stretch>
                      <a:fillRect/>
                    </a:stretch>
                  </pic:blipFill>
                  <pic:spPr>
                    <a:xfrm>
                      <a:off x="0" y="0"/>
                      <a:ext cx="5751576" cy="2782806"/>
                    </a:xfrm>
                    <a:prstGeom prst="rect">
                      <a:avLst/>
                    </a:prstGeom>
                  </pic:spPr>
                </pic:pic>
              </a:graphicData>
            </a:graphic>
          </wp:inline>
        </w:drawing>
      </w:r>
    </w:p>
    <w:p w14:paraId="37750733" w14:textId="77777777" w:rsidR="000D70B5" w:rsidRDefault="00680BB2">
      <w:pPr>
        <w:jc w:val="center"/>
      </w:pPr>
      <w:r>
        <w:rPr>
          <w:i/>
          <w:sz w:val="18"/>
        </w:rPr>
        <w:t>DAT-01 — Seguri</w:t>
      </w:r>
      <w:r>
        <w:rPr>
          <w:i/>
          <w:sz w:val="18"/>
        </w:rPr>
        <w:t>dad y organización</w:t>
      </w:r>
    </w:p>
    <w:p w14:paraId="1FA1F73C" w14:textId="77777777" w:rsidR="000D70B5" w:rsidRDefault="00680BB2">
      <w:pPr>
        <w:jc w:val="center"/>
      </w:pPr>
      <w:r>
        <w:rPr>
          <w:noProof/>
        </w:rPr>
        <w:lastRenderedPageBreak/>
        <w:drawing>
          <wp:inline distT="0" distB="0" distL="0" distR="0" wp14:anchorId="35E5F53E" wp14:editId="51FE2BCE">
            <wp:extent cx="5751576" cy="3927588"/>
            <wp:effectExtent l="0" t="0" r="0" b="0"/>
            <wp:docPr id="1691711447" name="Picture 169171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02.png"/>
                    <pic:cNvPicPr/>
                  </pic:nvPicPr>
                  <pic:blipFill>
                    <a:blip r:embed="rId181"/>
                    <a:stretch>
                      <a:fillRect/>
                    </a:stretch>
                  </pic:blipFill>
                  <pic:spPr>
                    <a:xfrm>
                      <a:off x="0" y="0"/>
                      <a:ext cx="5751576" cy="3927588"/>
                    </a:xfrm>
                    <a:prstGeom prst="rect">
                      <a:avLst/>
                    </a:prstGeom>
                  </pic:spPr>
                </pic:pic>
              </a:graphicData>
            </a:graphic>
          </wp:inline>
        </w:drawing>
      </w:r>
    </w:p>
    <w:p w14:paraId="23968C1F" w14:textId="77777777" w:rsidR="000D70B5" w:rsidRDefault="00680BB2">
      <w:pPr>
        <w:jc w:val="center"/>
      </w:pPr>
      <w:r>
        <w:rPr>
          <w:i/>
          <w:sz w:val="18"/>
        </w:rPr>
        <w:t>DAT-02 — Catálogo</w:t>
      </w:r>
    </w:p>
    <w:p w14:paraId="618A3423" w14:textId="77777777" w:rsidR="000D70B5" w:rsidRDefault="00680BB2">
      <w:pPr>
        <w:jc w:val="center"/>
      </w:pPr>
      <w:r>
        <w:rPr>
          <w:noProof/>
        </w:rPr>
        <w:drawing>
          <wp:inline distT="0" distB="0" distL="0" distR="0" wp14:anchorId="1EE36756" wp14:editId="15001E7E">
            <wp:extent cx="5751576" cy="3450131"/>
            <wp:effectExtent l="0" t="0" r="0" b="0"/>
            <wp:docPr id="1691711448" name="Picture 169171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03.png"/>
                    <pic:cNvPicPr/>
                  </pic:nvPicPr>
                  <pic:blipFill>
                    <a:blip r:embed="rId182"/>
                    <a:stretch>
                      <a:fillRect/>
                    </a:stretch>
                  </pic:blipFill>
                  <pic:spPr>
                    <a:xfrm>
                      <a:off x="0" y="0"/>
                      <a:ext cx="5751576" cy="3450131"/>
                    </a:xfrm>
                    <a:prstGeom prst="rect">
                      <a:avLst/>
                    </a:prstGeom>
                  </pic:spPr>
                </pic:pic>
              </a:graphicData>
            </a:graphic>
          </wp:inline>
        </w:drawing>
      </w:r>
    </w:p>
    <w:p w14:paraId="0DFF095F" w14:textId="77777777" w:rsidR="000D70B5" w:rsidRDefault="00680BB2">
      <w:pPr>
        <w:jc w:val="center"/>
      </w:pPr>
      <w:r>
        <w:rPr>
          <w:i/>
          <w:sz w:val="18"/>
        </w:rPr>
        <w:t>DAT-03 — Inventario</w:t>
      </w:r>
    </w:p>
    <w:p w14:paraId="0C172F26" w14:textId="77777777" w:rsidR="000D70B5" w:rsidRDefault="00680BB2">
      <w:pPr>
        <w:jc w:val="center"/>
      </w:pPr>
      <w:r>
        <w:rPr>
          <w:noProof/>
        </w:rPr>
        <w:lastRenderedPageBreak/>
        <w:drawing>
          <wp:inline distT="0" distB="0" distL="0" distR="0" wp14:anchorId="409E8FDB" wp14:editId="1E01945C">
            <wp:extent cx="5751576" cy="2846934"/>
            <wp:effectExtent l="0" t="0" r="0" b="0"/>
            <wp:docPr id="1691711449" name="Picture 169171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04.png"/>
                    <pic:cNvPicPr/>
                  </pic:nvPicPr>
                  <pic:blipFill>
                    <a:blip r:embed="rId183"/>
                    <a:stretch>
                      <a:fillRect/>
                    </a:stretch>
                  </pic:blipFill>
                  <pic:spPr>
                    <a:xfrm>
                      <a:off x="0" y="0"/>
                      <a:ext cx="5751576" cy="2846934"/>
                    </a:xfrm>
                    <a:prstGeom prst="rect">
                      <a:avLst/>
                    </a:prstGeom>
                  </pic:spPr>
                </pic:pic>
              </a:graphicData>
            </a:graphic>
          </wp:inline>
        </w:drawing>
      </w:r>
    </w:p>
    <w:p w14:paraId="707869AB" w14:textId="77777777" w:rsidR="000D70B5" w:rsidRDefault="00680BB2">
      <w:pPr>
        <w:jc w:val="center"/>
      </w:pPr>
      <w:r>
        <w:rPr>
          <w:i/>
          <w:sz w:val="18"/>
        </w:rPr>
        <w:t>DAT-04 — Reservas</w:t>
      </w:r>
    </w:p>
    <w:p w14:paraId="567AAD0C" w14:textId="77777777" w:rsidR="000D70B5" w:rsidRDefault="00680BB2">
      <w:pPr>
        <w:jc w:val="center"/>
      </w:pPr>
      <w:r>
        <w:rPr>
          <w:noProof/>
        </w:rPr>
        <w:drawing>
          <wp:inline distT="0" distB="0" distL="0" distR="0" wp14:anchorId="3DA5520F" wp14:editId="0A49CB9D">
            <wp:extent cx="5751576" cy="2129232"/>
            <wp:effectExtent l="0" t="0" r="0" b="0"/>
            <wp:docPr id="1691711450" name="Picture 169171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05.png"/>
                    <pic:cNvPicPr/>
                  </pic:nvPicPr>
                  <pic:blipFill>
                    <a:blip r:embed="rId184"/>
                    <a:stretch>
                      <a:fillRect/>
                    </a:stretch>
                  </pic:blipFill>
                  <pic:spPr>
                    <a:xfrm>
                      <a:off x="0" y="0"/>
                      <a:ext cx="5751576" cy="2129232"/>
                    </a:xfrm>
                    <a:prstGeom prst="rect">
                      <a:avLst/>
                    </a:prstGeom>
                  </pic:spPr>
                </pic:pic>
              </a:graphicData>
            </a:graphic>
          </wp:inline>
        </w:drawing>
      </w:r>
    </w:p>
    <w:p w14:paraId="3B4D7CCD" w14:textId="77777777" w:rsidR="000D70B5" w:rsidRDefault="00680BB2">
      <w:pPr>
        <w:jc w:val="center"/>
      </w:pPr>
      <w:r>
        <w:rPr>
          <w:i/>
          <w:sz w:val="18"/>
        </w:rPr>
        <w:t>DAT-05 — Probador</w:t>
      </w:r>
    </w:p>
    <w:p w14:paraId="26B99D57" w14:textId="77777777" w:rsidR="000D70B5" w:rsidRDefault="00680BB2">
      <w:pPr>
        <w:jc w:val="center"/>
      </w:pPr>
      <w:r>
        <w:rPr>
          <w:noProof/>
        </w:rPr>
        <w:lastRenderedPageBreak/>
        <w:drawing>
          <wp:inline distT="0" distB="0" distL="0" distR="0" wp14:anchorId="4C15086C" wp14:editId="5DF0EE86">
            <wp:extent cx="5751576" cy="4411488"/>
            <wp:effectExtent l="0" t="0" r="0" b="0"/>
            <wp:docPr id="1691711451" name="Picture 169171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06.png"/>
                    <pic:cNvPicPr/>
                  </pic:nvPicPr>
                  <pic:blipFill>
                    <a:blip r:embed="rId185"/>
                    <a:stretch>
                      <a:fillRect/>
                    </a:stretch>
                  </pic:blipFill>
                  <pic:spPr>
                    <a:xfrm>
                      <a:off x="0" y="0"/>
                      <a:ext cx="5751576" cy="4411488"/>
                    </a:xfrm>
                    <a:prstGeom prst="rect">
                      <a:avLst/>
                    </a:prstGeom>
                  </pic:spPr>
                </pic:pic>
              </a:graphicData>
            </a:graphic>
          </wp:inline>
        </w:drawing>
      </w:r>
    </w:p>
    <w:p w14:paraId="39D5D66B" w14:textId="77777777" w:rsidR="000D70B5" w:rsidRDefault="00680BB2">
      <w:pPr>
        <w:jc w:val="center"/>
      </w:pPr>
      <w:r>
        <w:rPr>
          <w:i/>
          <w:sz w:val="18"/>
        </w:rPr>
        <w:t>DAT-06 — Ventas y pagos</w:t>
      </w:r>
    </w:p>
    <w:p w14:paraId="5B8F891B" w14:textId="77777777" w:rsidR="007B7CD5" w:rsidRPr="001337E0" w:rsidRDefault="0056054D">
      <w:r w:rsidRPr="001337E0">
        <w:rPr>
          <w:b/>
        </w:rPr>
        <w:t>Mapeo y normalización</w:t>
      </w:r>
    </w:p>
    <w:p w14:paraId="2C8BC087" w14:textId="77777777" w:rsidR="007B7CD5" w:rsidRPr="001337E0" w:rsidRDefault="0056054D">
      <w:r w:rsidRPr="001337E0">
        <w:t>El diagrama DCD muestra las entidades clave del núcleo transaccional (usuario y cliente, empleado y sucursal, categoría, producto y variante, stock, reserva, carrito, venta y su detalle, y pago); el esquema completo está en los diagramas DAT-01 a DAT-06 y en docs/fashionstore_esquema.sql. Las 60 tablas del esquema están en Tercera Forma Normal: cada atributo no clave depende únicamente de la clave primaria de su tabla, y no existen grupos repetitivos (por eso reserva_detalle, venta_detalle y carrito_detalle son tablas propias, no columnas repetidas dentro de reserva, venta o carrito). Las relaciones N:M sin atributos propios (usuario-rol, rol-permiso) se modelan como asociación directa, sin clase intermedia, siguiendo la notación UML 2.5 estándar. producto_variante.id, nunca producto.id, es la clave foránea real en stock, reserva_detalle, venta_detalle y carrito_detalle: es la decisión de diseño más importante del modelo, porque el producto es el concepto comercial y la variante es la unidad real de negocio.</w:t>
      </w:r>
    </w:p>
    <w:p w14:paraId="0865CE38" w14:textId="77777777" w:rsidR="000D70B5" w:rsidRDefault="00680BB2">
      <w:pPr>
        <w:pStyle w:val="Ttulo4"/>
      </w:pPr>
      <w:bookmarkStart w:id="155" w:name="_Toc240218624"/>
      <w:r>
        <w:rPr>
          <w:b w:val="0"/>
          <w:i w:val="0"/>
        </w:rPr>
        <w:t>Mapeo de clases a tablas</w:t>
      </w:r>
      <w:bookmarkEnd w:id="155"/>
    </w:p>
    <w:p w14:paraId="44A4DF49" w14:textId="77777777" w:rsidR="000D70B5" w:rsidRDefault="00680BB2">
      <w:r>
        <w:t xml:space="preserve">Cada clase del modelo de diseño se mapea a una tabla con el mismo nombre en singular y snake_case. La tabla siguiente resume, para las 60 tablas implementadas, su paquete dueño, su clave primaria y sus </w:t>
      </w:r>
      <w:r>
        <w:lastRenderedPageBreak/>
        <w:t>claves foráneas; las relacion</w:t>
      </w:r>
      <w:r>
        <w:t>es N:M (usuario_rol, rol_permiso, producto_proveedor, favorito) usan clave primaria compuesta.</w:t>
      </w:r>
    </w:p>
    <w:tbl>
      <w:tblPr>
        <w:tblStyle w:val="Tablaconcuadrcula"/>
        <w:tblW w:w="0" w:type="auto"/>
        <w:tblLook w:val="04A0" w:firstRow="1" w:lastRow="0" w:firstColumn="1" w:lastColumn="0" w:noHBand="0" w:noVBand="1"/>
      </w:tblPr>
      <w:tblGrid>
        <w:gridCol w:w="1881"/>
        <w:gridCol w:w="1881"/>
        <w:gridCol w:w="1881"/>
        <w:gridCol w:w="1881"/>
        <w:gridCol w:w="1881"/>
      </w:tblGrid>
      <w:tr w:rsidR="000D70B5" w14:paraId="5E161792" w14:textId="77777777">
        <w:tc>
          <w:tcPr>
            <w:tcW w:w="1881" w:type="dxa"/>
            <w:shd w:val="clear" w:color="auto" w:fill="D9D9D9"/>
          </w:tcPr>
          <w:p w14:paraId="0416BC0E" w14:textId="77777777" w:rsidR="000D70B5" w:rsidRDefault="00680BB2">
            <w:r>
              <w:rPr>
                <w:b/>
                <w:sz w:val="16"/>
              </w:rPr>
              <w:t>Tabla</w:t>
            </w:r>
          </w:p>
        </w:tc>
        <w:tc>
          <w:tcPr>
            <w:tcW w:w="1881" w:type="dxa"/>
            <w:shd w:val="clear" w:color="auto" w:fill="D9D9D9"/>
          </w:tcPr>
          <w:p w14:paraId="773911F7" w14:textId="77777777" w:rsidR="000D70B5" w:rsidRDefault="00680BB2">
            <w:r>
              <w:rPr>
                <w:b/>
                <w:sz w:val="16"/>
              </w:rPr>
              <w:t>Paquete</w:t>
            </w:r>
          </w:p>
        </w:tc>
        <w:tc>
          <w:tcPr>
            <w:tcW w:w="1881" w:type="dxa"/>
            <w:shd w:val="clear" w:color="auto" w:fill="D9D9D9"/>
          </w:tcPr>
          <w:p w14:paraId="6373295D" w14:textId="77777777" w:rsidR="000D70B5" w:rsidRDefault="00680BB2">
            <w:r>
              <w:rPr>
                <w:b/>
                <w:sz w:val="16"/>
              </w:rPr>
              <w:t>PK</w:t>
            </w:r>
          </w:p>
        </w:tc>
        <w:tc>
          <w:tcPr>
            <w:tcW w:w="1881" w:type="dxa"/>
            <w:shd w:val="clear" w:color="auto" w:fill="D9D9D9"/>
          </w:tcPr>
          <w:p w14:paraId="5406BFB5" w14:textId="77777777" w:rsidR="000D70B5" w:rsidRDefault="00680BB2">
            <w:r>
              <w:rPr>
                <w:b/>
                <w:sz w:val="16"/>
              </w:rPr>
              <w:t>FK (→ tabla referenciada)</w:t>
            </w:r>
          </w:p>
        </w:tc>
        <w:tc>
          <w:tcPr>
            <w:tcW w:w="1881" w:type="dxa"/>
            <w:shd w:val="clear" w:color="auto" w:fill="D9D9D9"/>
          </w:tcPr>
          <w:p w14:paraId="21F56450" w14:textId="77777777" w:rsidR="000D70B5" w:rsidRDefault="00680BB2">
            <w:r>
              <w:rPr>
                <w:b/>
                <w:sz w:val="16"/>
              </w:rPr>
              <w:t>Columnas</w:t>
            </w:r>
          </w:p>
        </w:tc>
      </w:tr>
      <w:tr w:rsidR="000D70B5" w14:paraId="0E7F14BD" w14:textId="77777777">
        <w:tc>
          <w:tcPr>
            <w:tcW w:w="1881" w:type="dxa"/>
          </w:tcPr>
          <w:p w14:paraId="109312F6" w14:textId="77777777" w:rsidR="000D70B5" w:rsidRDefault="00680BB2">
            <w:r>
              <w:rPr>
                <w:sz w:val="16"/>
              </w:rPr>
              <w:t>cliente</w:t>
            </w:r>
          </w:p>
        </w:tc>
        <w:tc>
          <w:tcPr>
            <w:tcW w:w="1881" w:type="dxa"/>
          </w:tcPr>
          <w:p w14:paraId="754B0F73" w14:textId="77777777" w:rsidR="000D70B5" w:rsidRDefault="00680BB2">
            <w:r>
              <w:rPr>
                <w:sz w:val="16"/>
              </w:rPr>
              <w:t>seguridad</w:t>
            </w:r>
          </w:p>
        </w:tc>
        <w:tc>
          <w:tcPr>
            <w:tcW w:w="1881" w:type="dxa"/>
          </w:tcPr>
          <w:p w14:paraId="5B9CB5CC" w14:textId="77777777" w:rsidR="000D70B5" w:rsidRDefault="00680BB2">
            <w:r>
              <w:rPr>
                <w:sz w:val="16"/>
              </w:rPr>
              <w:t>id</w:t>
            </w:r>
          </w:p>
        </w:tc>
        <w:tc>
          <w:tcPr>
            <w:tcW w:w="1881" w:type="dxa"/>
          </w:tcPr>
          <w:p w14:paraId="25F7393D" w14:textId="77777777" w:rsidR="000D70B5" w:rsidRDefault="00680BB2">
            <w:r>
              <w:rPr>
                <w:sz w:val="16"/>
              </w:rPr>
              <w:t>usuario_id → usuario</w:t>
            </w:r>
          </w:p>
        </w:tc>
        <w:tc>
          <w:tcPr>
            <w:tcW w:w="1881" w:type="dxa"/>
          </w:tcPr>
          <w:p w14:paraId="185BA2BE" w14:textId="77777777" w:rsidR="000D70B5" w:rsidRDefault="00680BB2">
            <w:r>
              <w:rPr>
                <w:sz w:val="16"/>
              </w:rPr>
              <w:t>9</w:t>
            </w:r>
          </w:p>
        </w:tc>
      </w:tr>
      <w:tr w:rsidR="000D70B5" w14:paraId="05694819" w14:textId="77777777">
        <w:tc>
          <w:tcPr>
            <w:tcW w:w="1881" w:type="dxa"/>
          </w:tcPr>
          <w:p w14:paraId="3C4B559A" w14:textId="77777777" w:rsidR="000D70B5" w:rsidRDefault="00680BB2">
            <w:r>
              <w:rPr>
                <w:sz w:val="16"/>
              </w:rPr>
              <w:t>permiso</w:t>
            </w:r>
          </w:p>
        </w:tc>
        <w:tc>
          <w:tcPr>
            <w:tcW w:w="1881" w:type="dxa"/>
          </w:tcPr>
          <w:p w14:paraId="311FBE9A" w14:textId="77777777" w:rsidR="000D70B5" w:rsidRDefault="00680BB2">
            <w:r>
              <w:rPr>
                <w:sz w:val="16"/>
              </w:rPr>
              <w:t>seguridad</w:t>
            </w:r>
          </w:p>
        </w:tc>
        <w:tc>
          <w:tcPr>
            <w:tcW w:w="1881" w:type="dxa"/>
          </w:tcPr>
          <w:p w14:paraId="29DFE2A1" w14:textId="77777777" w:rsidR="000D70B5" w:rsidRDefault="00680BB2">
            <w:r>
              <w:rPr>
                <w:sz w:val="16"/>
              </w:rPr>
              <w:t>id</w:t>
            </w:r>
          </w:p>
        </w:tc>
        <w:tc>
          <w:tcPr>
            <w:tcW w:w="1881" w:type="dxa"/>
          </w:tcPr>
          <w:p w14:paraId="0D05F54F" w14:textId="77777777" w:rsidR="000D70B5" w:rsidRDefault="00680BB2">
            <w:r>
              <w:rPr>
                <w:sz w:val="16"/>
              </w:rPr>
              <w:t>—</w:t>
            </w:r>
          </w:p>
        </w:tc>
        <w:tc>
          <w:tcPr>
            <w:tcW w:w="1881" w:type="dxa"/>
          </w:tcPr>
          <w:p w14:paraId="38A0A1BB" w14:textId="77777777" w:rsidR="000D70B5" w:rsidRDefault="00680BB2">
            <w:r>
              <w:rPr>
                <w:sz w:val="16"/>
              </w:rPr>
              <w:t>4</w:t>
            </w:r>
          </w:p>
        </w:tc>
      </w:tr>
      <w:tr w:rsidR="000D70B5" w14:paraId="16FFACD3" w14:textId="77777777">
        <w:tc>
          <w:tcPr>
            <w:tcW w:w="1881" w:type="dxa"/>
          </w:tcPr>
          <w:p w14:paraId="32FF8D4C" w14:textId="77777777" w:rsidR="000D70B5" w:rsidRDefault="00680BB2">
            <w:r>
              <w:rPr>
                <w:sz w:val="16"/>
              </w:rPr>
              <w:t>rol</w:t>
            </w:r>
          </w:p>
        </w:tc>
        <w:tc>
          <w:tcPr>
            <w:tcW w:w="1881" w:type="dxa"/>
          </w:tcPr>
          <w:p w14:paraId="10DC6884" w14:textId="77777777" w:rsidR="000D70B5" w:rsidRDefault="00680BB2">
            <w:r>
              <w:rPr>
                <w:sz w:val="16"/>
              </w:rPr>
              <w:t>seguridad</w:t>
            </w:r>
          </w:p>
        </w:tc>
        <w:tc>
          <w:tcPr>
            <w:tcW w:w="1881" w:type="dxa"/>
          </w:tcPr>
          <w:p w14:paraId="72A24380" w14:textId="77777777" w:rsidR="000D70B5" w:rsidRDefault="00680BB2">
            <w:r>
              <w:rPr>
                <w:sz w:val="16"/>
              </w:rPr>
              <w:t>id</w:t>
            </w:r>
          </w:p>
        </w:tc>
        <w:tc>
          <w:tcPr>
            <w:tcW w:w="1881" w:type="dxa"/>
          </w:tcPr>
          <w:p w14:paraId="56048481" w14:textId="77777777" w:rsidR="000D70B5" w:rsidRDefault="00680BB2">
            <w:r>
              <w:rPr>
                <w:sz w:val="16"/>
              </w:rPr>
              <w:t>—</w:t>
            </w:r>
          </w:p>
        </w:tc>
        <w:tc>
          <w:tcPr>
            <w:tcW w:w="1881" w:type="dxa"/>
          </w:tcPr>
          <w:p w14:paraId="065C1E36" w14:textId="77777777" w:rsidR="000D70B5" w:rsidRDefault="00680BB2">
            <w:r>
              <w:rPr>
                <w:sz w:val="16"/>
              </w:rPr>
              <w:t>4</w:t>
            </w:r>
          </w:p>
        </w:tc>
      </w:tr>
      <w:tr w:rsidR="000D70B5" w14:paraId="64880AC9" w14:textId="77777777">
        <w:tc>
          <w:tcPr>
            <w:tcW w:w="1881" w:type="dxa"/>
          </w:tcPr>
          <w:p w14:paraId="6995DEC3" w14:textId="77777777" w:rsidR="000D70B5" w:rsidRDefault="00680BB2">
            <w:r>
              <w:rPr>
                <w:sz w:val="16"/>
              </w:rPr>
              <w:t>rol_permiso</w:t>
            </w:r>
          </w:p>
        </w:tc>
        <w:tc>
          <w:tcPr>
            <w:tcW w:w="1881" w:type="dxa"/>
          </w:tcPr>
          <w:p w14:paraId="358FBCF3" w14:textId="77777777" w:rsidR="000D70B5" w:rsidRDefault="00680BB2">
            <w:r>
              <w:rPr>
                <w:sz w:val="16"/>
              </w:rPr>
              <w:t>seguridad</w:t>
            </w:r>
          </w:p>
        </w:tc>
        <w:tc>
          <w:tcPr>
            <w:tcW w:w="1881" w:type="dxa"/>
          </w:tcPr>
          <w:p w14:paraId="66509582" w14:textId="77777777" w:rsidR="000D70B5" w:rsidRDefault="00680BB2">
            <w:r>
              <w:rPr>
                <w:sz w:val="16"/>
              </w:rPr>
              <w:t>rol_id, permiso_id</w:t>
            </w:r>
          </w:p>
        </w:tc>
        <w:tc>
          <w:tcPr>
            <w:tcW w:w="1881" w:type="dxa"/>
          </w:tcPr>
          <w:p w14:paraId="3C849742" w14:textId="77777777" w:rsidR="000D70B5" w:rsidRDefault="00680BB2">
            <w:r>
              <w:rPr>
                <w:sz w:val="16"/>
              </w:rPr>
              <w:t>rol_id → rol; permiso_id → permiso</w:t>
            </w:r>
          </w:p>
        </w:tc>
        <w:tc>
          <w:tcPr>
            <w:tcW w:w="1881" w:type="dxa"/>
          </w:tcPr>
          <w:p w14:paraId="45ABA28E" w14:textId="77777777" w:rsidR="000D70B5" w:rsidRDefault="00680BB2">
            <w:r>
              <w:rPr>
                <w:sz w:val="16"/>
              </w:rPr>
              <w:t>2</w:t>
            </w:r>
          </w:p>
        </w:tc>
      </w:tr>
      <w:tr w:rsidR="000D70B5" w14:paraId="04A2058F" w14:textId="77777777">
        <w:tc>
          <w:tcPr>
            <w:tcW w:w="1881" w:type="dxa"/>
          </w:tcPr>
          <w:p w14:paraId="52129BC2" w14:textId="77777777" w:rsidR="000D70B5" w:rsidRDefault="00680BB2">
            <w:r>
              <w:rPr>
                <w:sz w:val="16"/>
              </w:rPr>
              <w:t>usuario</w:t>
            </w:r>
          </w:p>
        </w:tc>
        <w:tc>
          <w:tcPr>
            <w:tcW w:w="1881" w:type="dxa"/>
          </w:tcPr>
          <w:p w14:paraId="2EEE3A0B" w14:textId="77777777" w:rsidR="000D70B5" w:rsidRDefault="00680BB2">
            <w:r>
              <w:rPr>
                <w:sz w:val="16"/>
              </w:rPr>
              <w:t>seguridad</w:t>
            </w:r>
          </w:p>
        </w:tc>
        <w:tc>
          <w:tcPr>
            <w:tcW w:w="1881" w:type="dxa"/>
          </w:tcPr>
          <w:p w14:paraId="0435864D" w14:textId="77777777" w:rsidR="000D70B5" w:rsidRDefault="00680BB2">
            <w:r>
              <w:rPr>
                <w:sz w:val="16"/>
              </w:rPr>
              <w:t>id</w:t>
            </w:r>
          </w:p>
        </w:tc>
        <w:tc>
          <w:tcPr>
            <w:tcW w:w="1881" w:type="dxa"/>
          </w:tcPr>
          <w:p w14:paraId="146DE455" w14:textId="77777777" w:rsidR="000D70B5" w:rsidRDefault="00680BB2">
            <w:r>
              <w:rPr>
                <w:sz w:val="16"/>
              </w:rPr>
              <w:t>—</w:t>
            </w:r>
          </w:p>
        </w:tc>
        <w:tc>
          <w:tcPr>
            <w:tcW w:w="1881" w:type="dxa"/>
          </w:tcPr>
          <w:p w14:paraId="56DD58BC" w14:textId="77777777" w:rsidR="000D70B5" w:rsidRDefault="00680BB2">
            <w:r>
              <w:rPr>
                <w:sz w:val="16"/>
              </w:rPr>
              <w:t>10</w:t>
            </w:r>
          </w:p>
        </w:tc>
      </w:tr>
      <w:tr w:rsidR="000D70B5" w14:paraId="46C91140" w14:textId="77777777">
        <w:tc>
          <w:tcPr>
            <w:tcW w:w="1881" w:type="dxa"/>
          </w:tcPr>
          <w:p w14:paraId="56BBE995" w14:textId="77777777" w:rsidR="000D70B5" w:rsidRDefault="00680BB2">
            <w:r>
              <w:rPr>
                <w:sz w:val="16"/>
              </w:rPr>
              <w:t>usuario_rol</w:t>
            </w:r>
          </w:p>
        </w:tc>
        <w:tc>
          <w:tcPr>
            <w:tcW w:w="1881" w:type="dxa"/>
          </w:tcPr>
          <w:p w14:paraId="01FCE089" w14:textId="77777777" w:rsidR="000D70B5" w:rsidRDefault="00680BB2">
            <w:r>
              <w:rPr>
                <w:sz w:val="16"/>
              </w:rPr>
              <w:t>seguridad</w:t>
            </w:r>
          </w:p>
        </w:tc>
        <w:tc>
          <w:tcPr>
            <w:tcW w:w="1881" w:type="dxa"/>
          </w:tcPr>
          <w:p w14:paraId="5D3E8E5B" w14:textId="77777777" w:rsidR="000D70B5" w:rsidRDefault="00680BB2">
            <w:r>
              <w:rPr>
                <w:sz w:val="16"/>
              </w:rPr>
              <w:t>usuario_id, rol_id</w:t>
            </w:r>
          </w:p>
        </w:tc>
        <w:tc>
          <w:tcPr>
            <w:tcW w:w="1881" w:type="dxa"/>
          </w:tcPr>
          <w:p w14:paraId="43E827CE" w14:textId="77777777" w:rsidR="000D70B5" w:rsidRDefault="00680BB2">
            <w:r>
              <w:rPr>
                <w:sz w:val="16"/>
              </w:rPr>
              <w:t>usuario_id → usuario; rol_id → rol</w:t>
            </w:r>
          </w:p>
        </w:tc>
        <w:tc>
          <w:tcPr>
            <w:tcW w:w="1881" w:type="dxa"/>
          </w:tcPr>
          <w:p w14:paraId="3C4BE626" w14:textId="77777777" w:rsidR="000D70B5" w:rsidRDefault="00680BB2">
            <w:r>
              <w:rPr>
                <w:sz w:val="16"/>
              </w:rPr>
              <w:t>2</w:t>
            </w:r>
          </w:p>
        </w:tc>
      </w:tr>
      <w:tr w:rsidR="000D70B5" w14:paraId="6FF18835" w14:textId="77777777">
        <w:tc>
          <w:tcPr>
            <w:tcW w:w="1881" w:type="dxa"/>
          </w:tcPr>
          <w:p w14:paraId="2AA7AF19" w14:textId="77777777" w:rsidR="000D70B5" w:rsidRDefault="00680BB2">
            <w:r>
              <w:rPr>
                <w:sz w:val="16"/>
              </w:rPr>
              <w:t>ciudad</w:t>
            </w:r>
          </w:p>
        </w:tc>
        <w:tc>
          <w:tcPr>
            <w:tcW w:w="1881" w:type="dxa"/>
          </w:tcPr>
          <w:p w14:paraId="7DF52CAB" w14:textId="77777777" w:rsidR="000D70B5" w:rsidRDefault="00680BB2">
            <w:r>
              <w:rPr>
                <w:sz w:val="16"/>
              </w:rPr>
              <w:t>organizacion</w:t>
            </w:r>
          </w:p>
        </w:tc>
        <w:tc>
          <w:tcPr>
            <w:tcW w:w="1881" w:type="dxa"/>
          </w:tcPr>
          <w:p w14:paraId="41BF8D1D" w14:textId="77777777" w:rsidR="000D70B5" w:rsidRDefault="00680BB2">
            <w:r>
              <w:rPr>
                <w:sz w:val="16"/>
              </w:rPr>
              <w:t>id</w:t>
            </w:r>
          </w:p>
        </w:tc>
        <w:tc>
          <w:tcPr>
            <w:tcW w:w="1881" w:type="dxa"/>
          </w:tcPr>
          <w:p w14:paraId="6C956813" w14:textId="77777777" w:rsidR="000D70B5" w:rsidRDefault="00680BB2">
            <w:r>
              <w:rPr>
                <w:sz w:val="16"/>
              </w:rPr>
              <w:t>—</w:t>
            </w:r>
          </w:p>
        </w:tc>
        <w:tc>
          <w:tcPr>
            <w:tcW w:w="1881" w:type="dxa"/>
          </w:tcPr>
          <w:p w14:paraId="3AC6993D" w14:textId="77777777" w:rsidR="000D70B5" w:rsidRDefault="00680BB2">
            <w:r>
              <w:rPr>
                <w:sz w:val="16"/>
              </w:rPr>
              <w:t>4</w:t>
            </w:r>
          </w:p>
        </w:tc>
      </w:tr>
      <w:tr w:rsidR="000D70B5" w14:paraId="126FFBBF" w14:textId="77777777">
        <w:tc>
          <w:tcPr>
            <w:tcW w:w="1881" w:type="dxa"/>
          </w:tcPr>
          <w:p w14:paraId="20034B4C" w14:textId="77777777" w:rsidR="000D70B5" w:rsidRDefault="00680BB2">
            <w:r>
              <w:rPr>
                <w:sz w:val="16"/>
              </w:rPr>
              <w:t>empleado</w:t>
            </w:r>
          </w:p>
        </w:tc>
        <w:tc>
          <w:tcPr>
            <w:tcW w:w="1881" w:type="dxa"/>
          </w:tcPr>
          <w:p w14:paraId="396C67C5" w14:textId="77777777" w:rsidR="000D70B5" w:rsidRDefault="00680BB2">
            <w:r>
              <w:rPr>
                <w:sz w:val="16"/>
              </w:rPr>
              <w:t>organizacion</w:t>
            </w:r>
          </w:p>
        </w:tc>
        <w:tc>
          <w:tcPr>
            <w:tcW w:w="1881" w:type="dxa"/>
          </w:tcPr>
          <w:p w14:paraId="0ED5BD25" w14:textId="77777777" w:rsidR="000D70B5" w:rsidRDefault="00680BB2">
            <w:r>
              <w:rPr>
                <w:sz w:val="16"/>
              </w:rPr>
              <w:t>id</w:t>
            </w:r>
          </w:p>
        </w:tc>
        <w:tc>
          <w:tcPr>
            <w:tcW w:w="1881" w:type="dxa"/>
          </w:tcPr>
          <w:p w14:paraId="38C60058" w14:textId="77777777" w:rsidR="000D70B5" w:rsidRDefault="00680BB2">
            <w:r>
              <w:rPr>
                <w:sz w:val="16"/>
              </w:rPr>
              <w:t>usuario_id → usuario; sucursal_id → sucursal</w:t>
            </w:r>
          </w:p>
        </w:tc>
        <w:tc>
          <w:tcPr>
            <w:tcW w:w="1881" w:type="dxa"/>
          </w:tcPr>
          <w:p w14:paraId="1F0809E3" w14:textId="77777777" w:rsidR="000D70B5" w:rsidRDefault="00680BB2">
            <w:r>
              <w:rPr>
                <w:sz w:val="16"/>
              </w:rPr>
              <w:t>7</w:t>
            </w:r>
          </w:p>
        </w:tc>
      </w:tr>
      <w:tr w:rsidR="000D70B5" w14:paraId="3D7BD984" w14:textId="77777777">
        <w:tc>
          <w:tcPr>
            <w:tcW w:w="1881" w:type="dxa"/>
          </w:tcPr>
          <w:p w14:paraId="6D197D4A" w14:textId="77777777" w:rsidR="000D70B5" w:rsidRDefault="00680BB2">
            <w:r>
              <w:rPr>
                <w:sz w:val="16"/>
              </w:rPr>
              <w:t>horario_sucursal</w:t>
            </w:r>
          </w:p>
        </w:tc>
        <w:tc>
          <w:tcPr>
            <w:tcW w:w="1881" w:type="dxa"/>
          </w:tcPr>
          <w:p w14:paraId="05E874DA" w14:textId="77777777" w:rsidR="000D70B5" w:rsidRDefault="00680BB2">
            <w:r>
              <w:rPr>
                <w:sz w:val="16"/>
              </w:rPr>
              <w:t>organizacion</w:t>
            </w:r>
          </w:p>
        </w:tc>
        <w:tc>
          <w:tcPr>
            <w:tcW w:w="1881" w:type="dxa"/>
          </w:tcPr>
          <w:p w14:paraId="41D77123" w14:textId="77777777" w:rsidR="000D70B5" w:rsidRDefault="00680BB2">
            <w:r>
              <w:rPr>
                <w:sz w:val="16"/>
              </w:rPr>
              <w:t>id</w:t>
            </w:r>
          </w:p>
        </w:tc>
        <w:tc>
          <w:tcPr>
            <w:tcW w:w="1881" w:type="dxa"/>
          </w:tcPr>
          <w:p w14:paraId="011C306C" w14:textId="77777777" w:rsidR="000D70B5" w:rsidRDefault="00680BB2">
            <w:r>
              <w:rPr>
                <w:sz w:val="16"/>
              </w:rPr>
              <w:t>sucursal_id → sucursal</w:t>
            </w:r>
          </w:p>
        </w:tc>
        <w:tc>
          <w:tcPr>
            <w:tcW w:w="1881" w:type="dxa"/>
          </w:tcPr>
          <w:p w14:paraId="317A5782" w14:textId="77777777" w:rsidR="000D70B5" w:rsidRDefault="00680BB2">
            <w:r>
              <w:rPr>
                <w:sz w:val="16"/>
              </w:rPr>
              <w:t>5</w:t>
            </w:r>
          </w:p>
        </w:tc>
      </w:tr>
      <w:tr w:rsidR="000D70B5" w14:paraId="5A0BE550" w14:textId="77777777">
        <w:tc>
          <w:tcPr>
            <w:tcW w:w="1881" w:type="dxa"/>
          </w:tcPr>
          <w:p w14:paraId="53546046" w14:textId="77777777" w:rsidR="000D70B5" w:rsidRDefault="00680BB2">
            <w:r>
              <w:rPr>
                <w:sz w:val="16"/>
              </w:rPr>
              <w:t>sucursal</w:t>
            </w:r>
          </w:p>
        </w:tc>
        <w:tc>
          <w:tcPr>
            <w:tcW w:w="1881" w:type="dxa"/>
          </w:tcPr>
          <w:p w14:paraId="66FE5251" w14:textId="77777777" w:rsidR="000D70B5" w:rsidRDefault="00680BB2">
            <w:r>
              <w:rPr>
                <w:sz w:val="16"/>
              </w:rPr>
              <w:t>organizacion</w:t>
            </w:r>
          </w:p>
        </w:tc>
        <w:tc>
          <w:tcPr>
            <w:tcW w:w="1881" w:type="dxa"/>
          </w:tcPr>
          <w:p w14:paraId="45A8D50D" w14:textId="77777777" w:rsidR="000D70B5" w:rsidRDefault="00680BB2">
            <w:r>
              <w:rPr>
                <w:sz w:val="16"/>
              </w:rPr>
              <w:t>id</w:t>
            </w:r>
          </w:p>
        </w:tc>
        <w:tc>
          <w:tcPr>
            <w:tcW w:w="1881" w:type="dxa"/>
          </w:tcPr>
          <w:p w14:paraId="79023593" w14:textId="77777777" w:rsidR="000D70B5" w:rsidRDefault="00680BB2">
            <w:r>
              <w:rPr>
                <w:sz w:val="16"/>
              </w:rPr>
              <w:t>ciudad_id → ciudad</w:t>
            </w:r>
          </w:p>
        </w:tc>
        <w:tc>
          <w:tcPr>
            <w:tcW w:w="1881" w:type="dxa"/>
          </w:tcPr>
          <w:p w14:paraId="64CE5125" w14:textId="77777777" w:rsidR="000D70B5" w:rsidRDefault="00680BB2">
            <w:r>
              <w:rPr>
                <w:sz w:val="16"/>
              </w:rPr>
              <w:t>11</w:t>
            </w:r>
          </w:p>
        </w:tc>
      </w:tr>
      <w:tr w:rsidR="000D70B5" w14:paraId="2C608C4B" w14:textId="77777777">
        <w:tc>
          <w:tcPr>
            <w:tcW w:w="1881" w:type="dxa"/>
          </w:tcPr>
          <w:p w14:paraId="156904FB" w14:textId="77777777" w:rsidR="000D70B5" w:rsidRDefault="00680BB2">
            <w:r>
              <w:rPr>
                <w:sz w:val="16"/>
              </w:rPr>
              <w:t>categoria</w:t>
            </w:r>
          </w:p>
        </w:tc>
        <w:tc>
          <w:tcPr>
            <w:tcW w:w="1881" w:type="dxa"/>
          </w:tcPr>
          <w:p w14:paraId="78F0DFA1" w14:textId="77777777" w:rsidR="000D70B5" w:rsidRDefault="00680BB2">
            <w:r>
              <w:rPr>
                <w:sz w:val="16"/>
              </w:rPr>
              <w:t>catalogo</w:t>
            </w:r>
          </w:p>
        </w:tc>
        <w:tc>
          <w:tcPr>
            <w:tcW w:w="1881" w:type="dxa"/>
          </w:tcPr>
          <w:p w14:paraId="4BC02A82" w14:textId="77777777" w:rsidR="000D70B5" w:rsidRDefault="00680BB2">
            <w:r>
              <w:rPr>
                <w:sz w:val="16"/>
              </w:rPr>
              <w:t>id</w:t>
            </w:r>
          </w:p>
        </w:tc>
        <w:tc>
          <w:tcPr>
            <w:tcW w:w="1881" w:type="dxa"/>
          </w:tcPr>
          <w:p w14:paraId="262BA35B" w14:textId="77777777" w:rsidR="000D70B5" w:rsidRDefault="00680BB2">
            <w:r>
              <w:rPr>
                <w:sz w:val="16"/>
              </w:rPr>
              <w:t>categoria_padre_id → categoria</w:t>
            </w:r>
          </w:p>
        </w:tc>
        <w:tc>
          <w:tcPr>
            <w:tcW w:w="1881" w:type="dxa"/>
          </w:tcPr>
          <w:p w14:paraId="7326A3A3" w14:textId="77777777" w:rsidR="000D70B5" w:rsidRDefault="00680BB2">
            <w:r>
              <w:rPr>
                <w:sz w:val="16"/>
              </w:rPr>
              <w:t>5</w:t>
            </w:r>
          </w:p>
        </w:tc>
      </w:tr>
      <w:tr w:rsidR="000D70B5" w14:paraId="2EBD97DE" w14:textId="77777777">
        <w:tc>
          <w:tcPr>
            <w:tcW w:w="1881" w:type="dxa"/>
          </w:tcPr>
          <w:p w14:paraId="0EF2D844" w14:textId="77777777" w:rsidR="000D70B5" w:rsidRDefault="00680BB2">
            <w:r>
              <w:rPr>
                <w:sz w:val="16"/>
              </w:rPr>
              <w:t>coleccion</w:t>
            </w:r>
          </w:p>
        </w:tc>
        <w:tc>
          <w:tcPr>
            <w:tcW w:w="1881" w:type="dxa"/>
          </w:tcPr>
          <w:p w14:paraId="155F52F7" w14:textId="77777777" w:rsidR="000D70B5" w:rsidRDefault="00680BB2">
            <w:r>
              <w:rPr>
                <w:sz w:val="16"/>
              </w:rPr>
              <w:t>catalogo</w:t>
            </w:r>
          </w:p>
        </w:tc>
        <w:tc>
          <w:tcPr>
            <w:tcW w:w="1881" w:type="dxa"/>
          </w:tcPr>
          <w:p w14:paraId="04FE924B" w14:textId="77777777" w:rsidR="000D70B5" w:rsidRDefault="00680BB2">
            <w:r>
              <w:rPr>
                <w:sz w:val="16"/>
              </w:rPr>
              <w:t>id</w:t>
            </w:r>
          </w:p>
        </w:tc>
        <w:tc>
          <w:tcPr>
            <w:tcW w:w="1881" w:type="dxa"/>
          </w:tcPr>
          <w:p w14:paraId="353F0271" w14:textId="77777777" w:rsidR="000D70B5" w:rsidRDefault="00680BB2">
            <w:r>
              <w:rPr>
                <w:sz w:val="16"/>
              </w:rPr>
              <w:t>temporada_id → temporada</w:t>
            </w:r>
          </w:p>
        </w:tc>
        <w:tc>
          <w:tcPr>
            <w:tcW w:w="1881" w:type="dxa"/>
          </w:tcPr>
          <w:p w14:paraId="4D4D6F8F" w14:textId="77777777" w:rsidR="000D70B5" w:rsidRDefault="00680BB2">
            <w:r>
              <w:rPr>
                <w:sz w:val="16"/>
              </w:rPr>
              <w:t>5</w:t>
            </w:r>
          </w:p>
        </w:tc>
      </w:tr>
      <w:tr w:rsidR="000D70B5" w14:paraId="6CE3FFF2" w14:textId="77777777">
        <w:tc>
          <w:tcPr>
            <w:tcW w:w="1881" w:type="dxa"/>
          </w:tcPr>
          <w:p w14:paraId="3A77EE19" w14:textId="77777777" w:rsidR="000D70B5" w:rsidRDefault="00680BB2">
            <w:r>
              <w:rPr>
                <w:sz w:val="16"/>
              </w:rPr>
              <w:t>color</w:t>
            </w:r>
          </w:p>
        </w:tc>
        <w:tc>
          <w:tcPr>
            <w:tcW w:w="1881" w:type="dxa"/>
          </w:tcPr>
          <w:p w14:paraId="25F615BE" w14:textId="77777777" w:rsidR="000D70B5" w:rsidRDefault="00680BB2">
            <w:r>
              <w:rPr>
                <w:sz w:val="16"/>
              </w:rPr>
              <w:t>catalogo</w:t>
            </w:r>
          </w:p>
        </w:tc>
        <w:tc>
          <w:tcPr>
            <w:tcW w:w="1881" w:type="dxa"/>
          </w:tcPr>
          <w:p w14:paraId="6CACD9A3" w14:textId="77777777" w:rsidR="000D70B5" w:rsidRDefault="00680BB2">
            <w:r>
              <w:rPr>
                <w:sz w:val="16"/>
              </w:rPr>
              <w:t>id</w:t>
            </w:r>
          </w:p>
        </w:tc>
        <w:tc>
          <w:tcPr>
            <w:tcW w:w="1881" w:type="dxa"/>
          </w:tcPr>
          <w:p w14:paraId="3E262439" w14:textId="77777777" w:rsidR="000D70B5" w:rsidRDefault="00680BB2">
            <w:r>
              <w:rPr>
                <w:sz w:val="16"/>
              </w:rPr>
              <w:t>—</w:t>
            </w:r>
          </w:p>
        </w:tc>
        <w:tc>
          <w:tcPr>
            <w:tcW w:w="1881" w:type="dxa"/>
          </w:tcPr>
          <w:p w14:paraId="584868A9" w14:textId="77777777" w:rsidR="000D70B5" w:rsidRDefault="00680BB2">
            <w:r>
              <w:rPr>
                <w:sz w:val="16"/>
              </w:rPr>
              <w:t>3</w:t>
            </w:r>
          </w:p>
        </w:tc>
      </w:tr>
      <w:tr w:rsidR="000D70B5" w14:paraId="432BE4FF" w14:textId="77777777">
        <w:tc>
          <w:tcPr>
            <w:tcW w:w="1881" w:type="dxa"/>
          </w:tcPr>
          <w:p w14:paraId="01DEDDFB" w14:textId="77777777" w:rsidR="000D70B5" w:rsidRDefault="00680BB2">
            <w:r>
              <w:rPr>
                <w:sz w:val="16"/>
              </w:rPr>
              <w:t>favorito</w:t>
            </w:r>
          </w:p>
        </w:tc>
        <w:tc>
          <w:tcPr>
            <w:tcW w:w="1881" w:type="dxa"/>
          </w:tcPr>
          <w:p w14:paraId="5DF68B6C" w14:textId="77777777" w:rsidR="000D70B5" w:rsidRDefault="00680BB2">
            <w:r>
              <w:rPr>
                <w:sz w:val="16"/>
              </w:rPr>
              <w:t>catalogo</w:t>
            </w:r>
          </w:p>
        </w:tc>
        <w:tc>
          <w:tcPr>
            <w:tcW w:w="1881" w:type="dxa"/>
          </w:tcPr>
          <w:p w14:paraId="564F92A4" w14:textId="77777777" w:rsidR="000D70B5" w:rsidRDefault="00680BB2">
            <w:r>
              <w:rPr>
                <w:sz w:val="16"/>
              </w:rPr>
              <w:t>cliente_id, variante_id</w:t>
            </w:r>
          </w:p>
        </w:tc>
        <w:tc>
          <w:tcPr>
            <w:tcW w:w="1881" w:type="dxa"/>
          </w:tcPr>
          <w:p w14:paraId="45B97758" w14:textId="77777777" w:rsidR="000D70B5" w:rsidRDefault="00680BB2">
            <w:r>
              <w:rPr>
                <w:sz w:val="16"/>
              </w:rPr>
              <w:t>cliente_id → cliente; variante_id → producto_variante</w:t>
            </w:r>
          </w:p>
        </w:tc>
        <w:tc>
          <w:tcPr>
            <w:tcW w:w="1881" w:type="dxa"/>
          </w:tcPr>
          <w:p w14:paraId="772435AB" w14:textId="77777777" w:rsidR="000D70B5" w:rsidRDefault="00680BB2">
            <w:r>
              <w:rPr>
                <w:sz w:val="16"/>
              </w:rPr>
              <w:t>3</w:t>
            </w:r>
          </w:p>
        </w:tc>
      </w:tr>
      <w:tr w:rsidR="000D70B5" w14:paraId="254740FF" w14:textId="77777777">
        <w:tc>
          <w:tcPr>
            <w:tcW w:w="1881" w:type="dxa"/>
          </w:tcPr>
          <w:p w14:paraId="05FCD87E" w14:textId="77777777" w:rsidR="000D70B5" w:rsidRDefault="00680BB2">
            <w:r>
              <w:rPr>
                <w:sz w:val="16"/>
              </w:rPr>
              <w:t>material</w:t>
            </w:r>
          </w:p>
        </w:tc>
        <w:tc>
          <w:tcPr>
            <w:tcW w:w="1881" w:type="dxa"/>
          </w:tcPr>
          <w:p w14:paraId="500A02AF" w14:textId="77777777" w:rsidR="000D70B5" w:rsidRDefault="00680BB2">
            <w:r>
              <w:rPr>
                <w:sz w:val="16"/>
              </w:rPr>
              <w:t>catalogo</w:t>
            </w:r>
          </w:p>
        </w:tc>
        <w:tc>
          <w:tcPr>
            <w:tcW w:w="1881" w:type="dxa"/>
          </w:tcPr>
          <w:p w14:paraId="2B15D429" w14:textId="77777777" w:rsidR="000D70B5" w:rsidRDefault="00680BB2">
            <w:r>
              <w:rPr>
                <w:sz w:val="16"/>
              </w:rPr>
              <w:t>id</w:t>
            </w:r>
          </w:p>
        </w:tc>
        <w:tc>
          <w:tcPr>
            <w:tcW w:w="1881" w:type="dxa"/>
          </w:tcPr>
          <w:p w14:paraId="7F78E189" w14:textId="77777777" w:rsidR="000D70B5" w:rsidRDefault="00680BB2">
            <w:r>
              <w:rPr>
                <w:sz w:val="16"/>
              </w:rPr>
              <w:t>—</w:t>
            </w:r>
          </w:p>
        </w:tc>
        <w:tc>
          <w:tcPr>
            <w:tcW w:w="1881" w:type="dxa"/>
          </w:tcPr>
          <w:p w14:paraId="5B715142" w14:textId="77777777" w:rsidR="000D70B5" w:rsidRDefault="00680BB2">
            <w:r>
              <w:rPr>
                <w:sz w:val="16"/>
              </w:rPr>
              <w:t>3</w:t>
            </w:r>
          </w:p>
        </w:tc>
      </w:tr>
      <w:tr w:rsidR="000D70B5" w14:paraId="3D233460" w14:textId="77777777">
        <w:tc>
          <w:tcPr>
            <w:tcW w:w="1881" w:type="dxa"/>
          </w:tcPr>
          <w:p w14:paraId="39953F51" w14:textId="77777777" w:rsidR="000D70B5" w:rsidRDefault="00680BB2">
            <w:r>
              <w:rPr>
                <w:sz w:val="16"/>
              </w:rPr>
              <w:t>producto</w:t>
            </w:r>
          </w:p>
        </w:tc>
        <w:tc>
          <w:tcPr>
            <w:tcW w:w="1881" w:type="dxa"/>
          </w:tcPr>
          <w:p w14:paraId="2DAAE79C" w14:textId="77777777" w:rsidR="000D70B5" w:rsidRDefault="00680BB2">
            <w:r>
              <w:rPr>
                <w:sz w:val="16"/>
              </w:rPr>
              <w:t>catalogo</w:t>
            </w:r>
          </w:p>
        </w:tc>
        <w:tc>
          <w:tcPr>
            <w:tcW w:w="1881" w:type="dxa"/>
          </w:tcPr>
          <w:p w14:paraId="108415B4" w14:textId="77777777" w:rsidR="000D70B5" w:rsidRDefault="00680BB2">
            <w:r>
              <w:rPr>
                <w:sz w:val="16"/>
              </w:rPr>
              <w:t>id</w:t>
            </w:r>
          </w:p>
        </w:tc>
        <w:tc>
          <w:tcPr>
            <w:tcW w:w="1881" w:type="dxa"/>
          </w:tcPr>
          <w:p w14:paraId="36415F8D" w14:textId="77777777" w:rsidR="000D70B5" w:rsidRDefault="00680BB2">
            <w:r>
              <w:rPr>
                <w:sz w:val="16"/>
              </w:rPr>
              <w:t xml:space="preserve">categoria_id → categoria; material_id → material; </w:t>
            </w:r>
            <w:r>
              <w:rPr>
                <w:sz w:val="16"/>
              </w:rPr>
              <w:t>temporada_id → temporada; coleccion_id → coleccion; creado_por → usuario</w:t>
            </w:r>
          </w:p>
        </w:tc>
        <w:tc>
          <w:tcPr>
            <w:tcW w:w="1881" w:type="dxa"/>
          </w:tcPr>
          <w:p w14:paraId="04FB70CE" w14:textId="77777777" w:rsidR="000D70B5" w:rsidRDefault="00680BB2">
            <w:r>
              <w:rPr>
                <w:sz w:val="16"/>
              </w:rPr>
              <w:t>14</w:t>
            </w:r>
          </w:p>
        </w:tc>
      </w:tr>
      <w:tr w:rsidR="000D70B5" w14:paraId="10A1E555" w14:textId="77777777">
        <w:tc>
          <w:tcPr>
            <w:tcW w:w="1881" w:type="dxa"/>
          </w:tcPr>
          <w:p w14:paraId="0A9D20CB" w14:textId="77777777" w:rsidR="000D70B5" w:rsidRDefault="00680BB2">
            <w:r>
              <w:rPr>
                <w:sz w:val="16"/>
              </w:rPr>
              <w:t>producto_imagen</w:t>
            </w:r>
          </w:p>
        </w:tc>
        <w:tc>
          <w:tcPr>
            <w:tcW w:w="1881" w:type="dxa"/>
          </w:tcPr>
          <w:p w14:paraId="48FFBE06" w14:textId="77777777" w:rsidR="000D70B5" w:rsidRDefault="00680BB2">
            <w:r>
              <w:rPr>
                <w:sz w:val="16"/>
              </w:rPr>
              <w:t>catalogo</w:t>
            </w:r>
          </w:p>
        </w:tc>
        <w:tc>
          <w:tcPr>
            <w:tcW w:w="1881" w:type="dxa"/>
          </w:tcPr>
          <w:p w14:paraId="1629C173" w14:textId="77777777" w:rsidR="000D70B5" w:rsidRDefault="00680BB2">
            <w:r>
              <w:rPr>
                <w:sz w:val="16"/>
              </w:rPr>
              <w:t>id</w:t>
            </w:r>
          </w:p>
        </w:tc>
        <w:tc>
          <w:tcPr>
            <w:tcW w:w="1881" w:type="dxa"/>
          </w:tcPr>
          <w:p w14:paraId="5AEF2760" w14:textId="77777777" w:rsidR="000D70B5" w:rsidRDefault="00680BB2">
            <w:r>
              <w:rPr>
                <w:sz w:val="16"/>
              </w:rPr>
              <w:t>producto_id → producto; color_id → color</w:t>
            </w:r>
          </w:p>
        </w:tc>
        <w:tc>
          <w:tcPr>
            <w:tcW w:w="1881" w:type="dxa"/>
          </w:tcPr>
          <w:p w14:paraId="23C67C79" w14:textId="77777777" w:rsidR="000D70B5" w:rsidRDefault="00680BB2">
            <w:r>
              <w:rPr>
                <w:sz w:val="16"/>
              </w:rPr>
              <w:t>6</w:t>
            </w:r>
          </w:p>
        </w:tc>
      </w:tr>
      <w:tr w:rsidR="000D70B5" w14:paraId="65AE4444" w14:textId="77777777">
        <w:tc>
          <w:tcPr>
            <w:tcW w:w="1881" w:type="dxa"/>
          </w:tcPr>
          <w:p w14:paraId="2DE7AA46" w14:textId="77777777" w:rsidR="000D70B5" w:rsidRDefault="00680BB2">
            <w:r>
              <w:rPr>
                <w:sz w:val="16"/>
              </w:rPr>
              <w:t>producto_variante</w:t>
            </w:r>
          </w:p>
        </w:tc>
        <w:tc>
          <w:tcPr>
            <w:tcW w:w="1881" w:type="dxa"/>
          </w:tcPr>
          <w:p w14:paraId="2B7C0258" w14:textId="77777777" w:rsidR="000D70B5" w:rsidRDefault="00680BB2">
            <w:r>
              <w:rPr>
                <w:sz w:val="16"/>
              </w:rPr>
              <w:t>catalogo</w:t>
            </w:r>
          </w:p>
        </w:tc>
        <w:tc>
          <w:tcPr>
            <w:tcW w:w="1881" w:type="dxa"/>
          </w:tcPr>
          <w:p w14:paraId="4F72A550" w14:textId="77777777" w:rsidR="000D70B5" w:rsidRDefault="00680BB2">
            <w:r>
              <w:rPr>
                <w:sz w:val="16"/>
              </w:rPr>
              <w:t>id</w:t>
            </w:r>
          </w:p>
        </w:tc>
        <w:tc>
          <w:tcPr>
            <w:tcW w:w="1881" w:type="dxa"/>
          </w:tcPr>
          <w:p w14:paraId="7C3CC281" w14:textId="77777777" w:rsidR="000D70B5" w:rsidRDefault="00680BB2">
            <w:r>
              <w:rPr>
                <w:sz w:val="16"/>
              </w:rPr>
              <w:t>producto_id → producto; talla_id → talla; color_id → color</w:t>
            </w:r>
          </w:p>
        </w:tc>
        <w:tc>
          <w:tcPr>
            <w:tcW w:w="1881" w:type="dxa"/>
          </w:tcPr>
          <w:p w14:paraId="41FEC3E7" w14:textId="77777777" w:rsidR="000D70B5" w:rsidRDefault="00680BB2">
            <w:r>
              <w:rPr>
                <w:sz w:val="16"/>
              </w:rPr>
              <w:t>8</w:t>
            </w:r>
          </w:p>
        </w:tc>
      </w:tr>
      <w:tr w:rsidR="000D70B5" w14:paraId="6D474390" w14:textId="77777777">
        <w:tc>
          <w:tcPr>
            <w:tcW w:w="1881" w:type="dxa"/>
          </w:tcPr>
          <w:p w14:paraId="697DCC40" w14:textId="77777777" w:rsidR="000D70B5" w:rsidRDefault="00680BB2">
            <w:r>
              <w:rPr>
                <w:sz w:val="16"/>
              </w:rPr>
              <w:t>tabla_medida</w:t>
            </w:r>
          </w:p>
        </w:tc>
        <w:tc>
          <w:tcPr>
            <w:tcW w:w="1881" w:type="dxa"/>
          </w:tcPr>
          <w:p w14:paraId="1A11B481" w14:textId="77777777" w:rsidR="000D70B5" w:rsidRDefault="00680BB2">
            <w:r>
              <w:rPr>
                <w:sz w:val="16"/>
              </w:rPr>
              <w:t>catalogo</w:t>
            </w:r>
          </w:p>
        </w:tc>
        <w:tc>
          <w:tcPr>
            <w:tcW w:w="1881" w:type="dxa"/>
          </w:tcPr>
          <w:p w14:paraId="34467901" w14:textId="77777777" w:rsidR="000D70B5" w:rsidRDefault="00680BB2">
            <w:r>
              <w:rPr>
                <w:sz w:val="16"/>
              </w:rPr>
              <w:t>id</w:t>
            </w:r>
          </w:p>
        </w:tc>
        <w:tc>
          <w:tcPr>
            <w:tcW w:w="1881" w:type="dxa"/>
          </w:tcPr>
          <w:p w14:paraId="0E9CE16D" w14:textId="77777777" w:rsidR="000D70B5" w:rsidRDefault="00680BB2">
            <w:r>
              <w:rPr>
                <w:sz w:val="16"/>
              </w:rPr>
              <w:t>producto_id → producto; categoria_id → categoria; talla_id → talla</w:t>
            </w:r>
          </w:p>
        </w:tc>
        <w:tc>
          <w:tcPr>
            <w:tcW w:w="1881" w:type="dxa"/>
          </w:tcPr>
          <w:p w14:paraId="3380BFB5" w14:textId="77777777" w:rsidR="000D70B5" w:rsidRDefault="00680BB2">
            <w:r>
              <w:rPr>
                <w:sz w:val="16"/>
              </w:rPr>
              <w:t>10</w:t>
            </w:r>
          </w:p>
        </w:tc>
      </w:tr>
      <w:tr w:rsidR="000D70B5" w14:paraId="5578B348" w14:textId="77777777">
        <w:tc>
          <w:tcPr>
            <w:tcW w:w="1881" w:type="dxa"/>
          </w:tcPr>
          <w:p w14:paraId="61F7F015" w14:textId="77777777" w:rsidR="000D70B5" w:rsidRDefault="00680BB2">
            <w:r>
              <w:rPr>
                <w:sz w:val="16"/>
              </w:rPr>
              <w:t>talla</w:t>
            </w:r>
          </w:p>
        </w:tc>
        <w:tc>
          <w:tcPr>
            <w:tcW w:w="1881" w:type="dxa"/>
          </w:tcPr>
          <w:p w14:paraId="7FC250BC" w14:textId="77777777" w:rsidR="000D70B5" w:rsidRDefault="00680BB2">
            <w:r>
              <w:rPr>
                <w:sz w:val="16"/>
              </w:rPr>
              <w:t>catalogo</w:t>
            </w:r>
          </w:p>
        </w:tc>
        <w:tc>
          <w:tcPr>
            <w:tcW w:w="1881" w:type="dxa"/>
          </w:tcPr>
          <w:p w14:paraId="5CA026D8" w14:textId="77777777" w:rsidR="000D70B5" w:rsidRDefault="00680BB2">
            <w:r>
              <w:rPr>
                <w:sz w:val="16"/>
              </w:rPr>
              <w:t>id</w:t>
            </w:r>
          </w:p>
        </w:tc>
        <w:tc>
          <w:tcPr>
            <w:tcW w:w="1881" w:type="dxa"/>
          </w:tcPr>
          <w:p w14:paraId="06FF11B3" w14:textId="77777777" w:rsidR="000D70B5" w:rsidRDefault="00680BB2">
            <w:r>
              <w:rPr>
                <w:sz w:val="16"/>
              </w:rPr>
              <w:t>—</w:t>
            </w:r>
          </w:p>
        </w:tc>
        <w:tc>
          <w:tcPr>
            <w:tcW w:w="1881" w:type="dxa"/>
          </w:tcPr>
          <w:p w14:paraId="0256C2B8" w14:textId="77777777" w:rsidR="000D70B5" w:rsidRDefault="00680BB2">
            <w:r>
              <w:rPr>
                <w:sz w:val="16"/>
              </w:rPr>
              <w:t>4</w:t>
            </w:r>
          </w:p>
        </w:tc>
      </w:tr>
      <w:tr w:rsidR="000D70B5" w14:paraId="2E421BA9" w14:textId="77777777">
        <w:tc>
          <w:tcPr>
            <w:tcW w:w="1881" w:type="dxa"/>
          </w:tcPr>
          <w:p w14:paraId="1282B1F8" w14:textId="77777777" w:rsidR="000D70B5" w:rsidRDefault="00680BB2">
            <w:r>
              <w:rPr>
                <w:sz w:val="16"/>
              </w:rPr>
              <w:t>temporada</w:t>
            </w:r>
          </w:p>
        </w:tc>
        <w:tc>
          <w:tcPr>
            <w:tcW w:w="1881" w:type="dxa"/>
          </w:tcPr>
          <w:p w14:paraId="3AF23549" w14:textId="77777777" w:rsidR="000D70B5" w:rsidRDefault="00680BB2">
            <w:r>
              <w:rPr>
                <w:sz w:val="16"/>
              </w:rPr>
              <w:t>catalogo</w:t>
            </w:r>
          </w:p>
        </w:tc>
        <w:tc>
          <w:tcPr>
            <w:tcW w:w="1881" w:type="dxa"/>
          </w:tcPr>
          <w:p w14:paraId="78F30237" w14:textId="77777777" w:rsidR="000D70B5" w:rsidRDefault="00680BB2">
            <w:r>
              <w:rPr>
                <w:sz w:val="16"/>
              </w:rPr>
              <w:t>id</w:t>
            </w:r>
          </w:p>
        </w:tc>
        <w:tc>
          <w:tcPr>
            <w:tcW w:w="1881" w:type="dxa"/>
          </w:tcPr>
          <w:p w14:paraId="1DA8E9E0" w14:textId="77777777" w:rsidR="000D70B5" w:rsidRDefault="00680BB2">
            <w:r>
              <w:rPr>
                <w:sz w:val="16"/>
              </w:rPr>
              <w:t>—</w:t>
            </w:r>
          </w:p>
        </w:tc>
        <w:tc>
          <w:tcPr>
            <w:tcW w:w="1881" w:type="dxa"/>
          </w:tcPr>
          <w:p w14:paraId="7420ED72" w14:textId="77777777" w:rsidR="000D70B5" w:rsidRDefault="00680BB2">
            <w:r>
              <w:rPr>
                <w:sz w:val="16"/>
              </w:rPr>
              <w:t>6</w:t>
            </w:r>
          </w:p>
        </w:tc>
      </w:tr>
      <w:tr w:rsidR="000D70B5" w14:paraId="038A947D" w14:textId="77777777">
        <w:tc>
          <w:tcPr>
            <w:tcW w:w="1881" w:type="dxa"/>
          </w:tcPr>
          <w:p w14:paraId="392BF5F1" w14:textId="77777777" w:rsidR="000D70B5" w:rsidRDefault="00680BB2">
            <w:r>
              <w:rPr>
                <w:sz w:val="16"/>
              </w:rPr>
              <w:t>orden_compra</w:t>
            </w:r>
          </w:p>
        </w:tc>
        <w:tc>
          <w:tcPr>
            <w:tcW w:w="1881" w:type="dxa"/>
          </w:tcPr>
          <w:p w14:paraId="6686E654" w14:textId="77777777" w:rsidR="000D70B5" w:rsidRDefault="00680BB2">
            <w:r>
              <w:rPr>
                <w:sz w:val="16"/>
              </w:rPr>
              <w:t>abastecimiento</w:t>
            </w:r>
          </w:p>
        </w:tc>
        <w:tc>
          <w:tcPr>
            <w:tcW w:w="1881" w:type="dxa"/>
          </w:tcPr>
          <w:p w14:paraId="603F252A" w14:textId="77777777" w:rsidR="000D70B5" w:rsidRDefault="00680BB2">
            <w:r>
              <w:rPr>
                <w:sz w:val="16"/>
              </w:rPr>
              <w:t>id</w:t>
            </w:r>
          </w:p>
        </w:tc>
        <w:tc>
          <w:tcPr>
            <w:tcW w:w="1881" w:type="dxa"/>
          </w:tcPr>
          <w:p w14:paraId="7181B7BD" w14:textId="77777777" w:rsidR="000D70B5" w:rsidRDefault="00680BB2">
            <w:r>
              <w:rPr>
                <w:sz w:val="16"/>
              </w:rPr>
              <w:t>proveedor_id → proveedor; sucursal_id → sucursal; creado_por → usuario</w:t>
            </w:r>
          </w:p>
        </w:tc>
        <w:tc>
          <w:tcPr>
            <w:tcW w:w="1881" w:type="dxa"/>
          </w:tcPr>
          <w:p w14:paraId="1872B4B0" w14:textId="77777777" w:rsidR="000D70B5" w:rsidRDefault="00680BB2">
            <w:r>
              <w:rPr>
                <w:sz w:val="16"/>
              </w:rPr>
              <w:t>10</w:t>
            </w:r>
          </w:p>
        </w:tc>
      </w:tr>
      <w:tr w:rsidR="000D70B5" w14:paraId="16305DBB" w14:textId="77777777">
        <w:tc>
          <w:tcPr>
            <w:tcW w:w="1881" w:type="dxa"/>
          </w:tcPr>
          <w:p w14:paraId="766F3D00" w14:textId="77777777" w:rsidR="000D70B5" w:rsidRDefault="00680BB2">
            <w:r>
              <w:rPr>
                <w:sz w:val="16"/>
              </w:rPr>
              <w:t>orden_compra_detalle</w:t>
            </w:r>
          </w:p>
        </w:tc>
        <w:tc>
          <w:tcPr>
            <w:tcW w:w="1881" w:type="dxa"/>
          </w:tcPr>
          <w:p w14:paraId="24840EAE" w14:textId="77777777" w:rsidR="000D70B5" w:rsidRDefault="00680BB2">
            <w:r>
              <w:rPr>
                <w:sz w:val="16"/>
              </w:rPr>
              <w:t>abastecimiento</w:t>
            </w:r>
          </w:p>
        </w:tc>
        <w:tc>
          <w:tcPr>
            <w:tcW w:w="1881" w:type="dxa"/>
          </w:tcPr>
          <w:p w14:paraId="7933EF6A" w14:textId="77777777" w:rsidR="000D70B5" w:rsidRDefault="00680BB2">
            <w:r>
              <w:rPr>
                <w:sz w:val="16"/>
              </w:rPr>
              <w:t>id</w:t>
            </w:r>
          </w:p>
        </w:tc>
        <w:tc>
          <w:tcPr>
            <w:tcW w:w="1881" w:type="dxa"/>
          </w:tcPr>
          <w:p w14:paraId="5874BD47" w14:textId="77777777" w:rsidR="000D70B5" w:rsidRDefault="00680BB2">
            <w:r>
              <w:rPr>
                <w:sz w:val="16"/>
              </w:rPr>
              <w:t>orden_compra_id → orden_compra; variante_id → producto_variante</w:t>
            </w:r>
          </w:p>
        </w:tc>
        <w:tc>
          <w:tcPr>
            <w:tcW w:w="1881" w:type="dxa"/>
          </w:tcPr>
          <w:p w14:paraId="118E2BBB" w14:textId="77777777" w:rsidR="000D70B5" w:rsidRDefault="00680BB2">
            <w:r>
              <w:rPr>
                <w:sz w:val="16"/>
              </w:rPr>
              <w:t>5</w:t>
            </w:r>
          </w:p>
        </w:tc>
      </w:tr>
      <w:tr w:rsidR="000D70B5" w14:paraId="5BAF4577" w14:textId="77777777">
        <w:tc>
          <w:tcPr>
            <w:tcW w:w="1881" w:type="dxa"/>
          </w:tcPr>
          <w:p w14:paraId="58889CA2" w14:textId="77777777" w:rsidR="000D70B5" w:rsidRDefault="00680BB2">
            <w:r>
              <w:rPr>
                <w:sz w:val="16"/>
              </w:rPr>
              <w:t>producto_proveedor</w:t>
            </w:r>
          </w:p>
        </w:tc>
        <w:tc>
          <w:tcPr>
            <w:tcW w:w="1881" w:type="dxa"/>
          </w:tcPr>
          <w:p w14:paraId="0BEDDA8E" w14:textId="77777777" w:rsidR="000D70B5" w:rsidRDefault="00680BB2">
            <w:r>
              <w:rPr>
                <w:sz w:val="16"/>
              </w:rPr>
              <w:t>abastecimiento</w:t>
            </w:r>
          </w:p>
        </w:tc>
        <w:tc>
          <w:tcPr>
            <w:tcW w:w="1881" w:type="dxa"/>
          </w:tcPr>
          <w:p w14:paraId="3EE63C0C" w14:textId="77777777" w:rsidR="000D70B5" w:rsidRDefault="00680BB2">
            <w:r>
              <w:rPr>
                <w:sz w:val="16"/>
              </w:rPr>
              <w:t>proveedor_id, producto_id</w:t>
            </w:r>
          </w:p>
        </w:tc>
        <w:tc>
          <w:tcPr>
            <w:tcW w:w="1881" w:type="dxa"/>
          </w:tcPr>
          <w:p w14:paraId="219A769F" w14:textId="77777777" w:rsidR="000D70B5" w:rsidRDefault="00680BB2">
            <w:r>
              <w:rPr>
                <w:sz w:val="16"/>
              </w:rPr>
              <w:t>proveedor_id → proveedor; producto_id → producto</w:t>
            </w:r>
          </w:p>
        </w:tc>
        <w:tc>
          <w:tcPr>
            <w:tcW w:w="1881" w:type="dxa"/>
          </w:tcPr>
          <w:p w14:paraId="3DC57892" w14:textId="77777777" w:rsidR="000D70B5" w:rsidRDefault="00680BB2">
            <w:r>
              <w:rPr>
                <w:sz w:val="16"/>
              </w:rPr>
              <w:t>4</w:t>
            </w:r>
          </w:p>
        </w:tc>
      </w:tr>
      <w:tr w:rsidR="000D70B5" w14:paraId="654434F9" w14:textId="77777777">
        <w:tc>
          <w:tcPr>
            <w:tcW w:w="1881" w:type="dxa"/>
          </w:tcPr>
          <w:p w14:paraId="6E08CA8F" w14:textId="77777777" w:rsidR="000D70B5" w:rsidRDefault="00680BB2">
            <w:r>
              <w:rPr>
                <w:sz w:val="16"/>
              </w:rPr>
              <w:t>proveedor</w:t>
            </w:r>
          </w:p>
        </w:tc>
        <w:tc>
          <w:tcPr>
            <w:tcW w:w="1881" w:type="dxa"/>
          </w:tcPr>
          <w:p w14:paraId="624FB21B" w14:textId="77777777" w:rsidR="000D70B5" w:rsidRDefault="00680BB2">
            <w:r>
              <w:rPr>
                <w:sz w:val="16"/>
              </w:rPr>
              <w:t>abastecimiento</w:t>
            </w:r>
          </w:p>
        </w:tc>
        <w:tc>
          <w:tcPr>
            <w:tcW w:w="1881" w:type="dxa"/>
          </w:tcPr>
          <w:p w14:paraId="26708DDA" w14:textId="77777777" w:rsidR="000D70B5" w:rsidRDefault="00680BB2">
            <w:r>
              <w:rPr>
                <w:sz w:val="16"/>
              </w:rPr>
              <w:t>id</w:t>
            </w:r>
          </w:p>
        </w:tc>
        <w:tc>
          <w:tcPr>
            <w:tcW w:w="1881" w:type="dxa"/>
          </w:tcPr>
          <w:p w14:paraId="46FEA815" w14:textId="77777777" w:rsidR="000D70B5" w:rsidRDefault="00680BB2">
            <w:r>
              <w:rPr>
                <w:sz w:val="16"/>
              </w:rPr>
              <w:t>usuario_id</w:t>
            </w:r>
            <w:r>
              <w:rPr>
                <w:sz w:val="16"/>
              </w:rPr>
              <w:t xml:space="preserve"> → usuario</w:t>
            </w:r>
          </w:p>
        </w:tc>
        <w:tc>
          <w:tcPr>
            <w:tcW w:w="1881" w:type="dxa"/>
          </w:tcPr>
          <w:p w14:paraId="3282F6D6" w14:textId="77777777" w:rsidR="000D70B5" w:rsidRDefault="00680BB2">
            <w:r>
              <w:rPr>
                <w:sz w:val="16"/>
              </w:rPr>
              <w:t>10</w:t>
            </w:r>
          </w:p>
        </w:tc>
      </w:tr>
      <w:tr w:rsidR="000D70B5" w14:paraId="4A65DD52" w14:textId="77777777">
        <w:tc>
          <w:tcPr>
            <w:tcW w:w="1881" w:type="dxa"/>
          </w:tcPr>
          <w:p w14:paraId="04B12E5F" w14:textId="77777777" w:rsidR="000D70B5" w:rsidRDefault="00680BB2">
            <w:r>
              <w:rPr>
                <w:sz w:val="16"/>
              </w:rPr>
              <w:t>recepcion</w:t>
            </w:r>
          </w:p>
        </w:tc>
        <w:tc>
          <w:tcPr>
            <w:tcW w:w="1881" w:type="dxa"/>
          </w:tcPr>
          <w:p w14:paraId="1C4C93EF" w14:textId="77777777" w:rsidR="000D70B5" w:rsidRDefault="00680BB2">
            <w:r>
              <w:rPr>
                <w:sz w:val="16"/>
              </w:rPr>
              <w:t>abastecimiento</w:t>
            </w:r>
          </w:p>
        </w:tc>
        <w:tc>
          <w:tcPr>
            <w:tcW w:w="1881" w:type="dxa"/>
          </w:tcPr>
          <w:p w14:paraId="40D3EBC0" w14:textId="77777777" w:rsidR="000D70B5" w:rsidRDefault="00680BB2">
            <w:r>
              <w:rPr>
                <w:sz w:val="16"/>
              </w:rPr>
              <w:t>id</w:t>
            </w:r>
          </w:p>
        </w:tc>
        <w:tc>
          <w:tcPr>
            <w:tcW w:w="1881" w:type="dxa"/>
          </w:tcPr>
          <w:p w14:paraId="1D07F9DF" w14:textId="77777777" w:rsidR="000D70B5" w:rsidRDefault="00680BB2">
            <w:r>
              <w:rPr>
                <w:sz w:val="16"/>
              </w:rPr>
              <w:t>orden_compra_id → orden_compra; proveedor_id → proveedor; sucursal_id → sucursal; empleado_id → empleado</w:t>
            </w:r>
          </w:p>
        </w:tc>
        <w:tc>
          <w:tcPr>
            <w:tcW w:w="1881" w:type="dxa"/>
          </w:tcPr>
          <w:p w14:paraId="5609A0AC" w14:textId="77777777" w:rsidR="000D70B5" w:rsidRDefault="00680BB2">
            <w:r>
              <w:rPr>
                <w:sz w:val="16"/>
              </w:rPr>
              <w:t>8</w:t>
            </w:r>
          </w:p>
        </w:tc>
      </w:tr>
      <w:tr w:rsidR="000D70B5" w14:paraId="3B83BC20" w14:textId="77777777">
        <w:tc>
          <w:tcPr>
            <w:tcW w:w="1881" w:type="dxa"/>
          </w:tcPr>
          <w:p w14:paraId="40E86FC6" w14:textId="77777777" w:rsidR="000D70B5" w:rsidRDefault="00680BB2">
            <w:r>
              <w:rPr>
                <w:sz w:val="16"/>
              </w:rPr>
              <w:t>recepcion_detalle</w:t>
            </w:r>
          </w:p>
        </w:tc>
        <w:tc>
          <w:tcPr>
            <w:tcW w:w="1881" w:type="dxa"/>
          </w:tcPr>
          <w:p w14:paraId="3014E8BB" w14:textId="77777777" w:rsidR="000D70B5" w:rsidRDefault="00680BB2">
            <w:r>
              <w:rPr>
                <w:sz w:val="16"/>
              </w:rPr>
              <w:t>abastecimiento</w:t>
            </w:r>
          </w:p>
        </w:tc>
        <w:tc>
          <w:tcPr>
            <w:tcW w:w="1881" w:type="dxa"/>
          </w:tcPr>
          <w:p w14:paraId="2D3113B1" w14:textId="77777777" w:rsidR="000D70B5" w:rsidRDefault="00680BB2">
            <w:r>
              <w:rPr>
                <w:sz w:val="16"/>
              </w:rPr>
              <w:t>id</w:t>
            </w:r>
          </w:p>
        </w:tc>
        <w:tc>
          <w:tcPr>
            <w:tcW w:w="1881" w:type="dxa"/>
          </w:tcPr>
          <w:p w14:paraId="4ECD4B43" w14:textId="77777777" w:rsidR="000D70B5" w:rsidRDefault="00680BB2">
            <w:r>
              <w:rPr>
                <w:sz w:val="16"/>
              </w:rPr>
              <w:t xml:space="preserve">recepcion_id → </w:t>
            </w:r>
            <w:r>
              <w:rPr>
                <w:sz w:val="16"/>
              </w:rPr>
              <w:lastRenderedPageBreak/>
              <w:t xml:space="preserve">recepcion; variante_id → </w:t>
            </w:r>
            <w:r>
              <w:rPr>
                <w:sz w:val="16"/>
              </w:rPr>
              <w:t>producto_variante</w:t>
            </w:r>
          </w:p>
        </w:tc>
        <w:tc>
          <w:tcPr>
            <w:tcW w:w="1881" w:type="dxa"/>
          </w:tcPr>
          <w:p w14:paraId="34CD1AA3" w14:textId="77777777" w:rsidR="000D70B5" w:rsidRDefault="00680BB2">
            <w:r>
              <w:rPr>
                <w:sz w:val="16"/>
              </w:rPr>
              <w:lastRenderedPageBreak/>
              <w:t>5</w:t>
            </w:r>
          </w:p>
        </w:tc>
      </w:tr>
      <w:tr w:rsidR="000D70B5" w14:paraId="04A440F3" w14:textId="77777777">
        <w:tc>
          <w:tcPr>
            <w:tcW w:w="1881" w:type="dxa"/>
          </w:tcPr>
          <w:p w14:paraId="47D4FA75" w14:textId="77777777" w:rsidR="000D70B5" w:rsidRDefault="00680BB2">
            <w:r>
              <w:rPr>
                <w:sz w:val="16"/>
              </w:rPr>
              <w:t>movimiento_inventario</w:t>
            </w:r>
          </w:p>
        </w:tc>
        <w:tc>
          <w:tcPr>
            <w:tcW w:w="1881" w:type="dxa"/>
          </w:tcPr>
          <w:p w14:paraId="50992462" w14:textId="77777777" w:rsidR="000D70B5" w:rsidRDefault="00680BB2">
            <w:r>
              <w:rPr>
                <w:sz w:val="16"/>
              </w:rPr>
              <w:t>inventario</w:t>
            </w:r>
          </w:p>
        </w:tc>
        <w:tc>
          <w:tcPr>
            <w:tcW w:w="1881" w:type="dxa"/>
          </w:tcPr>
          <w:p w14:paraId="1E15A130" w14:textId="77777777" w:rsidR="000D70B5" w:rsidRDefault="00680BB2">
            <w:r>
              <w:rPr>
                <w:sz w:val="16"/>
              </w:rPr>
              <w:t>id</w:t>
            </w:r>
          </w:p>
        </w:tc>
        <w:tc>
          <w:tcPr>
            <w:tcW w:w="1881" w:type="dxa"/>
          </w:tcPr>
          <w:p w14:paraId="3ED58342" w14:textId="77777777" w:rsidR="000D70B5" w:rsidRDefault="00680BB2">
            <w:r>
              <w:rPr>
                <w:sz w:val="16"/>
              </w:rPr>
              <w:t>variante_id → producto_variante; sucursal_id → sucursal; tipo_movimiento_id → tipo_movimiento; usuario_id → usuario</w:t>
            </w:r>
          </w:p>
        </w:tc>
        <w:tc>
          <w:tcPr>
            <w:tcW w:w="1881" w:type="dxa"/>
          </w:tcPr>
          <w:p w14:paraId="20194622" w14:textId="77777777" w:rsidR="000D70B5" w:rsidRDefault="00680BB2">
            <w:r>
              <w:rPr>
                <w:sz w:val="16"/>
              </w:rPr>
              <w:t>13</w:t>
            </w:r>
          </w:p>
        </w:tc>
      </w:tr>
      <w:tr w:rsidR="000D70B5" w14:paraId="24F6A6AA" w14:textId="77777777">
        <w:tc>
          <w:tcPr>
            <w:tcW w:w="1881" w:type="dxa"/>
          </w:tcPr>
          <w:p w14:paraId="2C5C5F67" w14:textId="77777777" w:rsidR="000D70B5" w:rsidRDefault="00680BB2">
            <w:r>
              <w:rPr>
                <w:sz w:val="16"/>
              </w:rPr>
              <w:t>stock</w:t>
            </w:r>
          </w:p>
        </w:tc>
        <w:tc>
          <w:tcPr>
            <w:tcW w:w="1881" w:type="dxa"/>
          </w:tcPr>
          <w:p w14:paraId="6EC4C3F0" w14:textId="77777777" w:rsidR="000D70B5" w:rsidRDefault="00680BB2">
            <w:r>
              <w:rPr>
                <w:sz w:val="16"/>
              </w:rPr>
              <w:t>inventario</w:t>
            </w:r>
          </w:p>
        </w:tc>
        <w:tc>
          <w:tcPr>
            <w:tcW w:w="1881" w:type="dxa"/>
          </w:tcPr>
          <w:p w14:paraId="0D9DC002" w14:textId="77777777" w:rsidR="000D70B5" w:rsidRDefault="00680BB2">
            <w:r>
              <w:rPr>
                <w:sz w:val="16"/>
              </w:rPr>
              <w:t>id</w:t>
            </w:r>
          </w:p>
        </w:tc>
        <w:tc>
          <w:tcPr>
            <w:tcW w:w="1881" w:type="dxa"/>
          </w:tcPr>
          <w:p w14:paraId="77DBBCE7" w14:textId="77777777" w:rsidR="000D70B5" w:rsidRDefault="00680BB2">
            <w:r>
              <w:rPr>
                <w:sz w:val="16"/>
              </w:rPr>
              <w:t xml:space="preserve">variante_id → producto_variante; sucursal_id → </w:t>
            </w:r>
            <w:r>
              <w:rPr>
                <w:sz w:val="16"/>
              </w:rPr>
              <w:t>sucursal</w:t>
            </w:r>
          </w:p>
        </w:tc>
        <w:tc>
          <w:tcPr>
            <w:tcW w:w="1881" w:type="dxa"/>
          </w:tcPr>
          <w:p w14:paraId="43EAE241" w14:textId="77777777" w:rsidR="000D70B5" w:rsidRDefault="00680BB2">
            <w:r>
              <w:rPr>
                <w:sz w:val="16"/>
              </w:rPr>
              <w:t>10</w:t>
            </w:r>
          </w:p>
        </w:tc>
      </w:tr>
      <w:tr w:rsidR="000D70B5" w14:paraId="1DB08656" w14:textId="77777777">
        <w:tc>
          <w:tcPr>
            <w:tcW w:w="1881" w:type="dxa"/>
          </w:tcPr>
          <w:p w14:paraId="25649370" w14:textId="77777777" w:rsidR="000D70B5" w:rsidRDefault="00680BB2">
            <w:r>
              <w:rPr>
                <w:sz w:val="16"/>
              </w:rPr>
              <w:t>tipo_movimiento</w:t>
            </w:r>
          </w:p>
        </w:tc>
        <w:tc>
          <w:tcPr>
            <w:tcW w:w="1881" w:type="dxa"/>
          </w:tcPr>
          <w:p w14:paraId="1E78F4B3" w14:textId="77777777" w:rsidR="000D70B5" w:rsidRDefault="00680BB2">
            <w:r>
              <w:rPr>
                <w:sz w:val="16"/>
              </w:rPr>
              <w:t>inventario</w:t>
            </w:r>
          </w:p>
        </w:tc>
        <w:tc>
          <w:tcPr>
            <w:tcW w:w="1881" w:type="dxa"/>
          </w:tcPr>
          <w:p w14:paraId="215035AB" w14:textId="77777777" w:rsidR="000D70B5" w:rsidRDefault="00680BB2">
            <w:r>
              <w:rPr>
                <w:sz w:val="16"/>
              </w:rPr>
              <w:t>id</w:t>
            </w:r>
          </w:p>
        </w:tc>
        <w:tc>
          <w:tcPr>
            <w:tcW w:w="1881" w:type="dxa"/>
          </w:tcPr>
          <w:p w14:paraId="1D27B545" w14:textId="77777777" w:rsidR="000D70B5" w:rsidRDefault="00680BB2">
            <w:r>
              <w:rPr>
                <w:sz w:val="16"/>
              </w:rPr>
              <w:t>—</w:t>
            </w:r>
          </w:p>
        </w:tc>
        <w:tc>
          <w:tcPr>
            <w:tcW w:w="1881" w:type="dxa"/>
          </w:tcPr>
          <w:p w14:paraId="1761CADF" w14:textId="77777777" w:rsidR="000D70B5" w:rsidRDefault="00680BB2">
            <w:r>
              <w:rPr>
                <w:sz w:val="16"/>
              </w:rPr>
              <w:t>5</w:t>
            </w:r>
          </w:p>
        </w:tc>
      </w:tr>
      <w:tr w:rsidR="000D70B5" w14:paraId="57B8B080" w14:textId="77777777">
        <w:tc>
          <w:tcPr>
            <w:tcW w:w="1881" w:type="dxa"/>
          </w:tcPr>
          <w:p w14:paraId="181E42FF" w14:textId="77777777" w:rsidR="000D70B5" w:rsidRDefault="00680BB2">
            <w:r>
              <w:rPr>
                <w:sz w:val="16"/>
              </w:rPr>
              <w:t>transferencia</w:t>
            </w:r>
          </w:p>
        </w:tc>
        <w:tc>
          <w:tcPr>
            <w:tcW w:w="1881" w:type="dxa"/>
          </w:tcPr>
          <w:p w14:paraId="5BFCFB7D" w14:textId="77777777" w:rsidR="000D70B5" w:rsidRDefault="00680BB2">
            <w:r>
              <w:rPr>
                <w:sz w:val="16"/>
              </w:rPr>
              <w:t>inventario</w:t>
            </w:r>
          </w:p>
        </w:tc>
        <w:tc>
          <w:tcPr>
            <w:tcW w:w="1881" w:type="dxa"/>
          </w:tcPr>
          <w:p w14:paraId="1348D5DC" w14:textId="77777777" w:rsidR="000D70B5" w:rsidRDefault="00680BB2">
            <w:r>
              <w:rPr>
                <w:sz w:val="16"/>
              </w:rPr>
              <w:t>id</w:t>
            </w:r>
          </w:p>
        </w:tc>
        <w:tc>
          <w:tcPr>
            <w:tcW w:w="1881" w:type="dxa"/>
          </w:tcPr>
          <w:p w14:paraId="6C411E87" w14:textId="77777777" w:rsidR="000D70B5" w:rsidRDefault="00680BB2">
            <w:r>
              <w:rPr>
                <w:sz w:val="16"/>
              </w:rPr>
              <w:t>sucursal_origen_id → sucursal; sucursal_destino_id → sucursal; usuario_id → usuario</w:t>
            </w:r>
          </w:p>
        </w:tc>
        <w:tc>
          <w:tcPr>
            <w:tcW w:w="1881" w:type="dxa"/>
          </w:tcPr>
          <w:p w14:paraId="193D176F" w14:textId="77777777" w:rsidR="000D70B5" w:rsidRDefault="00680BB2">
            <w:r>
              <w:rPr>
                <w:sz w:val="16"/>
              </w:rPr>
              <w:t>8</w:t>
            </w:r>
          </w:p>
        </w:tc>
      </w:tr>
      <w:tr w:rsidR="000D70B5" w14:paraId="16B0DBA6" w14:textId="77777777">
        <w:tc>
          <w:tcPr>
            <w:tcW w:w="1881" w:type="dxa"/>
          </w:tcPr>
          <w:p w14:paraId="6357FAA9" w14:textId="77777777" w:rsidR="000D70B5" w:rsidRDefault="00680BB2">
            <w:r>
              <w:rPr>
                <w:sz w:val="16"/>
              </w:rPr>
              <w:t>transferencia_detalle</w:t>
            </w:r>
          </w:p>
        </w:tc>
        <w:tc>
          <w:tcPr>
            <w:tcW w:w="1881" w:type="dxa"/>
          </w:tcPr>
          <w:p w14:paraId="41380F45" w14:textId="77777777" w:rsidR="000D70B5" w:rsidRDefault="00680BB2">
            <w:r>
              <w:rPr>
                <w:sz w:val="16"/>
              </w:rPr>
              <w:t>inventario</w:t>
            </w:r>
          </w:p>
        </w:tc>
        <w:tc>
          <w:tcPr>
            <w:tcW w:w="1881" w:type="dxa"/>
          </w:tcPr>
          <w:p w14:paraId="1EAE96CC" w14:textId="77777777" w:rsidR="000D70B5" w:rsidRDefault="00680BB2">
            <w:r>
              <w:rPr>
                <w:sz w:val="16"/>
              </w:rPr>
              <w:t>id</w:t>
            </w:r>
          </w:p>
        </w:tc>
        <w:tc>
          <w:tcPr>
            <w:tcW w:w="1881" w:type="dxa"/>
          </w:tcPr>
          <w:p w14:paraId="2ADBC396" w14:textId="77777777" w:rsidR="000D70B5" w:rsidRDefault="00680BB2">
            <w:r>
              <w:rPr>
                <w:sz w:val="16"/>
              </w:rPr>
              <w:t xml:space="preserve">transferencia_id → transferencia; variante_id → </w:t>
            </w:r>
            <w:r>
              <w:rPr>
                <w:sz w:val="16"/>
              </w:rPr>
              <w:t>producto_variante</w:t>
            </w:r>
          </w:p>
        </w:tc>
        <w:tc>
          <w:tcPr>
            <w:tcW w:w="1881" w:type="dxa"/>
          </w:tcPr>
          <w:p w14:paraId="4BEB232A" w14:textId="77777777" w:rsidR="000D70B5" w:rsidRDefault="00680BB2">
            <w:r>
              <w:rPr>
                <w:sz w:val="16"/>
              </w:rPr>
              <w:t>4</w:t>
            </w:r>
          </w:p>
        </w:tc>
      </w:tr>
      <w:tr w:rsidR="000D70B5" w14:paraId="787035A1" w14:textId="77777777">
        <w:tc>
          <w:tcPr>
            <w:tcW w:w="1881" w:type="dxa"/>
          </w:tcPr>
          <w:p w14:paraId="19E73D88" w14:textId="77777777" w:rsidR="000D70B5" w:rsidRDefault="00680BB2">
            <w:r>
              <w:rPr>
                <w:sz w:val="16"/>
              </w:rPr>
              <w:t>estado_reserva</w:t>
            </w:r>
          </w:p>
        </w:tc>
        <w:tc>
          <w:tcPr>
            <w:tcW w:w="1881" w:type="dxa"/>
          </w:tcPr>
          <w:p w14:paraId="57305628" w14:textId="77777777" w:rsidR="000D70B5" w:rsidRDefault="00680BB2">
            <w:r>
              <w:rPr>
                <w:sz w:val="16"/>
              </w:rPr>
              <w:t>reservas</w:t>
            </w:r>
          </w:p>
        </w:tc>
        <w:tc>
          <w:tcPr>
            <w:tcW w:w="1881" w:type="dxa"/>
          </w:tcPr>
          <w:p w14:paraId="74662EDE" w14:textId="77777777" w:rsidR="000D70B5" w:rsidRDefault="00680BB2">
            <w:r>
              <w:rPr>
                <w:sz w:val="16"/>
              </w:rPr>
              <w:t>id</w:t>
            </w:r>
          </w:p>
        </w:tc>
        <w:tc>
          <w:tcPr>
            <w:tcW w:w="1881" w:type="dxa"/>
          </w:tcPr>
          <w:p w14:paraId="0F2101E6" w14:textId="77777777" w:rsidR="000D70B5" w:rsidRDefault="00680BB2">
            <w:r>
              <w:rPr>
                <w:sz w:val="16"/>
              </w:rPr>
              <w:t>—</w:t>
            </w:r>
          </w:p>
        </w:tc>
        <w:tc>
          <w:tcPr>
            <w:tcW w:w="1881" w:type="dxa"/>
          </w:tcPr>
          <w:p w14:paraId="005282CA" w14:textId="77777777" w:rsidR="000D70B5" w:rsidRDefault="00680BB2">
            <w:r>
              <w:rPr>
                <w:sz w:val="16"/>
              </w:rPr>
              <w:t>4</w:t>
            </w:r>
          </w:p>
        </w:tc>
      </w:tr>
      <w:tr w:rsidR="000D70B5" w14:paraId="1DA8E3AA" w14:textId="77777777">
        <w:tc>
          <w:tcPr>
            <w:tcW w:w="1881" w:type="dxa"/>
          </w:tcPr>
          <w:p w14:paraId="03C64ED0" w14:textId="77777777" w:rsidR="000D70B5" w:rsidRDefault="00680BB2">
            <w:r>
              <w:rPr>
                <w:sz w:val="16"/>
              </w:rPr>
              <w:t>reserva</w:t>
            </w:r>
          </w:p>
        </w:tc>
        <w:tc>
          <w:tcPr>
            <w:tcW w:w="1881" w:type="dxa"/>
          </w:tcPr>
          <w:p w14:paraId="69CA4406" w14:textId="77777777" w:rsidR="000D70B5" w:rsidRDefault="00680BB2">
            <w:r>
              <w:rPr>
                <w:sz w:val="16"/>
              </w:rPr>
              <w:t>reservas</w:t>
            </w:r>
          </w:p>
        </w:tc>
        <w:tc>
          <w:tcPr>
            <w:tcW w:w="1881" w:type="dxa"/>
          </w:tcPr>
          <w:p w14:paraId="0FA07871" w14:textId="77777777" w:rsidR="000D70B5" w:rsidRDefault="00680BB2">
            <w:r>
              <w:rPr>
                <w:sz w:val="16"/>
              </w:rPr>
              <w:t>id</w:t>
            </w:r>
          </w:p>
        </w:tc>
        <w:tc>
          <w:tcPr>
            <w:tcW w:w="1881" w:type="dxa"/>
          </w:tcPr>
          <w:p w14:paraId="1A394DDC" w14:textId="77777777" w:rsidR="000D70B5" w:rsidRDefault="00680BB2">
            <w:r>
              <w:rPr>
                <w:sz w:val="16"/>
              </w:rPr>
              <w:t>cliente_id → cliente; sucursal_id → sucursal; estado_id → estado_reserva</w:t>
            </w:r>
          </w:p>
        </w:tc>
        <w:tc>
          <w:tcPr>
            <w:tcW w:w="1881" w:type="dxa"/>
          </w:tcPr>
          <w:p w14:paraId="236CBD5A" w14:textId="77777777" w:rsidR="000D70B5" w:rsidRDefault="00680BB2">
            <w:r>
              <w:rPr>
                <w:sz w:val="16"/>
              </w:rPr>
              <w:t>11</w:t>
            </w:r>
          </w:p>
        </w:tc>
      </w:tr>
      <w:tr w:rsidR="000D70B5" w14:paraId="668BCD42" w14:textId="77777777">
        <w:tc>
          <w:tcPr>
            <w:tcW w:w="1881" w:type="dxa"/>
          </w:tcPr>
          <w:p w14:paraId="7332AC8C" w14:textId="77777777" w:rsidR="000D70B5" w:rsidRDefault="00680BB2">
            <w:r>
              <w:rPr>
                <w:sz w:val="16"/>
              </w:rPr>
              <w:t>reserva_detalle</w:t>
            </w:r>
          </w:p>
        </w:tc>
        <w:tc>
          <w:tcPr>
            <w:tcW w:w="1881" w:type="dxa"/>
          </w:tcPr>
          <w:p w14:paraId="7A12751C" w14:textId="77777777" w:rsidR="000D70B5" w:rsidRDefault="00680BB2">
            <w:r>
              <w:rPr>
                <w:sz w:val="16"/>
              </w:rPr>
              <w:t>reservas</w:t>
            </w:r>
          </w:p>
        </w:tc>
        <w:tc>
          <w:tcPr>
            <w:tcW w:w="1881" w:type="dxa"/>
          </w:tcPr>
          <w:p w14:paraId="3123B5EC" w14:textId="77777777" w:rsidR="000D70B5" w:rsidRDefault="00680BB2">
            <w:r>
              <w:rPr>
                <w:sz w:val="16"/>
              </w:rPr>
              <w:t>id</w:t>
            </w:r>
          </w:p>
        </w:tc>
        <w:tc>
          <w:tcPr>
            <w:tcW w:w="1881" w:type="dxa"/>
          </w:tcPr>
          <w:p w14:paraId="4206F73A" w14:textId="77777777" w:rsidR="000D70B5" w:rsidRDefault="00680BB2">
            <w:r>
              <w:rPr>
                <w:sz w:val="16"/>
              </w:rPr>
              <w:t>reserva_id → reserva; variante_id → producto_variante</w:t>
            </w:r>
          </w:p>
        </w:tc>
        <w:tc>
          <w:tcPr>
            <w:tcW w:w="1881" w:type="dxa"/>
          </w:tcPr>
          <w:p w14:paraId="20473368" w14:textId="77777777" w:rsidR="000D70B5" w:rsidRDefault="00680BB2">
            <w:r>
              <w:rPr>
                <w:sz w:val="16"/>
              </w:rPr>
              <w:t>6</w:t>
            </w:r>
          </w:p>
        </w:tc>
      </w:tr>
      <w:tr w:rsidR="000D70B5" w14:paraId="5B2E70CF" w14:textId="77777777">
        <w:tc>
          <w:tcPr>
            <w:tcW w:w="1881" w:type="dxa"/>
          </w:tcPr>
          <w:p w14:paraId="1C4E4AD3" w14:textId="77777777" w:rsidR="000D70B5" w:rsidRDefault="00680BB2">
            <w:r>
              <w:rPr>
                <w:sz w:val="16"/>
              </w:rPr>
              <w:t>reserva_historial</w:t>
            </w:r>
          </w:p>
        </w:tc>
        <w:tc>
          <w:tcPr>
            <w:tcW w:w="1881" w:type="dxa"/>
          </w:tcPr>
          <w:p w14:paraId="02993F12" w14:textId="77777777" w:rsidR="000D70B5" w:rsidRDefault="00680BB2">
            <w:r>
              <w:rPr>
                <w:sz w:val="16"/>
              </w:rPr>
              <w:t>reservas</w:t>
            </w:r>
          </w:p>
        </w:tc>
        <w:tc>
          <w:tcPr>
            <w:tcW w:w="1881" w:type="dxa"/>
          </w:tcPr>
          <w:p w14:paraId="4C1554C7" w14:textId="77777777" w:rsidR="000D70B5" w:rsidRDefault="00680BB2">
            <w:r>
              <w:rPr>
                <w:sz w:val="16"/>
              </w:rPr>
              <w:t>id</w:t>
            </w:r>
          </w:p>
        </w:tc>
        <w:tc>
          <w:tcPr>
            <w:tcW w:w="1881" w:type="dxa"/>
          </w:tcPr>
          <w:p w14:paraId="69623BD2" w14:textId="77777777" w:rsidR="000D70B5" w:rsidRDefault="00680BB2">
            <w:r>
              <w:rPr>
                <w:sz w:val="16"/>
              </w:rPr>
              <w:t>reserva_id → reserva; estado_id → estado_reserva; usuario_id → usuario</w:t>
            </w:r>
          </w:p>
        </w:tc>
        <w:tc>
          <w:tcPr>
            <w:tcW w:w="1881" w:type="dxa"/>
          </w:tcPr>
          <w:p w14:paraId="789DDCD9" w14:textId="77777777" w:rsidR="000D70B5" w:rsidRDefault="00680BB2">
            <w:r>
              <w:rPr>
                <w:sz w:val="16"/>
              </w:rPr>
              <w:t>6</w:t>
            </w:r>
          </w:p>
        </w:tc>
      </w:tr>
      <w:tr w:rsidR="000D70B5" w14:paraId="31EB6B6C" w14:textId="77777777">
        <w:tc>
          <w:tcPr>
            <w:tcW w:w="1881" w:type="dxa"/>
          </w:tcPr>
          <w:p w14:paraId="1FAA9855" w14:textId="77777777" w:rsidR="000D70B5" w:rsidRDefault="00680BB2">
            <w:r>
              <w:rPr>
                <w:sz w:val="16"/>
              </w:rPr>
              <w:t>carrito</w:t>
            </w:r>
          </w:p>
        </w:tc>
        <w:tc>
          <w:tcPr>
            <w:tcW w:w="1881" w:type="dxa"/>
          </w:tcPr>
          <w:p w14:paraId="6EA2B444" w14:textId="77777777" w:rsidR="000D70B5" w:rsidRDefault="00680BB2">
            <w:r>
              <w:rPr>
                <w:sz w:val="16"/>
              </w:rPr>
              <w:t>ventas</w:t>
            </w:r>
          </w:p>
        </w:tc>
        <w:tc>
          <w:tcPr>
            <w:tcW w:w="1881" w:type="dxa"/>
          </w:tcPr>
          <w:p w14:paraId="72EA882A" w14:textId="77777777" w:rsidR="000D70B5" w:rsidRDefault="00680BB2">
            <w:r>
              <w:rPr>
                <w:sz w:val="16"/>
              </w:rPr>
              <w:t>id</w:t>
            </w:r>
          </w:p>
        </w:tc>
        <w:tc>
          <w:tcPr>
            <w:tcW w:w="1881" w:type="dxa"/>
          </w:tcPr>
          <w:p w14:paraId="2A76B004" w14:textId="77777777" w:rsidR="000D70B5" w:rsidRDefault="00680BB2">
            <w:r>
              <w:rPr>
                <w:sz w:val="16"/>
              </w:rPr>
              <w:t>cliente_id → cliente; sucursal_id → sucursal</w:t>
            </w:r>
          </w:p>
        </w:tc>
        <w:tc>
          <w:tcPr>
            <w:tcW w:w="1881" w:type="dxa"/>
          </w:tcPr>
          <w:p w14:paraId="264B4D91" w14:textId="77777777" w:rsidR="000D70B5" w:rsidRDefault="00680BB2">
            <w:r>
              <w:rPr>
                <w:sz w:val="16"/>
              </w:rPr>
              <w:t>4</w:t>
            </w:r>
          </w:p>
        </w:tc>
      </w:tr>
      <w:tr w:rsidR="000D70B5" w14:paraId="628193DB" w14:textId="77777777">
        <w:tc>
          <w:tcPr>
            <w:tcW w:w="1881" w:type="dxa"/>
          </w:tcPr>
          <w:p w14:paraId="2F84ED78" w14:textId="77777777" w:rsidR="000D70B5" w:rsidRDefault="00680BB2">
            <w:r>
              <w:rPr>
                <w:sz w:val="16"/>
              </w:rPr>
              <w:t>carrito_detalle</w:t>
            </w:r>
          </w:p>
        </w:tc>
        <w:tc>
          <w:tcPr>
            <w:tcW w:w="1881" w:type="dxa"/>
          </w:tcPr>
          <w:p w14:paraId="1996E944" w14:textId="77777777" w:rsidR="000D70B5" w:rsidRDefault="00680BB2">
            <w:r>
              <w:rPr>
                <w:sz w:val="16"/>
              </w:rPr>
              <w:t>ventas</w:t>
            </w:r>
          </w:p>
        </w:tc>
        <w:tc>
          <w:tcPr>
            <w:tcW w:w="1881" w:type="dxa"/>
          </w:tcPr>
          <w:p w14:paraId="4D7F92EB" w14:textId="77777777" w:rsidR="000D70B5" w:rsidRDefault="00680BB2">
            <w:r>
              <w:rPr>
                <w:sz w:val="16"/>
              </w:rPr>
              <w:t>id</w:t>
            </w:r>
          </w:p>
        </w:tc>
        <w:tc>
          <w:tcPr>
            <w:tcW w:w="1881" w:type="dxa"/>
          </w:tcPr>
          <w:p w14:paraId="32342A92" w14:textId="77777777" w:rsidR="000D70B5" w:rsidRDefault="00680BB2">
            <w:r>
              <w:rPr>
                <w:sz w:val="16"/>
              </w:rPr>
              <w:t xml:space="preserve">carrito_id → carrito; variante_id → </w:t>
            </w:r>
            <w:r>
              <w:rPr>
                <w:sz w:val="16"/>
              </w:rPr>
              <w:t>producto_variante</w:t>
            </w:r>
          </w:p>
        </w:tc>
        <w:tc>
          <w:tcPr>
            <w:tcW w:w="1881" w:type="dxa"/>
          </w:tcPr>
          <w:p w14:paraId="1651FDC8" w14:textId="77777777" w:rsidR="000D70B5" w:rsidRDefault="00680BB2">
            <w:r>
              <w:rPr>
                <w:sz w:val="16"/>
              </w:rPr>
              <w:t>4</w:t>
            </w:r>
          </w:p>
        </w:tc>
      </w:tr>
      <w:tr w:rsidR="000D70B5" w14:paraId="6835DFD4" w14:textId="77777777">
        <w:tc>
          <w:tcPr>
            <w:tcW w:w="1881" w:type="dxa"/>
          </w:tcPr>
          <w:p w14:paraId="20122D39" w14:textId="77777777" w:rsidR="000D70B5" w:rsidRDefault="00680BB2">
            <w:r>
              <w:rPr>
                <w:sz w:val="16"/>
              </w:rPr>
              <w:t>devolucion</w:t>
            </w:r>
          </w:p>
        </w:tc>
        <w:tc>
          <w:tcPr>
            <w:tcW w:w="1881" w:type="dxa"/>
          </w:tcPr>
          <w:p w14:paraId="745DB66D" w14:textId="77777777" w:rsidR="000D70B5" w:rsidRDefault="00680BB2">
            <w:r>
              <w:rPr>
                <w:sz w:val="16"/>
              </w:rPr>
              <w:t>ventas</w:t>
            </w:r>
          </w:p>
        </w:tc>
        <w:tc>
          <w:tcPr>
            <w:tcW w:w="1881" w:type="dxa"/>
          </w:tcPr>
          <w:p w14:paraId="4A2C61D1" w14:textId="77777777" w:rsidR="000D70B5" w:rsidRDefault="00680BB2">
            <w:r>
              <w:rPr>
                <w:sz w:val="16"/>
              </w:rPr>
              <w:t>id</w:t>
            </w:r>
          </w:p>
        </w:tc>
        <w:tc>
          <w:tcPr>
            <w:tcW w:w="1881" w:type="dxa"/>
          </w:tcPr>
          <w:p w14:paraId="23B17042" w14:textId="77777777" w:rsidR="000D70B5" w:rsidRDefault="00680BB2">
            <w:r>
              <w:rPr>
                <w:sz w:val="16"/>
              </w:rPr>
              <w:t>venta_id → venta; usuario_id → usuario</w:t>
            </w:r>
          </w:p>
        </w:tc>
        <w:tc>
          <w:tcPr>
            <w:tcW w:w="1881" w:type="dxa"/>
          </w:tcPr>
          <w:p w14:paraId="692C6BF1" w14:textId="77777777" w:rsidR="000D70B5" w:rsidRDefault="00680BB2">
            <w:r>
              <w:rPr>
                <w:sz w:val="16"/>
              </w:rPr>
              <w:t>7</w:t>
            </w:r>
          </w:p>
        </w:tc>
      </w:tr>
      <w:tr w:rsidR="000D70B5" w14:paraId="40C2DB7E" w14:textId="77777777">
        <w:tc>
          <w:tcPr>
            <w:tcW w:w="1881" w:type="dxa"/>
          </w:tcPr>
          <w:p w14:paraId="75D8BBB4" w14:textId="77777777" w:rsidR="000D70B5" w:rsidRDefault="00680BB2">
            <w:r>
              <w:rPr>
                <w:sz w:val="16"/>
              </w:rPr>
              <w:t>devolucion_detalle</w:t>
            </w:r>
          </w:p>
        </w:tc>
        <w:tc>
          <w:tcPr>
            <w:tcW w:w="1881" w:type="dxa"/>
          </w:tcPr>
          <w:p w14:paraId="16A5D39E" w14:textId="77777777" w:rsidR="000D70B5" w:rsidRDefault="00680BB2">
            <w:r>
              <w:rPr>
                <w:sz w:val="16"/>
              </w:rPr>
              <w:t>ventas</w:t>
            </w:r>
          </w:p>
        </w:tc>
        <w:tc>
          <w:tcPr>
            <w:tcW w:w="1881" w:type="dxa"/>
          </w:tcPr>
          <w:p w14:paraId="72B4052D" w14:textId="77777777" w:rsidR="000D70B5" w:rsidRDefault="00680BB2">
            <w:r>
              <w:rPr>
                <w:sz w:val="16"/>
              </w:rPr>
              <w:t>id</w:t>
            </w:r>
          </w:p>
        </w:tc>
        <w:tc>
          <w:tcPr>
            <w:tcW w:w="1881" w:type="dxa"/>
          </w:tcPr>
          <w:p w14:paraId="7F3772B3" w14:textId="77777777" w:rsidR="000D70B5" w:rsidRDefault="00680BB2">
            <w:r>
              <w:rPr>
                <w:sz w:val="16"/>
              </w:rPr>
              <w:t>devolucion_id → devolucion; venta_detalle_id → venta_detalle</w:t>
            </w:r>
          </w:p>
        </w:tc>
        <w:tc>
          <w:tcPr>
            <w:tcW w:w="1881" w:type="dxa"/>
          </w:tcPr>
          <w:p w14:paraId="0D3837D7" w14:textId="77777777" w:rsidR="000D70B5" w:rsidRDefault="00680BB2">
            <w:r>
              <w:rPr>
                <w:sz w:val="16"/>
              </w:rPr>
              <w:t>4</w:t>
            </w:r>
          </w:p>
        </w:tc>
      </w:tr>
      <w:tr w:rsidR="000D70B5" w14:paraId="39A165CF" w14:textId="77777777">
        <w:tc>
          <w:tcPr>
            <w:tcW w:w="1881" w:type="dxa"/>
          </w:tcPr>
          <w:p w14:paraId="0E6B46F2" w14:textId="77777777" w:rsidR="000D70B5" w:rsidRDefault="00680BB2">
            <w:r>
              <w:rPr>
                <w:sz w:val="16"/>
              </w:rPr>
              <w:t>estado_venta</w:t>
            </w:r>
          </w:p>
        </w:tc>
        <w:tc>
          <w:tcPr>
            <w:tcW w:w="1881" w:type="dxa"/>
          </w:tcPr>
          <w:p w14:paraId="448D610B" w14:textId="77777777" w:rsidR="000D70B5" w:rsidRDefault="00680BB2">
            <w:r>
              <w:rPr>
                <w:sz w:val="16"/>
              </w:rPr>
              <w:t>ventas</w:t>
            </w:r>
          </w:p>
        </w:tc>
        <w:tc>
          <w:tcPr>
            <w:tcW w:w="1881" w:type="dxa"/>
          </w:tcPr>
          <w:p w14:paraId="7ED0C67F" w14:textId="77777777" w:rsidR="000D70B5" w:rsidRDefault="00680BB2">
            <w:r>
              <w:rPr>
                <w:sz w:val="16"/>
              </w:rPr>
              <w:t>id</w:t>
            </w:r>
          </w:p>
        </w:tc>
        <w:tc>
          <w:tcPr>
            <w:tcW w:w="1881" w:type="dxa"/>
          </w:tcPr>
          <w:p w14:paraId="2A5BFEBC" w14:textId="77777777" w:rsidR="000D70B5" w:rsidRDefault="00680BB2">
            <w:r>
              <w:rPr>
                <w:sz w:val="16"/>
              </w:rPr>
              <w:t>—</w:t>
            </w:r>
          </w:p>
        </w:tc>
        <w:tc>
          <w:tcPr>
            <w:tcW w:w="1881" w:type="dxa"/>
          </w:tcPr>
          <w:p w14:paraId="26482ADF" w14:textId="77777777" w:rsidR="000D70B5" w:rsidRDefault="00680BB2">
            <w:r>
              <w:rPr>
                <w:sz w:val="16"/>
              </w:rPr>
              <w:t>4</w:t>
            </w:r>
          </w:p>
        </w:tc>
      </w:tr>
      <w:tr w:rsidR="000D70B5" w14:paraId="4AAD4F7E" w14:textId="77777777">
        <w:tc>
          <w:tcPr>
            <w:tcW w:w="1881" w:type="dxa"/>
          </w:tcPr>
          <w:p w14:paraId="7FCB83E5" w14:textId="77777777" w:rsidR="000D70B5" w:rsidRDefault="00680BB2">
            <w:r>
              <w:rPr>
                <w:sz w:val="16"/>
              </w:rPr>
              <w:t>promocion</w:t>
            </w:r>
          </w:p>
        </w:tc>
        <w:tc>
          <w:tcPr>
            <w:tcW w:w="1881" w:type="dxa"/>
          </w:tcPr>
          <w:p w14:paraId="3D8FF642" w14:textId="77777777" w:rsidR="000D70B5" w:rsidRDefault="00680BB2">
            <w:r>
              <w:rPr>
                <w:sz w:val="16"/>
              </w:rPr>
              <w:t>ventas</w:t>
            </w:r>
          </w:p>
        </w:tc>
        <w:tc>
          <w:tcPr>
            <w:tcW w:w="1881" w:type="dxa"/>
          </w:tcPr>
          <w:p w14:paraId="56E70470" w14:textId="77777777" w:rsidR="000D70B5" w:rsidRDefault="00680BB2">
            <w:r>
              <w:rPr>
                <w:sz w:val="16"/>
              </w:rPr>
              <w:t>id</w:t>
            </w:r>
          </w:p>
        </w:tc>
        <w:tc>
          <w:tcPr>
            <w:tcW w:w="1881" w:type="dxa"/>
          </w:tcPr>
          <w:p w14:paraId="77A21AF2" w14:textId="77777777" w:rsidR="000D70B5" w:rsidRDefault="00680BB2">
            <w:r>
              <w:rPr>
                <w:sz w:val="16"/>
              </w:rPr>
              <w:t>—</w:t>
            </w:r>
          </w:p>
        </w:tc>
        <w:tc>
          <w:tcPr>
            <w:tcW w:w="1881" w:type="dxa"/>
          </w:tcPr>
          <w:p w14:paraId="20F0A316" w14:textId="77777777" w:rsidR="000D70B5" w:rsidRDefault="00680BB2">
            <w:r>
              <w:rPr>
                <w:sz w:val="16"/>
              </w:rPr>
              <w:t>7</w:t>
            </w:r>
          </w:p>
        </w:tc>
      </w:tr>
      <w:tr w:rsidR="000D70B5" w14:paraId="37BB9D7F" w14:textId="77777777">
        <w:tc>
          <w:tcPr>
            <w:tcW w:w="1881" w:type="dxa"/>
          </w:tcPr>
          <w:p w14:paraId="75CF8011" w14:textId="77777777" w:rsidR="000D70B5" w:rsidRDefault="00680BB2">
            <w:r>
              <w:rPr>
                <w:sz w:val="16"/>
              </w:rPr>
              <w:t>promocion_alcance</w:t>
            </w:r>
          </w:p>
        </w:tc>
        <w:tc>
          <w:tcPr>
            <w:tcW w:w="1881" w:type="dxa"/>
          </w:tcPr>
          <w:p w14:paraId="34711093" w14:textId="77777777" w:rsidR="000D70B5" w:rsidRDefault="00680BB2">
            <w:r>
              <w:rPr>
                <w:sz w:val="16"/>
              </w:rPr>
              <w:t>ventas</w:t>
            </w:r>
          </w:p>
        </w:tc>
        <w:tc>
          <w:tcPr>
            <w:tcW w:w="1881" w:type="dxa"/>
          </w:tcPr>
          <w:p w14:paraId="7095AFBD" w14:textId="77777777" w:rsidR="000D70B5" w:rsidRDefault="00680BB2">
            <w:r>
              <w:rPr>
                <w:sz w:val="16"/>
              </w:rPr>
              <w:t>id</w:t>
            </w:r>
          </w:p>
        </w:tc>
        <w:tc>
          <w:tcPr>
            <w:tcW w:w="1881" w:type="dxa"/>
          </w:tcPr>
          <w:p w14:paraId="3983EBC8" w14:textId="77777777" w:rsidR="000D70B5" w:rsidRDefault="00680BB2">
            <w:r>
              <w:rPr>
                <w:sz w:val="16"/>
              </w:rPr>
              <w:t>promocion_id → promocion; producto_id → producto; categoria_id → categoria; temporada_id → temporada</w:t>
            </w:r>
          </w:p>
        </w:tc>
        <w:tc>
          <w:tcPr>
            <w:tcW w:w="1881" w:type="dxa"/>
          </w:tcPr>
          <w:p w14:paraId="14F936E5" w14:textId="77777777" w:rsidR="000D70B5" w:rsidRDefault="00680BB2">
            <w:r>
              <w:rPr>
                <w:sz w:val="16"/>
              </w:rPr>
              <w:t>5</w:t>
            </w:r>
          </w:p>
        </w:tc>
      </w:tr>
      <w:tr w:rsidR="000D70B5" w14:paraId="2B90104A" w14:textId="77777777">
        <w:tc>
          <w:tcPr>
            <w:tcW w:w="1881" w:type="dxa"/>
          </w:tcPr>
          <w:p w14:paraId="3395F4B8" w14:textId="77777777" w:rsidR="000D70B5" w:rsidRDefault="00680BB2">
            <w:r>
              <w:rPr>
                <w:sz w:val="16"/>
              </w:rPr>
              <w:t>venta</w:t>
            </w:r>
          </w:p>
        </w:tc>
        <w:tc>
          <w:tcPr>
            <w:tcW w:w="1881" w:type="dxa"/>
          </w:tcPr>
          <w:p w14:paraId="1AD9F9AF" w14:textId="77777777" w:rsidR="000D70B5" w:rsidRDefault="00680BB2">
            <w:r>
              <w:rPr>
                <w:sz w:val="16"/>
              </w:rPr>
              <w:t>ventas</w:t>
            </w:r>
          </w:p>
        </w:tc>
        <w:tc>
          <w:tcPr>
            <w:tcW w:w="1881" w:type="dxa"/>
          </w:tcPr>
          <w:p w14:paraId="374C62F3" w14:textId="77777777" w:rsidR="000D70B5" w:rsidRDefault="00680BB2">
            <w:r>
              <w:rPr>
                <w:sz w:val="16"/>
              </w:rPr>
              <w:t>id</w:t>
            </w:r>
          </w:p>
        </w:tc>
        <w:tc>
          <w:tcPr>
            <w:tcW w:w="1881" w:type="dxa"/>
          </w:tcPr>
          <w:p w14:paraId="087CDCD9" w14:textId="77777777" w:rsidR="000D70B5" w:rsidRDefault="00680BB2">
            <w:r>
              <w:rPr>
                <w:sz w:val="16"/>
              </w:rPr>
              <w:t>cliente_id → cliente; sucursal_id → sucursal; cajero_id → empleado; reserva_id → reserva; estado_id → estado</w:t>
            </w:r>
            <w:r>
              <w:rPr>
                <w:sz w:val="16"/>
              </w:rPr>
              <w:t>_venta</w:t>
            </w:r>
          </w:p>
        </w:tc>
        <w:tc>
          <w:tcPr>
            <w:tcW w:w="1881" w:type="dxa"/>
          </w:tcPr>
          <w:p w14:paraId="393118C5" w14:textId="77777777" w:rsidR="000D70B5" w:rsidRDefault="00680BB2">
            <w:r>
              <w:rPr>
                <w:sz w:val="16"/>
              </w:rPr>
              <w:t>13</w:t>
            </w:r>
          </w:p>
        </w:tc>
      </w:tr>
      <w:tr w:rsidR="000D70B5" w14:paraId="4A84EC9E" w14:textId="77777777">
        <w:tc>
          <w:tcPr>
            <w:tcW w:w="1881" w:type="dxa"/>
          </w:tcPr>
          <w:p w14:paraId="50CDAEBD" w14:textId="77777777" w:rsidR="000D70B5" w:rsidRDefault="00680BB2">
            <w:r>
              <w:rPr>
                <w:sz w:val="16"/>
              </w:rPr>
              <w:t>venta_detalle</w:t>
            </w:r>
          </w:p>
        </w:tc>
        <w:tc>
          <w:tcPr>
            <w:tcW w:w="1881" w:type="dxa"/>
          </w:tcPr>
          <w:p w14:paraId="7DB569EA" w14:textId="77777777" w:rsidR="000D70B5" w:rsidRDefault="00680BB2">
            <w:r>
              <w:rPr>
                <w:sz w:val="16"/>
              </w:rPr>
              <w:t>ventas</w:t>
            </w:r>
          </w:p>
        </w:tc>
        <w:tc>
          <w:tcPr>
            <w:tcW w:w="1881" w:type="dxa"/>
          </w:tcPr>
          <w:p w14:paraId="33AD2D5F" w14:textId="77777777" w:rsidR="000D70B5" w:rsidRDefault="00680BB2">
            <w:r>
              <w:rPr>
                <w:sz w:val="16"/>
              </w:rPr>
              <w:t>id</w:t>
            </w:r>
          </w:p>
        </w:tc>
        <w:tc>
          <w:tcPr>
            <w:tcW w:w="1881" w:type="dxa"/>
          </w:tcPr>
          <w:p w14:paraId="15B256A1" w14:textId="77777777" w:rsidR="000D70B5" w:rsidRDefault="00680BB2">
            <w:r>
              <w:rPr>
                <w:sz w:val="16"/>
              </w:rPr>
              <w:t>venta_id → venta; variante_id → producto_variante</w:t>
            </w:r>
          </w:p>
        </w:tc>
        <w:tc>
          <w:tcPr>
            <w:tcW w:w="1881" w:type="dxa"/>
          </w:tcPr>
          <w:p w14:paraId="75B20C0B" w14:textId="77777777" w:rsidR="000D70B5" w:rsidRDefault="00680BB2">
            <w:r>
              <w:rPr>
                <w:sz w:val="16"/>
              </w:rPr>
              <w:t>8</w:t>
            </w:r>
          </w:p>
        </w:tc>
      </w:tr>
      <w:tr w:rsidR="000D70B5" w14:paraId="1E26C5A7" w14:textId="77777777">
        <w:tc>
          <w:tcPr>
            <w:tcW w:w="1881" w:type="dxa"/>
          </w:tcPr>
          <w:p w14:paraId="68765585" w14:textId="77777777" w:rsidR="000D70B5" w:rsidRDefault="00680BB2">
            <w:r>
              <w:rPr>
                <w:sz w:val="16"/>
              </w:rPr>
              <w:t>estado_pago</w:t>
            </w:r>
          </w:p>
        </w:tc>
        <w:tc>
          <w:tcPr>
            <w:tcW w:w="1881" w:type="dxa"/>
          </w:tcPr>
          <w:p w14:paraId="1EBBAD47" w14:textId="77777777" w:rsidR="000D70B5" w:rsidRDefault="00680BB2">
            <w:r>
              <w:rPr>
                <w:sz w:val="16"/>
              </w:rPr>
              <w:t>pagos</w:t>
            </w:r>
          </w:p>
        </w:tc>
        <w:tc>
          <w:tcPr>
            <w:tcW w:w="1881" w:type="dxa"/>
          </w:tcPr>
          <w:p w14:paraId="20F34E18" w14:textId="77777777" w:rsidR="000D70B5" w:rsidRDefault="00680BB2">
            <w:r>
              <w:rPr>
                <w:sz w:val="16"/>
              </w:rPr>
              <w:t>id</w:t>
            </w:r>
          </w:p>
        </w:tc>
        <w:tc>
          <w:tcPr>
            <w:tcW w:w="1881" w:type="dxa"/>
          </w:tcPr>
          <w:p w14:paraId="3107A545" w14:textId="77777777" w:rsidR="000D70B5" w:rsidRDefault="00680BB2">
            <w:r>
              <w:rPr>
                <w:sz w:val="16"/>
              </w:rPr>
              <w:t>—</w:t>
            </w:r>
          </w:p>
        </w:tc>
        <w:tc>
          <w:tcPr>
            <w:tcW w:w="1881" w:type="dxa"/>
          </w:tcPr>
          <w:p w14:paraId="0D5C0489" w14:textId="77777777" w:rsidR="000D70B5" w:rsidRDefault="00680BB2">
            <w:r>
              <w:rPr>
                <w:sz w:val="16"/>
              </w:rPr>
              <w:t>3</w:t>
            </w:r>
          </w:p>
        </w:tc>
      </w:tr>
      <w:tr w:rsidR="000D70B5" w14:paraId="0CF4C3A9" w14:textId="77777777">
        <w:tc>
          <w:tcPr>
            <w:tcW w:w="1881" w:type="dxa"/>
          </w:tcPr>
          <w:p w14:paraId="50794EE4" w14:textId="77777777" w:rsidR="000D70B5" w:rsidRDefault="00680BB2">
            <w:r>
              <w:rPr>
                <w:sz w:val="16"/>
              </w:rPr>
              <w:t>metodo_pago</w:t>
            </w:r>
          </w:p>
        </w:tc>
        <w:tc>
          <w:tcPr>
            <w:tcW w:w="1881" w:type="dxa"/>
          </w:tcPr>
          <w:p w14:paraId="58D455A5" w14:textId="77777777" w:rsidR="000D70B5" w:rsidRDefault="00680BB2">
            <w:r>
              <w:rPr>
                <w:sz w:val="16"/>
              </w:rPr>
              <w:t>pagos</w:t>
            </w:r>
          </w:p>
        </w:tc>
        <w:tc>
          <w:tcPr>
            <w:tcW w:w="1881" w:type="dxa"/>
          </w:tcPr>
          <w:p w14:paraId="64E68C75" w14:textId="77777777" w:rsidR="000D70B5" w:rsidRDefault="00680BB2">
            <w:r>
              <w:rPr>
                <w:sz w:val="16"/>
              </w:rPr>
              <w:t>id</w:t>
            </w:r>
          </w:p>
        </w:tc>
        <w:tc>
          <w:tcPr>
            <w:tcW w:w="1881" w:type="dxa"/>
          </w:tcPr>
          <w:p w14:paraId="7BA74575" w14:textId="77777777" w:rsidR="000D70B5" w:rsidRDefault="00680BB2">
            <w:r>
              <w:rPr>
                <w:sz w:val="16"/>
              </w:rPr>
              <w:t>—</w:t>
            </w:r>
          </w:p>
        </w:tc>
        <w:tc>
          <w:tcPr>
            <w:tcW w:w="1881" w:type="dxa"/>
          </w:tcPr>
          <w:p w14:paraId="5B209B5A" w14:textId="77777777" w:rsidR="000D70B5" w:rsidRDefault="00680BB2">
            <w:r>
              <w:rPr>
                <w:sz w:val="16"/>
              </w:rPr>
              <w:t>7</w:t>
            </w:r>
          </w:p>
        </w:tc>
      </w:tr>
      <w:tr w:rsidR="000D70B5" w14:paraId="05861480" w14:textId="77777777">
        <w:tc>
          <w:tcPr>
            <w:tcW w:w="1881" w:type="dxa"/>
          </w:tcPr>
          <w:p w14:paraId="2502D674" w14:textId="77777777" w:rsidR="000D70B5" w:rsidRDefault="00680BB2">
            <w:r>
              <w:rPr>
                <w:sz w:val="16"/>
              </w:rPr>
              <w:t>pago</w:t>
            </w:r>
          </w:p>
        </w:tc>
        <w:tc>
          <w:tcPr>
            <w:tcW w:w="1881" w:type="dxa"/>
          </w:tcPr>
          <w:p w14:paraId="78E9F27C" w14:textId="77777777" w:rsidR="000D70B5" w:rsidRDefault="00680BB2">
            <w:r>
              <w:rPr>
                <w:sz w:val="16"/>
              </w:rPr>
              <w:t>pagos</w:t>
            </w:r>
          </w:p>
        </w:tc>
        <w:tc>
          <w:tcPr>
            <w:tcW w:w="1881" w:type="dxa"/>
          </w:tcPr>
          <w:p w14:paraId="420870CA" w14:textId="77777777" w:rsidR="000D70B5" w:rsidRDefault="00680BB2">
            <w:r>
              <w:rPr>
                <w:sz w:val="16"/>
              </w:rPr>
              <w:t>id</w:t>
            </w:r>
          </w:p>
        </w:tc>
        <w:tc>
          <w:tcPr>
            <w:tcW w:w="1881" w:type="dxa"/>
          </w:tcPr>
          <w:p w14:paraId="58DBC508" w14:textId="77777777" w:rsidR="000D70B5" w:rsidRDefault="00680BB2">
            <w:r>
              <w:rPr>
                <w:sz w:val="16"/>
              </w:rPr>
              <w:t xml:space="preserve">venta_id → venta; metodo_pago_id → </w:t>
            </w:r>
            <w:r>
              <w:rPr>
                <w:sz w:val="16"/>
              </w:rPr>
              <w:lastRenderedPageBreak/>
              <w:t>metodo_pago; estado_id → estado_pago</w:t>
            </w:r>
          </w:p>
        </w:tc>
        <w:tc>
          <w:tcPr>
            <w:tcW w:w="1881" w:type="dxa"/>
          </w:tcPr>
          <w:p w14:paraId="0222A0F9" w14:textId="77777777" w:rsidR="000D70B5" w:rsidRDefault="00680BB2">
            <w:r>
              <w:rPr>
                <w:sz w:val="16"/>
              </w:rPr>
              <w:lastRenderedPageBreak/>
              <w:t>7</w:t>
            </w:r>
          </w:p>
        </w:tc>
      </w:tr>
      <w:tr w:rsidR="000D70B5" w14:paraId="6770F33C" w14:textId="77777777">
        <w:tc>
          <w:tcPr>
            <w:tcW w:w="1881" w:type="dxa"/>
          </w:tcPr>
          <w:p w14:paraId="03CD3425" w14:textId="77777777" w:rsidR="000D70B5" w:rsidRDefault="00680BB2">
            <w:r>
              <w:rPr>
                <w:sz w:val="16"/>
              </w:rPr>
              <w:t>transaccion_pasarela</w:t>
            </w:r>
          </w:p>
        </w:tc>
        <w:tc>
          <w:tcPr>
            <w:tcW w:w="1881" w:type="dxa"/>
          </w:tcPr>
          <w:p w14:paraId="7256180A" w14:textId="77777777" w:rsidR="000D70B5" w:rsidRDefault="00680BB2">
            <w:r>
              <w:rPr>
                <w:sz w:val="16"/>
              </w:rPr>
              <w:t>pagos</w:t>
            </w:r>
          </w:p>
        </w:tc>
        <w:tc>
          <w:tcPr>
            <w:tcW w:w="1881" w:type="dxa"/>
          </w:tcPr>
          <w:p w14:paraId="6BE539CF" w14:textId="77777777" w:rsidR="000D70B5" w:rsidRDefault="00680BB2">
            <w:r>
              <w:rPr>
                <w:sz w:val="16"/>
              </w:rPr>
              <w:t>id</w:t>
            </w:r>
          </w:p>
        </w:tc>
        <w:tc>
          <w:tcPr>
            <w:tcW w:w="1881" w:type="dxa"/>
          </w:tcPr>
          <w:p w14:paraId="53E7AF03" w14:textId="77777777" w:rsidR="000D70B5" w:rsidRDefault="00680BB2">
            <w:r>
              <w:rPr>
                <w:sz w:val="16"/>
              </w:rPr>
              <w:t>pago_id → pago</w:t>
            </w:r>
          </w:p>
        </w:tc>
        <w:tc>
          <w:tcPr>
            <w:tcW w:w="1881" w:type="dxa"/>
          </w:tcPr>
          <w:p w14:paraId="7A31E6D2" w14:textId="77777777" w:rsidR="000D70B5" w:rsidRDefault="00680BB2">
            <w:r>
              <w:rPr>
                <w:sz w:val="16"/>
              </w:rPr>
              <w:t>8</w:t>
            </w:r>
          </w:p>
        </w:tc>
      </w:tr>
      <w:tr w:rsidR="000D70B5" w14:paraId="6A2F08D0" w14:textId="77777777">
        <w:tc>
          <w:tcPr>
            <w:tcW w:w="1881" w:type="dxa"/>
          </w:tcPr>
          <w:p w14:paraId="733022D4" w14:textId="77777777" w:rsidR="000D70B5" w:rsidRDefault="00680BB2">
            <w:r>
              <w:rPr>
                <w:sz w:val="16"/>
              </w:rPr>
              <w:t>direccion_cliente</w:t>
            </w:r>
          </w:p>
        </w:tc>
        <w:tc>
          <w:tcPr>
            <w:tcW w:w="1881" w:type="dxa"/>
          </w:tcPr>
          <w:p w14:paraId="18B51DA6" w14:textId="77777777" w:rsidR="000D70B5" w:rsidRDefault="00680BB2">
            <w:r>
              <w:rPr>
                <w:sz w:val="16"/>
              </w:rPr>
              <w:t>entregas</w:t>
            </w:r>
          </w:p>
        </w:tc>
        <w:tc>
          <w:tcPr>
            <w:tcW w:w="1881" w:type="dxa"/>
          </w:tcPr>
          <w:p w14:paraId="773F1BE1" w14:textId="77777777" w:rsidR="000D70B5" w:rsidRDefault="00680BB2">
            <w:r>
              <w:rPr>
                <w:sz w:val="16"/>
              </w:rPr>
              <w:t>id</w:t>
            </w:r>
          </w:p>
        </w:tc>
        <w:tc>
          <w:tcPr>
            <w:tcW w:w="1881" w:type="dxa"/>
          </w:tcPr>
          <w:p w14:paraId="4B1D77E1" w14:textId="77777777" w:rsidR="000D70B5" w:rsidRDefault="00680BB2">
            <w:r>
              <w:rPr>
                <w:sz w:val="16"/>
              </w:rPr>
              <w:t>cliente_id → cliente; zona_envio_id → zona_envio</w:t>
            </w:r>
          </w:p>
        </w:tc>
        <w:tc>
          <w:tcPr>
            <w:tcW w:w="1881" w:type="dxa"/>
          </w:tcPr>
          <w:p w14:paraId="448CD75E" w14:textId="77777777" w:rsidR="000D70B5" w:rsidRDefault="00680BB2">
            <w:r>
              <w:rPr>
                <w:sz w:val="16"/>
              </w:rPr>
              <w:t>10</w:t>
            </w:r>
          </w:p>
        </w:tc>
      </w:tr>
      <w:tr w:rsidR="000D70B5" w14:paraId="236FE67A" w14:textId="77777777">
        <w:tc>
          <w:tcPr>
            <w:tcW w:w="1881" w:type="dxa"/>
          </w:tcPr>
          <w:p w14:paraId="29720156" w14:textId="77777777" w:rsidR="000D70B5" w:rsidRDefault="00680BB2">
            <w:r>
              <w:rPr>
                <w:sz w:val="16"/>
              </w:rPr>
              <w:t>envio</w:t>
            </w:r>
          </w:p>
        </w:tc>
        <w:tc>
          <w:tcPr>
            <w:tcW w:w="1881" w:type="dxa"/>
          </w:tcPr>
          <w:p w14:paraId="15A9F7B1" w14:textId="77777777" w:rsidR="000D70B5" w:rsidRDefault="00680BB2">
            <w:r>
              <w:rPr>
                <w:sz w:val="16"/>
              </w:rPr>
              <w:t>entregas</w:t>
            </w:r>
          </w:p>
        </w:tc>
        <w:tc>
          <w:tcPr>
            <w:tcW w:w="1881" w:type="dxa"/>
          </w:tcPr>
          <w:p w14:paraId="349004AA" w14:textId="77777777" w:rsidR="000D70B5" w:rsidRDefault="00680BB2">
            <w:r>
              <w:rPr>
                <w:sz w:val="16"/>
              </w:rPr>
              <w:t>id</w:t>
            </w:r>
          </w:p>
        </w:tc>
        <w:tc>
          <w:tcPr>
            <w:tcW w:w="1881" w:type="dxa"/>
          </w:tcPr>
          <w:p w14:paraId="140FAC8D" w14:textId="77777777" w:rsidR="000D70B5" w:rsidRDefault="00680BB2">
            <w:r>
              <w:rPr>
                <w:sz w:val="16"/>
              </w:rPr>
              <w:t>venta_id → venta; direccion_id → direccion_cliente; zona_envio_id → zona_envio</w:t>
            </w:r>
          </w:p>
        </w:tc>
        <w:tc>
          <w:tcPr>
            <w:tcW w:w="1881" w:type="dxa"/>
          </w:tcPr>
          <w:p w14:paraId="385B58F1" w14:textId="77777777" w:rsidR="000D70B5" w:rsidRDefault="00680BB2">
            <w:r>
              <w:rPr>
                <w:sz w:val="16"/>
              </w:rPr>
              <w:t>10</w:t>
            </w:r>
          </w:p>
        </w:tc>
      </w:tr>
      <w:tr w:rsidR="000D70B5" w14:paraId="6C9156A1" w14:textId="77777777">
        <w:tc>
          <w:tcPr>
            <w:tcW w:w="1881" w:type="dxa"/>
          </w:tcPr>
          <w:p w14:paraId="16E99064" w14:textId="77777777" w:rsidR="000D70B5" w:rsidRDefault="00680BB2">
            <w:r>
              <w:rPr>
                <w:sz w:val="16"/>
              </w:rPr>
              <w:t>regla_tarifa_envio</w:t>
            </w:r>
          </w:p>
        </w:tc>
        <w:tc>
          <w:tcPr>
            <w:tcW w:w="1881" w:type="dxa"/>
          </w:tcPr>
          <w:p w14:paraId="19551D67" w14:textId="77777777" w:rsidR="000D70B5" w:rsidRDefault="00680BB2">
            <w:r>
              <w:rPr>
                <w:sz w:val="16"/>
              </w:rPr>
              <w:t>entregas</w:t>
            </w:r>
          </w:p>
        </w:tc>
        <w:tc>
          <w:tcPr>
            <w:tcW w:w="1881" w:type="dxa"/>
          </w:tcPr>
          <w:p w14:paraId="7155C06C" w14:textId="77777777" w:rsidR="000D70B5" w:rsidRDefault="00680BB2">
            <w:r>
              <w:rPr>
                <w:sz w:val="16"/>
              </w:rPr>
              <w:t>id</w:t>
            </w:r>
          </w:p>
        </w:tc>
        <w:tc>
          <w:tcPr>
            <w:tcW w:w="1881" w:type="dxa"/>
          </w:tcPr>
          <w:p w14:paraId="01C3DE6F" w14:textId="77777777" w:rsidR="000D70B5" w:rsidRDefault="00680BB2">
            <w:r>
              <w:rPr>
                <w:sz w:val="16"/>
              </w:rPr>
              <w:t>zona_envio_id → zona_envio</w:t>
            </w:r>
          </w:p>
        </w:tc>
        <w:tc>
          <w:tcPr>
            <w:tcW w:w="1881" w:type="dxa"/>
          </w:tcPr>
          <w:p w14:paraId="5238EAB7" w14:textId="77777777" w:rsidR="000D70B5" w:rsidRDefault="00680BB2">
            <w:r>
              <w:rPr>
                <w:sz w:val="16"/>
              </w:rPr>
              <w:t>5</w:t>
            </w:r>
          </w:p>
        </w:tc>
      </w:tr>
      <w:tr w:rsidR="000D70B5" w14:paraId="627D5208" w14:textId="77777777">
        <w:tc>
          <w:tcPr>
            <w:tcW w:w="1881" w:type="dxa"/>
          </w:tcPr>
          <w:p w14:paraId="1EB561C4" w14:textId="77777777" w:rsidR="000D70B5" w:rsidRDefault="00680BB2">
            <w:r>
              <w:rPr>
                <w:sz w:val="16"/>
              </w:rPr>
              <w:t>zona_envio</w:t>
            </w:r>
          </w:p>
        </w:tc>
        <w:tc>
          <w:tcPr>
            <w:tcW w:w="1881" w:type="dxa"/>
          </w:tcPr>
          <w:p w14:paraId="2F7458AC" w14:textId="77777777" w:rsidR="000D70B5" w:rsidRDefault="00680BB2">
            <w:r>
              <w:rPr>
                <w:sz w:val="16"/>
              </w:rPr>
              <w:t>entregas</w:t>
            </w:r>
          </w:p>
        </w:tc>
        <w:tc>
          <w:tcPr>
            <w:tcW w:w="1881" w:type="dxa"/>
          </w:tcPr>
          <w:p w14:paraId="1D7A885E" w14:textId="77777777" w:rsidR="000D70B5" w:rsidRDefault="00680BB2">
            <w:r>
              <w:rPr>
                <w:sz w:val="16"/>
              </w:rPr>
              <w:t>id</w:t>
            </w:r>
          </w:p>
        </w:tc>
        <w:tc>
          <w:tcPr>
            <w:tcW w:w="1881" w:type="dxa"/>
          </w:tcPr>
          <w:p w14:paraId="00CE3560" w14:textId="77777777" w:rsidR="000D70B5" w:rsidRDefault="00680BB2">
            <w:r>
              <w:rPr>
                <w:sz w:val="16"/>
              </w:rPr>
              <w:t>ciudad_id → ciudad</w:t>
            </w:r>
          </w:p>
        </w:tc>
        <w:tc>
          <w:tcPr>
            <w:tcW w:w="1881" w:type="dxa"/>
          </w:tcPr>
          <w:p w14:paraId="01E25256" w14:textId="77777777" w:rsidR="000D70B5" w:rsidRDefault="00680BB2">
            <w:r>
              <w:rPr>
                <w:sz w:val="16"/>
              </w:rPr>
              <w:t>7</w:t>
            </w:r>
          </w:p>
        </w:tc>
      </w:tr>
      <w:tr w:rsidR="000D70B5" w14:paraId="4CB3BFE3" w14:textId="77777777">
        <w:tc>
          <w:tcPr>
            <w:tcW w:w="1881" w:type="dxa"/>
          </w:tcPr>
          <w:p w14:paraId="7CC0E95C" w14:textId="77777777" w:rsidR="000D70B5" w:rsidRDefault="00680BB2">
            <w:r>
              <w:rPr>
                <w:sz w:val="16"/>
              </w:rPr>
              <w:t>activo_probador</w:t>
            </w:r>
          </w:p>
        </w:tc>
        <w:tc>
          <w:tcPr>
            <w:tcW w:w="1881" w:type="dxa"/>
          </w:tcPr>
          <w:p w14:paraId="0FC567F5" w14:textId="77777777" w:rsidR="000D70B5" w:rsidRDefault="00680BB2">
            <w:r>
              <w:rPr>
                <w:sz w:val="16"/>
              </w:rPr>
              <w:t>probador</w:t>
            </w:r>
          </w:p>
        </w:tc>
        <w:tc>
          <w:tcPr>
            <w:tcW w:w="1881" w:type="dxa"/>
          </w:tcPr>
          <w:p w14:paraId="2331ED75" w14:textId="77777777" w:rsidR="000D70B5" w:rsidRDefault="00680BB2">
            <w:r>
              <w:rPr>
                <w:sz w:val="16"/>
              </w:rPr>
              <w:t>id</w:t>
            </w:r>
          </w:p>
        </w:tc>
        <w:tc>
          <w:tcPr>
            <w:tcW w:w="1881" w:type="dxa"/>
          </w:tcPr>
          <w:p w14:paraId="4D6F77F8" w14:textId="77777777" w:rsidR="000D70B5" w:rsidRDefault="00680BB2">
            <w:r>
              <w:rPr>
                <w:sz w:val="16"/>
              </w:rPr>
              <w:t>variante_id → producto_variante; creado_por → usuario</w:t>
            </w:r>
          </w:p>
        </w:tc>
        <w:tc>
          <w:tcPr>
            <w:tcW w:w="1881" w:type="dxa"/>
          </w:tcPr>
          <w:p w14:paraId="485A5676" w14:textId="77777777" w:rsidR="000D70B5" w:rsidRDefault="00680BB2">
            <w:r>
              <w:rPr>
                <w:sz w:val="16"/>
              </w:rPr>
              <w:t>10</w:t>
            </w:r>
          </w:p>
        </w:tc>
      </w:tr>
      <w:tr w:rsidR="000D70B5" w14:paraId="727D31DD" w14:textId="77777777">
        <w:tc>
          <w:tcPr>
            <w:tcW w:w="1881" w:type="dxa"/>
          </w:tcPr>
          <w:p w14:paraId="26D54B32" w14:textId="77777777" w:rsidR="000D70B5" w:rsidRDefault="00680BB2">
            <w:r>
              <w:rPr>
                <w:sz w:val="16"/>
              </w:rPr>
              <w:t>probador_generacion</w:t>
            </w:r>
          </w:p>
        </w:tc>
        <w:tc>
          <w:tcPr>
            <w:tcW w:w="1881" w:type="dxa"/>
          </w:tcPr>
          <w:p w14:paraId="5FB28DEF" w14:textId="77777777" w:rsidR="000D70B5" w:rsidRDefault="00680BB2">
            <w:r>
              <w:rPr>
                <w:sz w:val="16"/>
              </w:rPr>
              <w:t>probador</w:t>
            </w:r>
          </w:p>
        </w:tc>
        <w:tc>
          <w:tcPr>
            <w:tcW w:w="1881" w:type="dxa"/>
          </w:tcPr>
          <w:p w14:paraId="5FFC02AF" w14:textId="77777777" w:rsidR="000D70B5" w:rsidRDefault="00680BB2">
            <w:r>
              <w:rPr>
                <w:sz w:val="16"/>
              </w:rPr>
              <w:t>id</w:t>
            </w:r>
          </w:p>
        </w:tc>
        <w:tc>
          <w:tcPr>
            <w:tcW w:w="1881" w:type="dxa"/>
          </w:tcPr>
          <w:p w14:paraId="61FFCCE3" w14:textId="77777777" w:rsidR="000D70B5" w:rsidRDefault="00680BB2">
            <w:r>
              <w:rPr>
                <w:sz w:val="16"/>
              </w:rPr>
              <w:t xml:space="preserve">cliente_id → cliente; </w:t>
            </w:r>
            <w:r>
              <w:rPr>
                <w:sz w:val="16"/>
              </w:rPr>
              <w:t>variante_id → producto_variante</w:t>
            </w:r>
          </w:p>
        </w:tc>
        <w:tc>
          <w:tcPr>
            <w:tcW w:w="1881" w:type="dxa"/>
          </w:tcPr>
          <w:p w14:paraId="2D640E16" w14:textId="77777777" w:rsidR="000D70B5" w:rsidRDefault="00680BB2">
            <w:r>
              <w:rPr>
                <w:sz w:val="16"/>
              </w:rPr>
              <w:t>9</w:t>
            </w:r>
          </w:p>
        </w:tc>
      </w:tr>
      <w:tr w:rsidR="000D70B5" w14:paraId="012FD2BF" w14:textId="77777777">
        <w:tc>
          <w:tcPr>
            <w:tcW w:w="1881" w:type="dxa"/>
          </w:tcPr>
          <w:p w14:paraId="47EEDD40" w14:textId="77777777" w:rsidR="000D70B5" w:rsidRDefault="00680BB2">
            <w:r>
              <w:rPr>
                <w:sz w:val="16"/>
              </w:rPr>
              <w:t>sesion_probador</w:t>
            </w:r>
          </w:p>
        </w:tc>
        <w:tc>
          <w:tcPr>
            <w:tcW w:w="1881" w:type="dxa"/>
          </w:tcPr>
          <w:p w14:paraId="31AAC4BB" w14:textId="77777777" w:rsidR="000D70B5" w:rsidRDefault="00680BB2">
            <w:r>
              <w:rPr>
                <w:sz w:val="16"/>
              </w:rPr>
              <w:t>probador</w:t>
            </w:r>
          </w:p>
        </w:tc>
        <w:tc>
          <w:tcPr>
            <w:tcW w:w="1881" w:type="dxa"/>
          </w:tcPr>
          <w:p w14:paraId="7F4A03A9" w14:textId="77777777" w:rsidR="000D70B5" w:rsidRDefault="00680BB2">
            <w:r>
              <w:rPr>
                <w:sz w:val="16"/>
              </w:rPr>
              <w:t>id</w:t>
            </w:r>
          </w:p>
        </w:tc>
        <w:tc>
          <w:tcPr>
            <w:tcW w:w="1881" w:type="dxa"/>
          </w:tcPr>
          <w:p w14:paraId="557B6068" w14:textId="77777777" w:rsidR="000D70B5" w:rsidRDefault="00680BB2">
            <w:r>
              <w:rPr>
                <w:sz w:val="16"/>
              </w:rPr>
              <w:t>cliente_id → cliente; variante_id → producto_variante</w:t>
            </w:r>
          </w:p>
        </w:tc>
        <w:tc>
          <w:tcPr>
            <w:tcW w:w="1881" w:type="dxa"/>
          </w:tcPr>
          <w:p w14:paraId="792E52EA" w14:textId="77777777" w:rsidR="000D70B5" w:rsidRDefault="00680BB2">
            <w:r>
              <w:rPr>
                <w:sz w:val="16"/>
              </w:rPr>
              <w:t>6</w:t>
            </w:r>
          </w:p>
        </w:tc>
      </w:tr>
      <w:tr w:rsidR="000D70B5" w14:paraId="0D8DAC12" w14:textId="77777777">
        <w:tc>
          <w:tcPr>
            <w:tcW w:w="1881" w:type="dxa"/>
          </w:tcPr>
          <w:p w14:paraId="22B4A70E" w14:textId="77777777" w:rsidR="000D70B5" w:rsidRDefault="00680BB2">
            <w:r>
              <w:rPr>
                <w:sz w:val="16"/>
              </w:rPr>
              <w:t>consulta_voz</w:t>
            </w:r>
          </w:p>
        </w:tc>
        <w:tc>
          <w:tcPr>
            <w:tcW w:w="1881" w:type="dxa"/>
          </w:tcPr>
          <w:p w14:paraId="07798A60" w14:textId="77777777" w:rsidR="000D70B5" w:rsidRDefault="00680BB2">
            <w:r>
              <w:rPr>
                <w:sz w:val="16"/>
              </w:rPr>
              <w:t>inteligencia</w:t>
            </w:r>
          </w:p>
        </w:tc>
        <w:tc>
          <w:tcPr>
            <w:tcW w:w="1881" w:type="dxa"/>
          </w:tcPr>
          <w:p w14:paraId="5CBE2C06" w14:textId="77777777" w:rsidR="000D70B5" w:rsidRDefault="00680BB2">
            <w:r>
              <w:rPr>
                <w:sz w:val="16"/>
              </w:rPr>
              <w:t>id</w:t>
            </w:r>
          </w:p>
        </w:tc>
        <w:tc>
          <w:tcPr>
            <w:tcW w:w="1881" w:type="dxa"/>
          </w:tcPr>
          <w:p w14:paraId="06ABCBA5" w14:textId="77777777" w:rsidR="000D70B5" w:rsidRDefault="00680BB2">
            <w:r>
              <w:rPr>
                <w:sz w:val="16"/>
              </w:rPr>
              <w:t>cliente_id → cliente</w:t>
            </w:r>
          </w:p>
        </w:tc>
        <w:tc>
          <w:tcPr>
            <w:tcW w:w="1881" w:type="dxa"/>
          </w:tcPr>
          <w:p w14:paraId="07B0327D" w14:textId="77777777" w:rsidR="000D70B5" w:rsidRDefault="00680BB2">
            <w:r>
              <w:rPr>
                <w:sz w:val="16"/>
              </w:rPr>
              <w:t>6</w:t>
            </w:r>
          </w:p>
        </w:tc>
      </w:tr>
      <w:tr w:rsidR="000D70B5" w14:paraId="718E8DF4" w14:textId="77777777">
        <w:tc>
          <w:tcPr>
            <w:tcW w:w="1881" w:type="dxa"/>
          </w:tcPr>
          <w:p w14:paraId="0F0EED08" w14:textId="77777777" w:rsidR="000D70B5" w:rsidRDefault="00680BB2">
            <w:r>
              <w:rPr>
                <w:sz w:val="16"/>
              </w:rPr>
              <w:t>historial_navegacion</w:t>
            </w:r>
          </w:p>
        </w:tc>
        <w:tc>
          <w:tcPr>
            <w:tcW w:w="1881" w:type="dxa"/>
          </w:tcPr>
          <w:p w14:paraId="4AA8121D" w14:textId="77777777" w:rsidR="000D70B5" w:rsidRDefault="00680BB2">
            <w:r>
              <w:rPr>
                <w:sz w:val="16"/>
              </w:rPr>
              <w:t>inteligencia</w:t>
            </w:r>
          </w:p>
        </w:tc>
        <w:tc>
          <w:tcPr>
            <w:tcW w:w="1881" w:type="dxa"/>
          </w:tcPr>
          <w:p w14:paraId="2CCBC3F2" w14:textId="77777777" w:rsidR="000D70B5" w:rsidRDefault="00680BB2">
            <w:r>
              <w:rPr>
                <w:sz w:val="16"/>
              </w:rPr>
              <w:t>id</w:t>
            </w:r>
          </w:p>
        </w:tc>
        <w:tc>
          <w:tcPr>
            <w:tcW w:w="1881" w:type="dxa"/>
          </w:tcPr>
          <w:p w14:paraId="2028D37D" w14:textId="77777777" w:rsidR="000D70B5" w:rsidRDefault="00680BB2">
            <w:r>
              <w:rPr>
                <w:sz w:val="16"/>
              </w:rPr>
              <w:t xml:space="preserve">cliente_id → cliente; producto_id → </w:t>
            </w:r>
            <w:r>
              <w:rPr>
                <w:sz w:val="16"/>
              </w:rPr>
              <w:t>producto; variante_id → producto_variante</w:t>
            </w:r>
          </w:p>
        </w:tc>
        <w:tc>
          <w:tcPr>
            <w:tcW w:w="1881" w:type="dxa"/>
          </w:tcPr>
          <w:p w14:paraId="59461B34" w14:textId="77777777" w:rsidR="000D70B5" w:rsidRDefault="00680BB2">
            <w:r>
              <w:rPr>
                <w:sz w:val="16"/>
              </w:rPr>
              <w:t>7</w:t>
            </w:r>
          </w:p>
        </w:tc>
      </w:tr>
      <w:tr w:rsidR="000D70B5" w14:paraId="47D6E65A" w14:textId="77777777">
        <w:tc>
          <w:tcPr>
            <w:tcW w:w="1881" w:type="dxa"/>
          </w:tcPr>
          <w:p w14:paraId="04E8B158" w14:textId="77777777" w:rsidR="000D70B5" w:rsidRDefault="00680BB2">
            <w:r>
              <w:rPr>
                <w:sz w:val="16"/>
              </w:rPr>
              <w:t>recomendacion</w:t>
            </w:r>
          </w:p>
        </w:tc>
        <w:tc>
          <w:tcPr>
            <w:tcW w:w="1881" w:type="dxa"/>
          </w:tcPr>
          <w:p w14:paraId="6DE83F6D" w14:textId="77777777" w:rsidR="000D70B5" w:rsidRDefault="00680BB2">
            <w:r>
              <w:rPr>
                <w:sz w:val="16"/>
              </w:rPr>
              <w:t>inteligencia</w:t>
            </w:r>
          </w:p>
        </w:tc>
        <w:tc>
          <w:tcPr>
            <w:tcW w:w="1881" w:type="dxa"/>
          </w:tcPr>
          <w:p w14:paraId="01D63D3A" w14:textId="77777777" w:rsidR="000D70B5" w:rsidRDefault="00680BB2">
            <w:r>
              <w:rPr>
                <w:sz w:val="16"/>
              </w:rPr>
              <w:t>id</w:t>
            </w:r>
          </w:p>
        </w:tc>
        <w:tc>
          <w:tcPr>
            <w:tcW w:w="1881" w:type="dxa"/>
          </w:tcPr>
          <w:p w14:paraId="12F77AAB" w14:textId="77777777" w:rsidR="000D70B5" w:rsidRDefault="00680BB2">
            <w:r>
              <w:rPr>
                <w:sz w:val="16"/>
              </w:rPr>
              <w:t>cliente_id → cliente; variante_id → producto_variante</w:t>
            </w:r>
          </w:p>
        </w:tc>
        <w:tc>
          <w:tcPr>
            <w:tcW w:w="1881" w:type="dxa"/>
          </w:tcPr>
          <w:p w14:paraId="3B29A620" w14:textId="77777777" w:rsidR="000D70B5" w:rsidRDefault="00680BB2">
            <w:r>
              <w:rPr>
                <w:sz w:val="16"/>
              </w:rPr>
              <w:t>6</w:t>
            </w:r>
          </w:p>
        </w:tc>
      </w:tr>
      <w:tr w:rsidR="000D70B5" w14:paraId="034523D7" w14:textId="77777777">
        <w:tc>
          <w:tcPr>
            <w:tcW w:w="1881" w:type="dxa"/>
          </w:tcPr>
          <w:p w14:paraId="1A4FE489" w14:textId="77777777" w:rsidR="000D70B5" w:rsidRDefault="00680BB2">
            <w:r>
              <w:rPr>
                <w:sz w:val="16"/>
              </w:rPr>
              <w:t>notificacion</w:t>
            </w:r>
          </w:p>
        </w:tc>
        <w:tc>
          <w:tcPr>
            <w:tcW w:w="1881" w:type="dxa"/>
          </w:tcPr>
          <w:p w14:paraId="05FF2D72" w14:textId="77777777" w:rsidR="000D70B5" w:rsidRDefault="00680BB2">
            <w:r>
              <w:rPr>
                <w:sz w:val="16"/>
              </w:rPr>
              <w:t>core</w:t>
            </w:r>
          </w:p>
        </w:tc>
        <w:tc>
          <w:tcPr>
            <w:tcW w:w="1881" w:type="dxa"/>
          </w:tcPr>
          <w:p w14:paraId="297F2171" w14:textId="77777777" w:rsidR="000D70B5" w:rsidRDefault="00680BB2">
            <w:r>
              <w:rPr>
                <w:sz w:val="16"/>
              </w:rPr>
              <w:t>id</w:t>
            </w:r>
          </w:p>
        </w:tc>
        <w:tc>
          <w:tcPr>
            <w:tcW w:w="1881" w:type="dxa"/>
          </w:tcPr>
          <w:p w14:paraId="0D32BA48" w14:textId="77777777" w:rsidR="000D70B5" w:rsidRDefault="00680BB2">
            <w:r>
              <w:rPr>
                <w:sz w:val="16"/>
              </w:rPr>
              <w:t>usuario_id → usuario</w:t>
            </w:r>
          </w:p>
        </w:tc>
        <w:tc>
          <w:tcPr>
            <w:tcW w:w="1881" w:type="dxa"/>
          </w:tcPr>
          <w:p w14:paraId="6E21018B" w14:textId="77777777" w:rsidR="000D70B5" w:rsidRDefault="00680BB2">
            <w:r>
              <w:rPr>
                <w:sz w:val="16"/>
              </w:rPr>
              <w:t>8</w:t>
            </w:r>
          </w:p>
        </w:tc>
      </w:tr>
    </w:tbl>
    <w:p w14:paraId="0E7CA9C7" w14:textId="77777777" w:rsidR="007B7CD5" w:rsidRPr="001337E0" w:rsidRDefault="0056054D">
      <w:pPr>
        <w:pStyle w:val="Ttulo3"/>
      </w:pPr>
      <w:bookmarkStart w:id="156" w:name="_Toc240218625"/>
      <w:r w:rsidRPr="001337E0">
        <w:t>6.3.2 Diseño de datos físicos</w:t>
      </w:r>
      <w:bookmarkEnd w:id="156"/>
    </w:p>
    <w:p w14:paraId="5F89F363" w14:textId="77777777" w:rsidR="007B7CD5" w:rsidRPr="001337E0" w:rsidRDefault="0056054D">
      <w:r w:rsidRPr="001337E0">
        <w:t>El esquema físico de referencia (61 tablas y 2 vistas) está documentado en docs/fashionstore_esquema.sql; es documentación, no se ejecuta contra la base — las tablas las crea Alembic a partir de los modelos SQLAlchemy. La base implementada tiene 60 de esas tablas y las 2 vistas: la única que no se creó es bitacora, porque la auditoría de eventos no corresponde a ningún caso de uso de los ciclos documentados. De las ocho decisiones de diseño de datos del proyecto, las que aplican directamente al núcleo son:</w:t>
      </w:r>
    </w:p>
    <w:p w14:paraId="4A4B015E" w14:textId="77777777" w:rsidR="007B7CD5" w:rsidRPr="001337E0" w:rsidRDefault="0056054D">
      <w:pPr>
        <w:pStyle w:val="Listaconvietas"/>
      </w:pPr>
      <w:r w:rsidRPr="001337E0">
        <w:t>Producto vs. variante: producto es el concepto comercial; producto_variante es la unidad real de negocio (talla + color + precio). Stock, reserva y venta siempre referencian producto_variante.id.</w:t>
      </w:r>
    </w:p>
    <w:p w14:paraId="3A805C46" w14:textId="77777777" w:rsidR="007B7CD5" w:rsidRPr="001337E0" w:rsidRDefault="0056054D">
      <w:pPr>
        <w:pStyle w:val="Listaconvietas"/>
      </w:pPr>
      <w:r w:rsidRPr="001337E0">
        <w:t>Stock físico vs. disponible: la tabla stock tiene cantidad_fisica y cantidad_reservada como columnas de base, y cantidad_disponible como columna generada, nunca escrita directamente desde el código.</w:t>
      </w:r>
    </w:p>
    <w:p w14:paraId="6960BD33" w14:textId="77777777" w:rsidR="007B7CD5" w:rsidRPr="001337E0" w:rsidRDefault="0056054D">
      <w:pPr>
        <w:pStyle w:val="Listaconvietas"/>
      </w:pPr>
      <w:r w:rsidRPr="001337E0">
        <w:t>Una sola tabla de venta con campo canal: venta.canal distingue digital de presencial; no hay tablas paralelas por canal.</w:t>
      </w:r>
    </w:p>
    <w:p w14:paraId="3F472A37" w14:textId="77777777" w:rsidR="007B7CD5" w:rsidRPr="001337E0" w:rsidRDefault="0056054D">
      <w:pPr>
        <w:pStyle w:val="Listaconvietas"/>
      </w:pPr>
      <w:r w:rsidRPr="001337E0">
        <w:t>Auditoría y borrado lógico: el borrado es siempre lógico (activo = false), nunca DELETE físico, en toda tabla de negocio que conserve historial; las columnas de auditoría se aplican según lo que necesita el ciclo de vida de cada tabla (producto lleva creado_por, creado_en y activo; producto_variante y empleado solo activo; los movimientos de inventario y las reservas llevan creado_en y usuario). La decisión fija el criterio, cada tabla toma lo que le corresponde.</w:t>
      </w:r>
    </w:p>
    <w:p w14:paraId="282B4DE8" w14:textId="77777777" w:rsidR="007B7CD5" w:rsidRPr="001337E0" w:rsidRDefault="0056054D">
      <w:r w:rsidRPr="001337E0">
        <w:lastRenderedPageBreak/>
        <w:t>Regla adicional de implementación: el recálculo de cantidad_fisica/cantidad_reservada se ejecuta en la capa de servicio (inventario.service), dentro de una transacción de base de datos — deliberadamente no mediante triggers de PostgreSQL, para que la regla de negocio sea auditable y verificable con pruebas unitarias de Python.</w:t>
      </w:r>
    </w:p>
    <w:p w14:paraId="20589387" w14:textId="77777777" w:rsidR="000D70B5" w:rsidRDefault="00680BB2">
      <w:pPr>
        <w:pStyle w:val="Ttulo4"/>
      </w:pPr>
      <w:bookmarkStart w:id="157" w:name="_Toc240218626"/>
      <w:r>
        <w:rPr>
          <w:b w:val="0"/>
          <w:i w:val="0"/>
        </w:rPr>
        <w:t>Tablas de volumen</w:t>
      </w:r>
      <w:bookmarkEnd w:id="157"/>
    </w:p>
    <w:p w14:paraId="01205825" w14:textId="77777777" w:rsidR="000D70B5" w:rsidRDefault="00680BB2">
      <w:r>
        <w:t>Detalle físico de cada tabla, tomado de los modelos SQLAlchemy del backend (los mismos que crean las migraciones de Alembic), por lo que coincide con la base desplegada.</w:t>
      </w:r>
    </w:p>
    <w:p w14:paraId="50E23C76" w14:textId="77777777" w:rsidR="000D70B5" w:rsidRDefault="00680BB2">
      <w:r>
        <w:rPr>
          <w:b/>
          <w:sz w:val="18"/>
        </w:rPr>
        <w:t>CLIENTE  ·  paquete seguridad</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5B972CAD" w14:textId="77777777">
        <w:tc>
          <w:tcPr>
            <w:tcW w:w="1568" w:type="dxa"/>
            <w:shd w:val="clear" w:color="auto" w:fill="D9D9D9"/>
          </w:tcPr>
          <w:p w14:paraId="12365D7A" w14:textId="77777777" w:rsidR="000D70B5" w:rsidRDefault="00680BB2">
            <w:r>
              <w:rPr>
                <w:b/>
                <w:sz w:val="16"/>
              </w:rPr>
              <w:t>Atributo</w:t>
            </w:r>
          </w:p>
        </w:tc>
        <w:tc>
          <w:tcPr>
            <w:tcW w:w="1568" w:type="dxa"/>
            <w:shd w:val="clear" w:color="auto" w:fill="D9D9D9"/>
          </w:tcPr>
          <w:p w14:paraId="4AACD1C2" w14:textId="77777777" w:rsidR="000D70B5" w:rsidRDefault="00680BB2">
            <w:r>
              <w:rPr>
                <w:b/>
                <w:sz w:val="16"/>
              </w:rPr>
              <w:t>Tipo</w:t>
            </w:r>
          </w:p>
        </w:tc>
        <w:tc>
          <w:tcPr>
            <w:tcW w:w="1568" w:type="dxa"/>
            <w:shd w:val="clear" w:color="auto" w:fill="D9D9D9"/>
          </w:tcPr>
          <w:p w14:paraId="62F7E168" w14:textId="77777777" w:rsidR="000D70B5" w:rsidRDefault="00680BB2">
            <w:r>
              <w:rPr>
                <w:b/>
                <w:sz w:val="16"/>
              </w:rPr>
              <w:t>Tamaño</w:t>
            </w:r>
          </w:p>
        </w:tc>
        <w:tc>
          <w:tcPr>
            <w:tcW w:w="1568" w:type="dxa"/>
            <w:shd w:val="clear" w:color="auto" w:fill="D9D9D9"/>
          </w:tcPr>
          <w:p w14:paraId="5A8F3C21" w14:textId="77777777" w:rsidR="000D70B5" w:rsidRDefault="00680BB2">
            <w:r>
              <w:rPr>
                <w:b/>
                <w:sz w:val="16"/>
              </w:rPr>
              <w:t>Nulo</w:t>
            </w:r>
          </w:p>
        </w:tc>
        <w:tc>
          <w:tcPr>
            <w:tcW w:w="1568" w:type="dxa"/>
            <w:shd w:val="clear" w:color="auto" w:fill="D9D9D9"/>
          </w:tcPr>
          <w:p w14:paraId="4402A6AA" w14:textId="77777777" w:rsidR="000D70B5" w:rsidRDefault="00680BB2">
            <w:r>
              <w:rPr>
                <w:b/>
                <w:sz w:val="16"/>
              </w:rPr>
              <w:t>Llave</w:t>
            </w:r>
          </w:p>
        </w:tc>
        <w:tc>
          <w:tcPr>
            <w:tcW w:w="1568" w:type="dxa"/>
            <w:shd w:val="clear" w:color="auto" w:fill="D9D9D9"/>
          </w:tcPr>
          <w:p w14:paraId="34C09815" w14:textId="77777777" w:rsidR="000D70B5" w:rsidRDefault="00680BB2">
            <w:r>
              <w:rPr>
                <w:b/>
                <w:sz w:val="16"/>
              </w:rPr>
              <w:t>Descripción</w:t>
            </w:r>
          </w:p>
        </w:tc>
      </w:tr>
      <w:tr w:rsidR="000D70B5" w14:paraId="42AA3D10" w14:textId="77777777">
        <w:tc>
          <w:tcPr>
            <w:tcW w:w="1568" w:type="dxa"/>
          </w:tcPr>
          <w:p w14:paraId="5199DAE3" w14:textId="77777777" w:rsidR="000D70B5" w:rsidRDefault="00680BB2">
            <w:r>
              <w:rPr>
                <w:sz w:val="16"/>
              </w:rPr>
              <w:t>id</w:t>
            </w:r>
          </w:p>
        </w:tc>
        <w:tc>
          <w:tcPr>
            <w:tcW w:w="1568" w:type="dxa"/>
          </w:tcPr>
          <w:p w14:paraId="166F21D7" w14:textId="77777777" w:rsidR="000D70B5" w:rsidRDefault="00680BB2">
            <w:r>
              <w:rPr>
                <w:sz w:val="16"/>
              </w:rPr>
              <w:t>integer</w:t>
            </w:r>
          </w:p>
        </w:tc>
        <w:tc>
          <w:tcPr>
            <w:tcW w:w="1568" w:type="dxa"/>
          </w:tcPr>
          <w:p w14:paraId="4071F3BF" w14:textId="77777777" w:rsidR="000D70B5" w:rsidRDefault="00680BB2">
            <w:r>
              <w:rPr>
                <w:sz w:val="16"/>
              </w:rPr>
              <w:t>4 bytes</w:t>
            </w:r>
          </w:p>
        </w:tc>
        <w:tc>
          <w:tcPr>
            <w:tcW w:w="1568" w:type="dxa"/>
          </w:tcPr>
          <w:p w14:paraId="6EA0BA87" w14:textId="77777777" w:rsidR="000D70B5" w:rsidRDefault="00680BB2">
            <w:r>
              <w:rPr>
                <w:sz w:val="16"/>
              </w:rPr>
              <w:t>No</w:t>
            </w:r>
          </w:p>
        </w:tc>
        <w:tc>
          <w:tcPr>
            <w:tcW w:w="1568" w:type="dxa"/>
          </w:tcPr>
          <w:p w14:paraId="2720CC93" w14:textId="77777777" w:rsidR="000D70B5" w:rsidRDefault="00680BB2">
            <w:r>
              <w:rPr>
                <w:sz w:val="16"/>
              </w:rPr>
              <w:t>PK</w:t>
            </w:r>
          </w:p>
        </w:tc>
        <w:tc>
          <w:tcPr>
            <w:tcW w:w="1568" w:type="dxa"/>
          </w:tcPr>
          <w:p w14:paraId="3054DCE0" w14:textId="77777777" w:rsidR="000D70B5" w:rsidRDefault="00680BB2">
            <w:r>
              <w:rPr>
                <w:sz w:val="16"/>
              </w:rPr>
              <w:t>Identificador único del registro.</w:t>
            </w:r>
          </w:p>
        </w:tc>
      </w:tr>
      <w:tr w:rsidR="000D70B5" w14:paraId="78F48FC0" w14:textId="77777777">
        <w:tc>
          <w:tcPr>
            <w:tcW w:w="1568" w:type="dxa"/>
          </w:tcPr>
          <w:p w14:paraId="17F577CA" w14:textId="77777777" w:rsidR="000D70B5" w:rsidRDefault="00680BB2">
            <w:r>
              <w:rPr>
                <w:sz w:val="16"/>
              </w:rPr>
              <w:t>usuario_id</w:t>
            </w:r>
          </w:p>
        </w:tc>
        <w:tc>
          <w:tcPr>
            <w:tcW w:w="1568" w:type="dxa"/>
          </w:tcPr>
          <w:p w14:paraId="3F014637" w14:textId="77777777" w:rsidR="000D70B5" w:rsidRDefault="00680BB2">
            <w:r>
              <w:rPr>
                <w:sz w:val="16"/>
              </w:rPr>
              <w:t>integer</w:t>
            </w:r>
          </w:p>
        </w:tc>
        <w:tc>
          <w:tcPr>
            <w:tcW w:w="1568" w:type="dxa"/>
          </w:tcPr>
          <w:p w14:paraId="2EEF90E9" w14:textId="77777777" w:rsidR="000D70B5" w:rsidRDefault="00680BB2">
            <w:r>
              <w:rPr>
                <w:sz w:val="16"/>
              </w:rPr>
              <w:t>4 bytes</w:t>
            </w:r>
          </w:p>
        </w:tc>
        <w:tc>
          <w:tcPr>
            <w:tcW w:w="1568" w:type="dxa"/>
          </w:tcPr>
          <w:p w14:paraId="379707D2" w14:textId="77777777" w:rsidR="000D70B5" w:rsidRDefault="00680BB2">
            <w:r>
              <w:rPr>
                <w:sz w:val="16"/>
              </w:rPr>
              <w:t>No</w:t>
            </w:r>
          </w:p>
        </w:tc>
        <w:tc>
          <w:tcPr>
            <w:tcW w:w="1568" w:type="dxa"/>
          </w:tcPr>
          <w:p w14:paraId="3813E093" w14:textId="77777777" w:rsidR="000D70B5" w:rsidRDefault="00680BB2">
            <w:r>
              <w:rPr>
                <w:sz w:val="16"/>
              </w:rPr>
              <w:t>FK → usuario, Única</w:t>
            </w:r>
          </w:p>
        </w:tc>
        <w:tc>
          <w:tcPr>
            <w:tcW w:w="1568" w:type="dxa"/>
          </w:tcPr>
          <w:p w14:paraId="6D9B46B5" w14:textId="77777777" w:rsidR="000D70B5" w:rsidRDefault="00680BB2">
            <w:r>
              <w:rPr>
                <w:sz w:val="16"/>
              </w:rPr>
              <w:t>Referencia a usuario.</w:t>
            </w:r>
          </w:p>
        </w:tc>
      </w:tr>
      <w:tr w:rsidR="000D70B5" w14:paraId="3088109C" w14:textId="77777777">
        <w:tc>
          <w:tcPr>
            <w:tcW w:w="1568" w:type="dxa"/>
          </w:tcPr>
          <w:p w14:paraId="593BBEA5" w14:textId="77777777" w:rsidR="000D70B5" w:rsidRDefault="00680BB2">
            <w:r>
              <w:rPr>
                <w:sz w:val="16"/>
              </w:rPr>
              <w:t>ci_nit</w:t>
            </w:r>
          </w:p>
        </w:tc>
        <w:tc>
          <w:tcPr>
            <w:tcW w:w="1568" w:type="dxa"/>
          </w:tcPr>
          <w:p w14:paraId="640DB08F" w14:textId="77777777" w:rsidR="000D70B5" w:rsidRDefault="00680BB2">
            <w:r>
              <w:rPr>
                <w:sz w:val="16"/>
              </w:rPr>
              <w:t>varchar(20)</w:t>
            </w:r>
          </w:p>
        </w:tc>
        <w:tc>
          <w:tcPr>
            <w:tcW w:w="1568" w:type="dxa"/>
          </w:tcPr>
          <w:p w14:paraId="7C3B3802" w14:textId="77777777" w:rsidR="000D70B5" w:rsidRDefault="00680BB2">
            <w:r>
              <w:rPr>
                <w:sz w:val="16"/>
              </w:rPr>
              <w:t>20 caracteres</w:t>
            </w:r>
          </w:p>
        </w:tc>
        <w:tc>
          <w:tcPr>
            <w:tcW w:w="1568" w:type="dxa"/>
          </w:tcPr>
          <w:p w14:paraId="06E0B1AC" w14:textId="77777777" w:rsidR="000D70B5" w:rsidRDefault="00680BB2">
            <w:r>
              <w:rPr>
                <w:sz w:val="16"/>
              </w:rPr>
              <w:t>Sí</w:t>
            </w:r>
          </w:p>
        </w:tc>
        <w:tc>
          <w:tcPr>
            <w:tcW w:w="1568" w:type="dxa"/>
          </w:tcPr>
          <w:p w14:paraId="750CBA38" w14:textId="77777777" w:rsidR="000D70B5" w:rsidRDefault="000D70B5"/>
        </w:tc>
        <w:tc>
          <w:tcPr>
            <w:tcW w:w="1568" w:type="dxa"/>
          </w:tcPr>
          <w:p w14:paraId="0450F307" w14:textId="77777777" w:rsidR="000D70B5" w:rsidRDefault="00680BB2">
            <w:r>
              <w:rPr>
                <w:sz w:val="16"/>
              </w:rPr>
              <w:t>Ci nit.</w:t>
            </w:r>
          </w:p>
        </w:tc>
      </w:tr>
      <w:tr w:rsidR="000D70B5" w14:paraId="2D3A9958" w14:textId="77777777">
        <w:tc>
          <w:tcPr>
            <w:tcW w:w="1568" w:type="dxa"/>
          </w:tcPr>
          <w:p w14:paraId="6EF20BEF" w14:textId="77777777" w:rsidR="000D70B5" w:rsidRDefault="00680BB2">
            <w:r>
              <w:rPr>
                <w:sz w:val="16"/>
              </w:rPr>
              <w:t>razon_social</w:t>
            </w:r>
          </w:p>
        </w:tc>
        <w:tc>
          <w:tcPr>
            <w:tcW w:w="1568" w:type="dxa"/>
          </w:tcPr>
          <w:p w14:paraId="56C0B2CE" w14:textId="77777777" w:rsidR="000D70B5" w:rsidRDefault="00680BB2">
            <w:r>
              <w:rPr>
                <w:sz w:val="16"/>
              </w:rPr>
              <w:t>varchar(120)</w:t>
            </w:r>
          </w:p>
        </w:tc>
        <w:tc>
          <w:tcPr>
            <w:tcW w:w="1568" w:type="dxa"/>
          </w:tcPr>
          <w:p w14:paraId="399860BA" w14:textId="77777777" w:rsidR="000D70B5" w:rsidRDefault="00680BB2">
            <w:r>
              <w:rPr>
                <w:sz w:val="16"/>
              </w:rPr>
              <w:t xml:space="preserve">120 </w:t>
            </w:r>
            <w:r>
              <w:rPr>
                <w:sz w:val="16"/>
              </w:rPr>
              <w:t>caracteres</w:t>
            </w:r>
          </w:p>
        </w:tc>
        <w:tc>
          <w:tcPr>
            <w:tcW w:w="1568" w:type="dxa"/>
          </w:tcPr>
          <w:p w14:paraId="25C39BE2" w14:textId="77777777" w:rsidR="000D70B5" w:rsidRDefault="00680BB2">
            <w:r>
              <w:rPr>
                <w:sz w:val="16"/>
              </w:rPr>
              <w:t>Sí</w:t>
            </w:r>
          </w:p>
        </w:tc>
        <w:tc>
          <w:tcPr>
            <w:tcW w:w="1568" w:type="dxa"/>
          </w:tcPr>
          <w:p w14:paraId="5C3FFE8C" w14:textId="77777777" w:rsidR="000D70B5" w:rsidRDefault="000D70B5"/>
        </w:tc>
        <w:tc>
          <w:tcPr>
            <w:tcW w:w="1568" w:type="dxa"/>
          </w:tcPr>
          <w:p w14:paraId="1E152BB6" w14:textId="77777777" w:rsidR="000D70B5" w:rsidRDefault="00680BB2">
            <w:r>
              <w:rPr>
                <w:sz w:val="16"/>
              </w:rPr>
              <w:t>Razon social.</w:t>
            </w:r>
          </w:p>
        </w:tc>
      </w:tr>
      <w:tr w:rsidR="000D70B5" w14:paraId="3772721C" w14:textId="77777777">
        <w:tc>
          <w:tcPr>
            <w:tcW w:w="1568" w:type="dxa"/>
          </w:tcPr>
          <w:p w14:paraId="3C198F99" w14:textId="77777777" w:rsidR="000D70B5" w:rsidRDefault="00680BB2">
            <w:r>
              <w:rPr>
                <w:sz w:val="16"/>
              </w:rPr>
              <w:t>fecha_nacimiento</w:t>
            </w:r>
          </w:p>
        </w:tc>
        <w:tc>
          <w:tcPr>
            <w:tcW w:w="1568" w:type="dxa"/>
          </w:tcPr>
          <w:p w14:paraId="3BA6B720" w14:textId="77777777" w:rsidR="000D70B5" w:rsidRDefault="00680BB2">
            <w:r>
              <w:rPr>
                <w:sz w:val="16"/>
              </w:rPr>
              <w:t>date</w:t>
            </w:r>
          </w:p>
        </w:tc>
        <w:tc>
          <w:tcPr>
            <w:tcW w:w="1568" w:type="dxa"/>
          </w:tcPr>
          <w:p w14:paraId="05CC189A" w14:textId="77777777" w:rsidR="000D70B5" w:rsidRDefault="00680BB2">
            <w:r>
              <w:rPr>
                <w:sz w:val="16"/>
              </w:rPr>
              <w:t>4 bytes</w:t>
            </w:r>
          </w:p>
        </w:tc>
        <w:tc>
          <w:tcPr>
            <w:tcW w:w="1568" w:type="dxa"/>
          </w:tcPr>
          <w:p w14:paraId="01D8747C" w14:textId="77777777" w:rsidR="000D70B5" w:rsidRDefault="00680BB2">
            <w:r>
              <w:rPr>
                <w:sz w:val="16"/>
              </w:rPr>
              <w:t>Sí</w:t>
            </w:r>
          </w:p>
        </w:tc>
        <w:tc>
          <w:tcPr>
            <w:tcW w:w="1568" w:type="dxa"/>
          </w:tcPr>
          <w:p w14:paraId="67F976C9" w14:textId="77777777" w:rsidR="000D70B5" w:rsidRDefault="000D70B5"/>
        </w:tc>
        <w:tc>
          <w:tcPr>
            <w:tcW w:w="1568" w:type="dxa"/>
          </w:tcPr>
          <w:p w14:paraId="684EF0A2" w14:textId="77777777" w:rsidR="000D70B5" w:rsidRDefault="00680BB2">
            <w:r>
              <w:rPr>
                <w:sz w:val="16"/>
              </w:rPr>
              <w:t>Fecha nacimiento.</w:t>
            </w:r>
          </w:p>
        </w:tc>
      </w:tr>
      <w:tr w:rsidR="000D70B5" w14:paraId="2406AEA2" w14:textId="77777777">
        <w:tc>
          <w:tcPr>
            <w:tcW w:w="1568" w:type="dxa"/>
          </w:tcPr>
          <w:p w14:paraId="3C906E4B" w14:textId="77777777" w:rsidR="000D70B5" w:rsidRDefault="00680BB2">
            <w:r>
              <w:rPr>
                <w:sz w:val="16"/>
              </w:rPr>
              <w:t>estatura_cm</w:t>
            </w:r>
          </w:p>
        </w:tc>
        <w:tc>
          <w:tcPr>
            <w:tcW w:w="1568" w:type="dxa"/>
          </w:tcPr>
          <w:p w14:paraId="0BE41016" w14:textId="77777777" w:rsidR="000D70B5" w:rsidRDefault="00680BB2">
            <w:r>
              <w:rPr>
                <w:sz w:val="16"/>
              </w:rPr>
              <w:t>integer</w:t>
            </w:r>
          </w:p>
        </w:tc>
        <w:tc>
          <w:tcPr>
            <w:tcW w:w="1568" w:type="dxa"/>
          </w:tcPr>
          <w:p w14:paraId="4749D17E" w14:textId="77777777" w:rsidR="000D70B5" w:rsidRDefault="00680BB2">
            <w:r>
              <w:rPr>
                <w:sz w:val="16"/>
              </w:rPr>
              <w:t>4 bytes</w:t>
            </w:r>
          </w:p>
        </w:tc>
        <w:tc>
          <w:tcPr>
            <w:tcW w:w="1568" w:type="dxa"/>
          </w:tcPr>
          <w:p w14:paraId="75F69CC5" w14:textId="77777777" w:rsidR="000D70B5" w:rsidRDefault="00680BB2">
            <w:r>
              <w:rPr>
                <w:sz w:val="16"/>
              </w:rPr>
              <w:t>Sí</w:t>
            </w:r>
          </w:p>
        </w:tc>
        <w:tc>
          <w:tcPr>
            <w:tcW w:w="1568" w:type="dxa"/>
          </w:tcPr>
          <w:p w14:paraId="10E93525" w14:textId="77777777" w:rsidR="000D70B5" w:rsidRDefault="000D70B5"/>
        </w:tc>
        <w:tc>
          <w:tcPr>
            <w:tcW w:w="1568" w:type="dxa"/>
          </w:tcPr>
          <w:p w14:paraId="5DA87E6B" w14:textId="77777777" w:rsidR="000D70B5" w:rsidRDefault="00680BB2">
            <w:r>
              <w:rPr>
                <w:sz w:val="16"/>
              </w:rPr>
              <w:t>Estatura cm.</w:t>
            </w:r>
          </w:p>
        </w:tc>
      </w:tr>
      <w:tr w:rsidR="000D70B5" w14:paraId="0AAEDB78" w14:textId="77777777">
        <w:tc>
          <w:tcPr>
            <w:tcW w:w="1568" w:type="dxa"/>
          </w:tcPr>
          <w:p w14:paraId="2F663593" w14:textId="77777777" w:rsidR="000D70B5" w:rsidRDefault="00680BB2">
            <w:r>
              <w:rPr>
                <w:sz w:val="16"/>
              </w:rPr>
              <w:t>preferencia_ajuste</w:t>
            </w:r>
          </w:p>
        </w:tc>
        <w:tc>
          <w:tcPr>
            <w:tcW w:w="1568" w:type="dxa"/>
          </w:tcPr>
          <w:p w14:paraId="7F220F22" w14:textId="77777777" w:rsidR="000D70B5" w:rsidRDefault="00680BB2">
            <w:r>
              <w:rPr>
                <w:sz w:val="16"/>
              </w:rPr>
              <w:t>varchar(15)</w:t>
            </w:r>
          </w:p>
        </w:tc>
        <w:tc>
          <w:tcPr>
            <w:tcW w:w="1568" w:type="dxa"/>
          </w:tcPr>
          <w:p w14:paraId="58AB772C" w14:textId="77777777" w:rsidR="000D70B5" w:rsidRDefault="00680BB2">
            <w:r>
              <w:rPr>
                <w:sz w:val="16"/>
              </w:rPr>
              <w:t>15 caracteres</w:t>
            </w:r>
          </w:p>
        </w:tc>
        <w:tc>
          <w:tcPr>
            <w:tcW w:w="1568" w:type="dxa"/>
          </w:tcPr>
          <w:p w14:paraId="4507BB82" w14:textId="77777777" w:rsidR="000D70B5" w:rsidRDefault="00680BB2">
            <w:r>
              <w:rPr>
                <w:sz w:val="16"/>
              </w:rPr>
              <w:t>Sí</w:t>
            </w:r>
          </w:p>
        </w:tc>
        <w:tc>
          <w:tcPr>
            <w:tcW w:w="1568" w:type="dxa"/>
          </w:tcPr>
          <w:p w14:paraId="54B152FA" w14:textId="77777777" w:rsidR="000D70B5" w:rsidRDefault="000D70B5"/>
        </w:tc>
        <w:tc>
          <w:tcPr>
            <w:tcW w:w="1568" w:type="dxa"/>
          </w:tcPr>
          <w:p w14:paraId="31C9181D" w14:textId="77777777" w:rsidR="000D70B5" w:rsidRDefault="00680BB2">
            <w:r>
              <w:rPr>
                <w:sz w:val="16"/>
              </w:rPr>
              <w:t>Preferencia ajuste.</w:t>
            </w:r>
          </w:p>
        </w:tc>
      </w:tr>
      <w:tr w:rsidR="000D70B5" w14:paraId="78AF4A51" w14:textId="77777777">
        <w:tc>
          <w:tcPr>
            <w:tcW w:w="1568" w:type="dxa"/>
          </w:tcPr>
          <w:p w14:paraId="71263048" w14:textId="77777777" w:rsidR="000D70B5" w:rsidRDefault="00680BB2">
            <w:r>
              <w:rPr>
                <w:sz w:val="16"/>
              </w:rPr>
              <w:t>acepta_datos_foto</w:t>
            </w:r>
          </w:p>
        </w:tc>
        <w:tc>
          <w:tcPr>
            <w:tcW w:w="1568" w:type="dxa"/>
          </w:tcPr>
          <w:p w14:paraId="61172201" w14:textId="77777777" w:rsidR="000D70B5" w:rsidRDefault="00680BB2">
            <w:r>
              <w:rPr>
                <w:sz w:val="16"/>
              </w:rPr>
              <w:t>boolean</w:t>
            </w:r>
          </w:p>
        </w:tc>
        <w:tc>
          <w:tcPr>
            <w:tcW w:w="1568" w:type="dxa"/>
          </w:tcPr>
          <w:p w14:paraId="4F807746" w14:textId="77777777" w:rsidR="000D70B5" w:rsidRDefault="00680BB2">
            <w:r>
              <w:rPr>
                <w:sz w:val="16"/>
              </w:rPr>
              <w:t>1 byte</w:t>
            </w:r>
          </w:p>
        </w:tc>
        <w:tc>
          <w:tcPr>
            <w:tcW w:w="1568" w:type="dxa"/>
          </w:tcPr>
          <w:p w14:paraId="0E6C9C63" w14:textId="77777777" w:rsidR="000D70B5" w:rsidRDefault="00680BB2">
            <w:r>
              <w:rPr>
                <w:sz w:val="16"/>
              </w:rPr>
              <w:t>No</w:t>
            </w:r>
          </w:p>
        </w:tc>
        <w:tc>
          <w:tcPr>
            <w:tcW w:w="1568" w:type="dxa"/>
          </w:tcPr>
          <w:p w14:paraId="77B84147" w14:textId="77777777" w:rsidR="000D70B5" w:rsidRDefault="000D70B5"/>
        </w:tc>
        <w:tc>
          <w:tcPr>
            <w:tcW w:w="1568" w:type="dxa"/>
          </w:tcPr>
          <w:p w14:paraId="72AD2D49" w14:textId="77777777" w:rsidR="000D70B5" w:rsidRDefault="00680BB2">
            <w:r>
              <w:rPr>
                <w:sz w:val="16"/>
              </w:rPr>
              <w:t xml:space="preserve">Acepta datos </w:t>
            </w:r>
            <w:r>
              <w:rPr>
                <w:sz w:val="16"/>
              </w:rPr>
              <w:t>foto.</w:t>
            </w:r>
          </w:p>
        </w:tc>
      </w:tr>
      <w:tr w:rsidR="000D70B5" w14:paraId="782A9265" w14:textId="77777777">
        <w:tc>
          <w:tcPr>
            <w:tcW w:w="1568" w:type="dxa"/>
          </w:tcPr>
          <w:p w14:paraId="77C30EEB" w14:textId="77777777" w:rsidR="000D70B5" w:rsidRDefault="00680BB2">
            <w:r>
              <w:rPr>
                <w:sz w:val="16"/>
              </w:rPr>
              <w:t>creado_en</w:t>
            </w:r>
          </w:p>
        </w:tc>
        <w:tc>
          <w:tcPr>
            <w:tcW w:w="1568" w:type="dxa"/>
          </w:tcPr>
          <w:p w14:paraId="11203334" w14:textId="77777777" w:rsidR="000D70B5" w:rsidRDefault="00680BB2">
            <w:r>
              <w:rPr>
                <w:sz w:val="16"/>
              </w:rPr>
              <w:t>timestamp without time zone</w:t>
            </w:r>
          </w:p>
        </w:tc>
        <w:tc>
          <w:tcPr>
            <w:tcW w:w="1568" w:type="dxa"/>
          </w:tcPr>
          <w:p w14:paraId="1B58FFAD" w14:textId="77777777" w:rsidR="000D70B5" w:rsidRDefault="00680BB2">
            <w:r>
              <w:rPr>
                <w:sz w:val="16"/>
              </w:rPr>
              <w:t>8 bytes</w:t>
            </w:r>
          </w:p>
        </w:tc>
        <w:tc>
          <w:tcPr>
            <w:tcW w:w="1568" w:type="dxa"/>
          </w:tcPr>
          <w:p w14:paraId="405542A6" w14:textId="77777777" w:rsidR="000D70B5" w:rsidRDefault="00680BB2">
            <w:r>
              <w:rPr>
                <w:sz w:val="16"/>
              </w:rPr>
              <w:t>No</w:t>
            </w:r>
          </w:p>
        </w:tc>
        <w:tc>
          <w:tcPr>
            <w:tcW w:w="1568" w:type="dxa"/>
          </w:tcPr>
          <w:p w14:paraId="21EAB9FE" w14:textId="77777777" w:rsidR="000D70B5" w:rsidRDefault="000D70B5"/>
        </w:tc>
        <w:tc>
          <w:tcPr>
            <w:tcW w:w="1568" w:type="dxa"/>
          </w:tcPr>
          <w:p w14:paraId="44EDF707" w14:textId="77777777" w:rsidR="000D70B5" w:rsidRDefault="00680BB2">
            <w:r>
              <w:rPr>
                <w:sz w:val="16"/>
              </w:rPr>
              <w:t>Fecha y hora de creación del registro.</w:t>
            </w:r>
          </w:p>
        </w:tc>
      </w:tr>
    </w:tbl>
    <w:p w14:paraId="143F1824" w14:textId="77777777" w:rsidR="000D70B5" w:rsidRDefault="00680BB2">
      <w:r>
        <w:rPr>
          <w:b/>
          <w:sz w:val="18"/>
        </w:rPr>
        <w:t>PERMISO  ·  paquete seguridad</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5FAFCBAB" w14:textId="77777777">
        <w:tc>
          <w:tcPr>
            <w:tcW w:w="1568" w:type="dxa"/>
            <w:shd w:val="clear" w:color="auto" w:fill="D9D9D9"/>
          </w:tcPr>
          <w:p w14:paraId="538DE2D6" w14:textId="77777777" w:rsidR="000D70B5" w:rsidRDefault="00680BB2">
            <w:r>
              <w:rPr>
                <w:b/>
                <w:sz w:val="16"/>
              </w:rPr>
              <w:t>Atributo</w:t>
            </w:r>
          </w:p>
        </w:tc>
        <w:tc>
          <w:tcPr>
            <w:tcW w:w="1568" w:type="dxa"/>
            <w:shd w:val="clear" w:color="auto" w:fill="D9D9D9"/>
          </w:tcPr>
          <w:p w14:paraId="054409B5" w14:textId="77777777" w:rsidR="000D70B5" w:rsidRDefault="00680BB2">
            <w:r>
              <w:rPr>
                <w:b/>
                <w:sz w:val="16"/>
              </w:rPr>
              <w:t>Tipo</w:t>
            </w:r>
          </w:p>
        </w:tc>
        <w:tc>
          <w:tcPr>
            <w:tcW w:w="1568" w:type="dxa"/>
            <w:shd w:val="clear" w:color="auto" w:fill="D9D9D9"/>
          </w:tcPr>
          <w:p w14:paraId="1E350FB1" w14:textId="77777777" w:rsidR="000D70B5" w:rsidRDefault="00680BB2">
            <w:r>
              <w:rPr>
                <w:b/>
                <w:sz w:val="16"/>
              </w:rPr>
              <w:t>Tamaño</w:t>
            </w:r>
          </w:p>
        </w:tc>
        <w:tc>
          <w:tcPr>
            <w:tcW w:w="1568" w:type="dxa"/>
            <w:shd w:val="clear" w:color="auto" w:fill="D9D9D9"/>
          </w:tcPr>
          <w:p w14:paraId="74A7AFD8" w14:textId="77777777" w:rsidR="000D70B5" w:rsidRDefault="00680BB2">
            <w:r>
              <w:rPr>
                <w:b/>
                <w:sz w:val="16"/>
              </w:rPr>
              <w:t>Nulo</w:t>
            </w:r>
          </w:p>
        </w:tc>
        <w:tc>
          <w:tcPr>
            <w:tcW w:w="1568" w:type="dxa"/>
            <w:shd w:val="clear" w:color="auto" w:fill="D9D9D9"/>
          </w:tcPr>
          <w:p w14:paraId="6011FAA9" w14:textId="77777777" w:rsidR="000D70B5" w:rsidRDefault="00680BB2">
            <w:r>
              <w:rPr>
                <w:b/>
                <w:sz w:val="16"/>
              </w:rPr>
              <w:t>Llave</w:t>
            </w:r>
          </w:p>
        </w:tc>
        <w:tc>
          <w:tcPr>
            <w:tcW w:w="1568" w:type="dxa"/>
            <w:shd w:val="clear" w:color="auto" w:fill="D9D9D9"/>
          </w:tcPr>
          <w:p w14:paraId="2CCA15B7" w14:textId="77777777" w:rsidR="000D70B5" w:rsidRDefault="00680BB2">
            <w:r>
              <w:rPr>
                <w:b/>
                <w:sz w:val="16"/>
              </w:rPr>
              <w:t>Descripción</w:t>
            </w:r>
          </w:p>
        </w:tc>
      </w:tr>
      <w:tr w:rsidR="000D70B5" w14:paraId="15283483" w14:textId="77777777">
        <w:tc>
          <w:tcPr>
            <w:tcW w:w="1568" w:type="dxa"/>
          </w:tcPr>
          <w:p w14:paraId="7625562E" w14:textId="77777777" w:rsidR="000D70B5" w:rsidRDefault="00680BB2">
            <w:r>
              <w:rPr>
                <w:sz w:val="16"/>
              </w:rPr>
              <w:t>id</w:t>
            </w:r>
          </w:p>
        </w:tc>
        <w:tc>
          <w:tcPr>
            <w:tcW w:w="1568" w:type="dxa"/>
          </w:tcPr>
          <w:p w14:paraId="1168149B" w14:textId="77777777" w:rsidR="000D70B5" w:rsidRDefault="00680BB2">
            <w:r>
              <w:rPr>
                <w:sz w:val="16"/>
              </w:rPr>
              <w:t>integer</w:t>
            </w:r>
          </w:p>
        </w:tc>
        <w:tc>
          <w:tcPr>
            <w:tcW w:w="1568" w:type="dxa"/>
          </w:tcPr>
          <w:p w14:paraId="60EB3561" w14:textId="77777777" w:rsidR="000D70B5" w:rsidRDefault="00680BB2">
            <w:r>
              <w:rPr>
                <w:sz w:val="16"/>
              </w:rPr>
              <w:t>4 bytes</w:t>
            </w:r>
          </w:p>
        </w:tc>
        <w:tc>
          <w:tcPr>
            <w:tcW w:w="1568" w:type="dxa"/>
          </w:tcPr>
          <w:p w14:paraId="3A6BB77C" w14:textId="77777777" w:rsidR="000D70B5" w:rsidRDefault="00680BB2">
            <w:r>
              <w:rPr>
                <w:sz w:val="16"/>
              </w:rPr>
              <w:t>No</w:t>
            </w:r>
          </w:p>
        </w:tc>
        <w:tc>
          <w:tcPr>
            <w:tcW w:w="1568" w:type="dxa"/>
          </w:tcPr>
          <w:p w14:paraId="516AE371" w14:textId="77777777" w:rsidR="000D70B5" w:rsidRDefault="00680BB2">
            <w:r>
              <w:rPr>
                <w:sz w:val="16"/>
              </w:rPr>
              <w:t>PK</w:t>
            </w:r>
          </w:p>
        </w:tc>
        <w:tc>
          <w:tcPr>
            <w:tcW w:w="1568" w:type="dxa"/>
          </w:tcPr>
          <w:p w14:paraId="0CA44643" w14:textId="77777777" w:rsidR="000D70B5" w:rsidRDefault="00680BB2">
            <w:r>
              <w:rPr>
                <w:sz w:val="16"/>
              </w:rPr>
              <w:t>Identificador único del registro.</w:t>
            </w:r>
          </w:p>
        </w:tc>
      </w:tr>
      <w:tr w:rsidR="000D70B5" w14:paraId="605B9FA1" w14:textId="77777777">
        <w:tc>
          <w:tcPr>
            <w:tcW w:w="1568" w:type="dxa"/>
          </w:tcPr>
          <w:p w14:paraId="42733399" w14:textId="77777777" w:rsidR="000D70B5" w:rsidRDefault="00680BB2">
            <w:r>
              <w:rPr>
                <w:sz w:val="16"/>
              </w:rPr>
              <w:t>codigo</w:t>
            </w:r>
          </w:p>
        </w:tc>
        <w:tc>
          <w:tcPr>
            <w:tcW w:w="1568" w:type="dxa"/>
          </w:tcPr>
          <w:p w14:paraId="588F3C4A" w14:textId="77777777" w:rsidR="000D70B5" w:rsidRDefault="00680BB2">
            <w:r>
              <w:rPr>
                <w:sz w:val="16"/>
              </w:rPr>
              <w:t>varchar(60)</w:t>
            </w:r>
          </w:p>
        </w:tc>
        <w:tc>
          <w:tcPr>
            <w:tcW w:w="1568" w:type="dxa"/>
          </w:tcPr>
          <w:p w14:paraId="0A08B635" w14:textId="77777777" w:rsidR="000D70B5" w:rsidRDefault="00680BB2">
            <w:r>
              <w:rPr>
                <w:sz w:val="16"/>
              </w:rPr>
              <w:t>60 caracteres</w:t>
            </w:r>
          </w:p>
        </w:tc>
        <w:tc>
          <w:tcPr>
            <w:tcW w:w="1568" w:type="dxa"/>
          </w:tcPr>
          <w:p w14:paraId="0B42C222" w14:textId="77777777" w:rsidR="000D70B5" w:rsidRDefault="00680BB2">
            <w:r>
              <w:rPr>
                <w:sz w:val="16"/>
              </w:rPr>
              <w:t>No</w:t>
            </w:r>
          </w:p>
        </w:tc>
        <w:tc>
          <w:tcPr>
            <w:tcW w:w="1568" w:type="dxa"/>
          </w:tcPr>
          <w:p w14:paraId="1B1E52A5" w14:textId="77777777" w:rsidR="000D70B5" w:rsidRDefault="00680BB2">
            <w:r>
              <w:rPr>
                <w:sz w:val="16"/>
              </w:rPr>
              <w:t>Única</w:t>
            </w:r>
          </w:p>
        </w:tc>
        <w:tc>
          <w:tcPr>
            <w:tcW w:w="1568" w:type="dxa"/>
          </w:tcPr>
          <w:p w14:paraId="75553192" w14:textId="77777777" w:rsidR="000D70B5" w:rsidRDefault="00680BB2">
            <w:r>
              <w:rPr>
                <w:sz w:val="16"/>
              </w:rPr>
              <w:t>Código único de negocio.</w:t>
            </w:r>
          </w:p>
        </w:tc>
      </w:tr>
      <w:tr w:rsidR="000D70B5" w14:paraId="6C49E2A2" w14:textId="77777777">
        <w:tc>
          <w:tcPr>
            <w:tcW w:w="1568" w:type="dxa"/>
          </w:tcPr>
          <w:p w14:paraId="3607CB6A" w14:textId="77777777" w:rsidR="000D70B5" w:rsidRDefault="00680BB2">
            <w:r>
              <w:rPr>
                <w:sz w:val="16"/>
              </w:rPr>
              <w:t>modulo</w:t>
            </w:r>
          </w:p>
        </w:tc>
        <w:tc>
          <w:tcPr>
            <w:tcW w:w="1568" w:type="dxa"/>
          </w:tcPr>
          <w:p w14:paraId="641378DF" w14:textId="77777777" w:rsidR="000D70B5" w:rsidRDefault="00680BB2">
            <w:r>
              <w:rPr>
                <w:sz w:val="16"/>
              </w:rPr>
              <w:t>varchar(40)</w:t>
            </w:r>
          </w:p>
        </w:tc>
        <w:tc>
          <w:tcPr>
            <w:tcW w:w="1568" w:type="dxa"/>
          </w:tcPr>
          <w:p w14:paraId="5A10FB45" w14:textId="77777777" w:rsidR="000D70B5" w:rsidRDefault="00680BB2">
            <w:r>
              <w:rPr>
                <w:sz w:val="16"/>
              </w:rPr>
              <w:t>40 caracteres</w:t>
            </w:r>
          </w:p>
        </w:tc>
        <w:tc>
          <w:tcPr>
            <w:tcW w:w="1568" w:type="dxa"/>
          </w:tcPr>
          <w:p w14:paraId="5884745C" w14:textId="77777777" w:rsidR="000D70B5" w:rsidRDefault="00680BB2">
            <w:r>
              <w:rPr>
                <w:sz w:val="16"/>
              </w:rPr>
              <w:t>No</w:t>
            </w:r>
          </w:p>
        </w:tc>
        <w:tc>
          <w:tcPr>
            <w:tcW w:w="1568" w:type="dxa"/>
          </w:tcPr>
          <w:p w14:paraId="6C70D5A5" w14:textId="77777777" w:rsidR="000D70B5" w:rsidRDefault="000D70B5"/>
        </w:tc>
        <w:tc>
          <w:tcPr>
            <w:tcW w:w="1568" w:type="dxa"/>
          </w:tcPr>
          <w:p w14:paraId="3FC10E2E" w14:textId="77777777" w:rsidR="000D70B5" w:rsidRDefault="00680BB2">
            <w:r>
              <w:rPr>
                <w:sz w:val="16"/>
              </w:rPr>
              <w:t>Modulo.</w:t>
            </w:r>
          </w:p>
        </w:tc>
      </w:tr>
      <w:tr w:rsidR="000D70B5" w14:paraId="1065A355" w14:textId="77777777">
        <w:tc>
          <w:tcPr>
            <w:tcW w:w="1568" w:type="dxa"/>
          </w:tcPr>
          <w:p w14:paraId="69885E94" w14:textId="77777777" w:rsidR="000D70B5" w:rsidRDefault="00680BB2">
            <w:r>
              <w:rPr>
                <w:sz w:val="16"/>
              </w:rPr>
              <w:t>descripcion</w:t>
            </w:r>
          </w:p>
        </w:tc>
        <w:tc>
          <w:tcPr>
            <w:tcW w:w="1568" w:type="dxa"/>
          </w:tcPr>
          <w:p w14:paraId="2FA14C2D" w14:textId="77777777" w:rsidR="000D70B5" w:rsidRDefault="00680BB2">
            <w:r>
              <w:rPr>
                <w:sz w:val="16"/>
              </w:rPr>
              <w:t>varchar(200)</w:t>
            </w:r>
          </w:p>
        </w:tc>
        <w:tc>
          <w:tcPr>
            <w:tcW w:w="1568" w:type="dxa"/>
          </w:tcPr>
          <w:p w14:paraId="59F43037" w14:textId="77777777" w:rsidR="000D70B5" w:rsidRDefault="00680BB2">
            <w:r>
              <w:rPr>
                <w:sz w:val="16"/>
              </w:rPr>
              <w:t>200 caracteres</w:t>
            </w:r>
          </w:p>
        </w:tc>
        <w:tc>
          <w:tcPr>
            <w:tcW w:w="1568" w:type="dxa"/>
          </w:tcPr>
          <w:p w14:paraId="07EA8DF8" w14:textId="77777777" w:rsidR="000D70B5" w:rsidRDefault="00680BB2">
            <w:r>
              <w:rPr>
                <w:sz w:val="16"/>
              </w:rPr>
              <w:t>Sí</w:t>
            </w:r>
          </w:p>
        </w:tc>
        <w:tc>
          <w:tcPr>
            <w:tcW w:w="1568" w:type="dxa"/>
          </w:tcPr>
          <w:p w14:paraId="4C550A5B" w14:textId="77777777" w:rsidR="000D70B5" w:rsidRDefault="000D70B5"/>
        </w:tc>
        <w:tc>
          <w:tcPr>
            <w:tcW w:w="1568" w:type="dxa"/>
          </w:tcPr>
          <w:p w14:paraId="757B25CA" w14:textId="77777777" w:rsidR="000D70B5" w:rsidRDefault="00680BB2">
            <w:r>
              <w:rPr>
                <w:sz w:val="16"/>
              </w:rPr>
              <w:t>Descripción del registro.</w:t>
            </w:r>
          </w:p>
        </w:tc>
      </w:tr>
    </w:tbl>
    <w:p w14:paraId="2637AB8D" w14:textId="77777777" w:rsidR="000D70B5" w:rsidRDefault="00680BB2">
      <w:r>
        <w:rPr>
          <w:b/>
          <w:sz w:val="18"/>
        </w:rPr>
        <w:t>ROL  ·  paquete seguridad</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435A3A75" w14:textId="77777777">
        <w:tc>
          <w:tcPr>
            <w:tcW w:w="1568" w:type="dxa"/>
            <w:shd w:val="clear" w:color="auto" w:fill="D9D9D9"/>
          </w:tcPr>
          <w:p w14:paraId="40BD187D" w14:textId="77777777" w:rsidR="000D70B5" w:rsidRDefault="00680BB2">
            <w:r>
              <w:rPr>
                <w:b/>
                <w:sz w:val="16"/>
              </w:rPr>
              <w:t>Atributo</w:t>
            </w:r>
          </w:p>
        </w:tc>
        <w:tc>
          <w:tcPr>
            <w:tcW w:w="1568" w:type="dxa"/>
            <w:shd w:val="clear" w:color="auto" w:fill="D9D9D9"/>
          </w:tcPr>
          <w:p w14:paraId="31614C34" w14:textId="77777777" w:rsidR="000D70B5" w:rsidRDefault="00680BB2">
            <w:r>
              <w:rPr>
                <w:b/>
                <w:sz w:val="16"/>
              </w:rPr>
              <w:t>Tipo</w:t>
            </w:r>
          </w:p>
        </w:tc>
        <w:tc>
          <w:tcPr>
            <w:tcW w:w="1568" w:type="dxa"/>
            <w:shd w:val="clear" w:color="auto" w:fill="D9D9D9"/>
          </w:tcPr>
          <w:p w14:paraId="7CB523BB" w14:textId="77777777" w:rsidR="000D70B5" w:rsidRDefault="00680BB2">
            <w:r>
              <w:rPr>
                <w:b/>
                <w:sz w:val="16"/>
              </w:rPr>
              <w:t>Tamaño</w:t>
            </w:r>
          </w:p>
        </w:tc>
        <w:tc>
          <w:tcPr>
            <w:tcW w:w="1568" w:type="dxa"/>
            <w:shd w:val="clear" w:color="auto" w:fill="D9D9D9"/>
          </w:tcPr>
          <w:p w14:paraId="4C28A9A7" w14:textId="77777777" w:rsidR="000D70B5" w:rsidRDefault="00680BB2">
            <w:r>
              <w:rPr>
                <w:b/>
                <w:sz w:val="16"/>
              </w:rPr>
              <w:t>Nulo</w:t>
            </w:r>
          </w:p>
        </w:tc>
        <w:tc>
          <w:tcPr>
            <w:tcW w:w="1568" w:type="dxa"/>
            <w:shd w:val="clear" w:color="auto" w:fill="D9D9D9"/>
          </w:tcPr>
          <w:p w14:paraId="4F015B16" w14:textId="77777777" w:rsidR="000D70B5" w:rsidRDefault="00680BB2">
            <w:r>
              <w:rPr>
                <w:b/>
                <w:sz w:val="16"/>
              </w:rPr>
              <w:t>Llave</w:t>
            </w:r>
          </w:p>
        </w:tc>
        <w:tc>
          <w:tcPr>
            <w:tcW w:w="1568" w:type="dxa"/>
            <w:shd w:val="clear" w:color="auto" w:fill="D9D9D9"/>
          </w:tcPr>
          <w:p w14:paraId="021038A8" w14:textId="77777777" w:rsidR="000D70B5" w:rsidRDefault="00680BB2">
            <w:r>
              <w:rPr>
                <w:b/>
                <w:sz w:val="16"/>
              </w:rPr>
              <w:t>Descripción</w:t>
            </w:r>
          </w:p>
        </w:tc>
      </w:tr>
      <w:tr w:rsidR="000D70B5" w14:paraId="4A426916" w14:textId="77777777">
        <w:tc>
          <w:tcPr>
            <w:tcW w:w="1568" w:type="dxa"/>
          </w:tcPr>
          <w:p w14:paraId="77816189" w14:textId="77777777" w:rsidR="000D70B5" w:rsidRDefault="00680BB2">
            <w:r>
              <w:rPr>
                <w:sz w:val="16"/>
              </w:rPr>
              <w:t>id</w:t>
            </w:r>
          </w:p>
        </w:tc>
        <w:tc>
          <w:tcPr>
            <w:tcW w:w="1568" w:type="dxa"/>
          </w:tcPr>
          <w:p w14:paraId="3987BD1B" w14:textId="77777777" w:rsidR="000D70B5" w:rsidRDefault="00680BB2">
            <w:r>
              <w:rPr>
                <w:sz w:val="16"/>
              </w:rPr>
              <w:t>integer</w:t>
            </w:r>
          </w:p>
        </w:tc>
        <w:tc>
          <w:tcPr>
            <w:tcW w:w="1568" w:type="dxa"/>
          </w:tcPr>
          <w:p w14:paraId="276E83DC" w14:textId="77777777" w:rsidR="000D70B5" w:rsidRDefault="00680BB2">
            <w:r>
              <w:rPr>
                <w:sz w:val="16"/>
              </w:rPr>
              <w:t>4 bytes</w:t>
            </w:r>
          </w:p>
        </w:tc>
        <w:tc>
          <w:tcPr>
            <w:tcW w:w="1568" w:type="dxa"/>
          </w:tcPr>
          <w:p w14:paraId="55C55A99" w14:textId="77777777" w:rsidR="000D70B5" w:rsidRDefault="00680BB2">
            <w:r>
              <w:rPr>
                <w:sz w:val="16"/>
              </w:rPr>
              <w:t>No</w:t>
            </w:r>
          </w:p>
        </w:tc>
        <w:tc>
          <w:tcPr>
            <w:tcW w:w="1568" w:type="dxa"/>
          </w:tcPr>
          <w:p w14:paraId="0F318AF5" w14:textId="77777777" w:rsidR="000D70B5" w:rsidRDefault="00680BB2">
            <w:r>
              <w:rPr>
                <w:sz w:val="16"/>
              </w:rPr>
              <w:t>PK</w:t>
            </w:r>
          </w:p>
        </w:tc>
        <w:tc>
          <w:tcPr>
            <w:tcW w:w="1568" w:type="dxa"/>
          </w:tcPr>
          <w:p w14:paraId="7AAC97A4" w14:textId="77777777" w:rsidR="000D70B5" w:rsidRDefault="00680BB2">
            <w:r>
              <w:rPr>
                <w:sz w:val="16"/>
              </w:rPr>
              <w:t>Identificador único del registro.</w:t>
            </w:r>
          </w:p>
        </w:tc>
      </w:tr>
      <w:tr w:rsidR="000D70B5" w14:paraId="5BB310FB" w14:textId="77777777">
        <w:tc>
          <w:tcPr>
            <w:tcW w:w="1568" w:type="dxa"/>
          </w:tcPr>
          <w:p w14:paraId="70C64A3B" w14:textId="77777777" w:rsidR="000D70B5" w:rsidRDefault="00680BB2">
            <w:r>
              <w:rPr>
                <w:sz w:val="16"/>
              </w:rPr>
              <w:t>nombre</w:t>
            </w:r>
          </w:p>
        </w:tc>
        <w:tc>
          <w:tcPr>
            <w:tcW w:w="1568" w:type="dxa"/>
          </w:tcPr>
          <w:p w14:paraId="021AA017" w14:textId="77777777" w:rsidR="000D70B5" w:rsidRDefault="00680BB2">
            <w:r>
              <w:rPr>
                <w:sz w:val="16"/>
              </w:rPr>
              <w:t>varchar(40)</w:t>
            </w:r>
          </w:p>
        </w:tc>
        <w:tc>
          <w:tcPr>
            <w:tcW w:w="1568" w:type="dxa"/>
          </w:tcPr>
          <w:p w14:paraId="527C4023" w14:textId="77777777" w:rsidR="000D70B5" w:rsidRDefault="00680BB2">
            <w:r>
              <w:rPr>
                <w:sz w:val="16"/>
              </w:rPr>
              <w:t>40 caracteres</w:t>
            </w:r>
          </w:p>
        </w:tc>
        <w:tc>
          <w:tcPr>
            <w:tcW w:w="1568" w:type="dxa"/>
          </w:tcPr>
          <w:p w14:paraId="03B557E3" w14:textId="77777777" w:rsidR="000D70B5" w:rsidRDefault="00680BB2">
            <w:r>
              <w:rPr>
                <w:sz w:val="16"/>
              </w:rPr>
              <w:t>No</w:t>
            </w:r>
          </w:p>
        </w:tc>
        <w:tc>
          <w:tcPr>
            <w:tcW w:w="1568" w:type="dxa"/>
          </w:tcPr>
          <w:p w14:paraId="5EF9496C" w14:textId="77777777" w:rsidR="000D70B5" w:rsidRDefault="00680BB2">
            <w:r>
              <w:rPr>
                <w:sz w:val="16"/>
              </w:rPr>
              <w:t>Única</w:t>
            </w:r>
          </w:p>
        </w:tc>
        <w:tc>
          <w:tcPr>
            <w:tcW w:w="1568" w:type="dxa"/>
          </w:tcPr>
          <w:p w14:paraId="1C82A9A6" w14:textId="77777777" w:rsidR="000D70B5" w:rsidRDefault="00680BB2">
            <w:r>
              <w:rPr>
                <w:sz w:val="16"/>
              </w:rPr>
              <w:t>Nombre descriptivo.</w:t>
            </w:r>
          </w:p>
        </w:tc>
      </w:tr>
      <w:tr w:rsidR="000D70B5" w14:paraId="3B2B7BFA" w14:textId="77777777">
        <w:tc>
          <w:tcPr>
            <w:tcW w:w="1568" w:type="dxa"/>
          </w:tcPr>
          <w:p w14:paraId="7F9F588D" w14:textId="77777777" w:rsidR="000D70B5" w:rsidRDefault="00680BB2">
            <w:r>
              <w:rPr>
                <w:sz w:val="16"/>
              </w:rPr>
              <w:t>descripcion</w:t>
            </w:r>
          </w:p>
        </w:tc>
        <w:tc>
          <w:tcPr>
            <w:tcW w:w="1568" w:type="dxa"/>
          </w:tcPr>
          <w:p w14:paraId="1F152497" w14:textId="77777777" w:rsidR="000D70B5" w:rsidRDefault="00680BB2">
            <w:r>
              <w:rPr>
                <w:sz w:val="16"/>
              </w:rPr>
              <w:t>varchar(200)</w:t>
            </w:r>
          </w:p>
        </w:tc>
        <w:tc>
          <w:tcPr>
            <w:tcW w:w="1568" w:type="dxa"/>
          </w:tcPr>
          <w:p w14:paraId="09298901" w14:textId="77777777" w:rsidR="000D70B5" w:rsidRDefault="00680BB2">
            <w:r>
              <w:rPr>
                <w:sz w:val="16"/>
              </w:rPr>
              <w:t>200 caracteres</w:t>
            </w:r>
          </w:p>
        </w:tc>
        <w:tc>
          <w:tcPr>
            <w:tcW w:w="1568" w:type="dxa"/>
          </w:tcPr>
          <w:p w14:paraId="19799E2B" w14:textId="77777777" w:rsidR="000D70B5" w:rsidRDefault="00680BB2">
            <w:r>
              <w:rPr>
                <w:sz w:val="16"/>
              </w:rPr>
              <w:t>Sí</w:t>
            </w:r>
          </w:p>
        </w:tc>
        <w:tc>
          <w:tcPr>
            <w:tcW w:w="1568" w:type="dxa"/>
          </w:tcPr>
          <w:p w14:paraId="69B590F0" w14:textId="77777777" w:rsidR="000D70B5" w:rsidRDefault="000D70B5"/>
        </w:tc>
        <w:tc>
          <w:tcPr>
            <w:tcW w:w="1568" w:type="dxa"/>
          </w:tcPr>
          <w:p w14:paraId="758645AA" w14:textId="77777777" w:rsidR="000D70B5" w:rsidRDefault="00680BB2">
            <w:r>
              <w:rPr>
                <w:sz w:val="16"/>
              </w:rPr>
              <w:t>Descripción del registro.</w:t>
            </w:r>
          </w:p>
        </w:tc>
      </w:tr>
      <w:tr w:rsidR="000D70B5" w14:paraId="5C3A2545" w14:textId="77777777">
        <w:tc>
          <w:tcPr>
            <w:tcW w:w="1568" w:type="dxa"/>
          </w:tcPr>
          <w:p w14:paraId="0E3FEAFC" w14:textId="77777777" w:rsidR="000D70B5" w:rsidRDefault="00680BB2">
            <w:r>
              <w:rPr>
                <w:sz w:val="16"/>
              </w:rPr>
              <w:t>activo</w:t>
            </w:r>
          </w:p>
        </w:tc>
        <w:tc>
          <w:tcPr>
            <w:tcW w:w="1568" w:type="dxa"/>
          </w:tcPr>
          <w:p w14:paraId="45266BC3" w14:textId="77777777" w:rsidR="000D70B5" w:rsidRDefault="00680BB2">
            <w:r>
              <w:rPr>
                <w:sz w:val="16"/>
              </w:rPr>
              <w:t>boolean</w:t>
            </w:r>
          </w:p>
        </w:tc>
        <w:tc>
          <w:tcPr>
            <w:tcW w:w="1568" w:type="dxa"/>
          </w:tcPr>
          <w:p w14:paraId="6E00E3BD" w14:textId="77777777" w:rsidR="000D70B5" w:rsidRDefault="00680BB2">
            <w:r>
              <w:rPr>
                <w:sz w:val="16"/>
              </w:rPr>
              <w:t>1 byte</w:t>
            </w:r>
          </w:p>
        </w:tc>
        <w:tc>
          <w:tcPr>
            <w:tcW w:w="1568" w:type="dxa"/>
          </w:tcPr>
          <w:p w14:paraId="332DC9F0" w14:textId="77777777" w:rsidR="000D70B5" w:rsidRDefault="00680BB2">
            <w:r>
              <w:rPr>
                <w:sz w:val="16"/>
              </w:rPr>
              <w:t>No</w:t>
            </w:r>
          </w:p>
        </w:tc>
        <w:tc>
          <w:tcPr>
            <w:tcW w:w="1568" w:type="dxa"/>
          </w:tcPr>
          <w:p w14:paraId="7EA8D4D3" w14:textId="77777777" w:rsidR="000D70B5" w:rsidRDefault="000D70B5"/>
        </w:tc>
        <w:tc>
          <w:tcPr>
            <w:tcW w:w="1568" w:type="dxa"/>
          </w:tcPr>
          <w:p w14:paraId="2DF99E49" w14:textId="77777777" w:rsidR="000D70B5" w:rsidRDefault="00680BB2">
            <w:r>
              <w:rPr>
                <w:sz w:val="16"/>
              </w:rPr>
              <w:t xml:space="preserve">Indica si el </w:t>
            </w:r>
            <w:r>
              <w:rPr>
                <w:sz w:val="16"/>
              </w:rPr>
              <w:t>registro está vigente (borrado lógico).</w:t>
            </w:r>
          </w:p>
        </w:tc>
      </w:tr>
    </w:tbl>
    <w:p w14:paraId="3DB49E3C" w14:textId="77777777" w:rsidR="000D70B5" w:rsidRDefault="00680BB2">
      <w:r>
        <w:rPr>
          <w:b/>
          <w:sz w:val="18"/>
        </w:rPr>
        <w:t>ROL_PERMISO  ·  paquete seguridad</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65B7F434" w14:textId="77777777">
        <w:tc>
          <w:tcPr>
            <w:tcW w:w="1568" w:type="dxa"/>
            <w:shd w:val="clear" w:color="auto" w:fill="D9D9D9"/>
          </w:tcPr>
          <w:p w14:paraId="5527394A" w14:textId="77777777" w:rsidR="000D70B5" w:rsidRDefault="00680BB2">
            <w:r>
              <w:rPr>
                <w:b/>
                <w:sz w:val="16"/>
              </w:rPr>
              <w:t>Atributo</w:t>
            </w:r>
          </w:p>
        </w:tc>
        <w:tc>
          <w:tcPr>
            <w:tcW w:w="1568" w:type="dxa"/>
            <w:shd w:val="clear" w:color="auto" w:fill="D9D9D9"/>
          </w:tcPr>
          <w:p w14:paraId="5CCDAF63" w14:textId="77777777" w:rsidR="000D70B5" w:rsidRDefault="00680BB2">
            <w:r>
              <w:rPr>
                <w:b/>
                <w:sz w:val="16"/>
              </w:rPr>
              <w:t>Tipo</w:t>
            </w:r>
          </w:p>
        </w:tc>
        <w:tc>
          <w:tcPr>
            <w:tcW w:w="1568" w:type="dxa"/>
            <w:shd w:val="clear" w:color="auto" w:fill="D9D9D9"/>
          </w:tcPr>
          <w:p w14:paraId="59CE4B32" w14:textId="77777777" w:rsidR="000D70B5" w:rsidRDefault="00680BB2">
            <w:r>
              <w:rPr>
                <w:b/>
                <w:sz w:val="16"/>
              </w:rPr>
              <w:t>Tamaño</w:t>
            </w:r>
          </w:p>
        </w:tc>
        <w:tc>
          <w:tcPr>
            <w:tcW w:w="1568" w:type="dxa"/>
            <w:shd w:val="clear" w:color="auto" w:fill="D9D9D9"/>
          </w:tcPr>
          <w:p w14:paraId="5A279C06" w14:textId="77777777" w:rsidR="000D70B5" w:rsidRDefault="00680BB2">
            <w:r>
              <w:rPr>
                <w:b/>
                <w:sz w:val="16"/>
              </w:rPr>
              <w:t>Nulo</w:t>
            </w:r>
          </w:p>
        </w:tc>
        <w:tc>
          <w:tcPr>
            <w:tcW w:w="1568" w:type="dxa"/>
            <w:shd w:val="clear" w:color="auto" w:fill="D9D9D9"/>
          </w:tcPr>
          <w:p w14:paraId="3C996A5F" w14:textId="77777777" w:rsidR="000D70B5" w:rsidRDefault="00680BB2">
            <w:r>
              <w:rPr>
                <w:b/>
                <w:sz w:val="16"/>
              </w:rPr>
              <w:t>Llave</w:t>
            </w:r>
          </w:p>
        </w:tc>
        <w:tc>
          <w:tcPr>
            <w:tcW w:w="1568" w:type="dxa"/>
            <w:shd w:val="clear" w:color="auto" w:fill="D9D9D9"/>
          </w:tcPr>
          <w:p w14:paraId="64929055" w14:textId="77777777" w:rsidR="000D70B5" w:rsidRDefault="00680BB2">
            <w:r>
              <w:rPr>
                <w:b/>
                <w:sz w:val="16"/>
              </w:rPr>
              <w:t>Descripción</w:t>
            </w:r>
          </w:p>
        </w:tc>
      </w:tr>
      <w:tr w:rsidR="000D70B5" w14:paraId="0D3E78A9" w14:textId="77777777">
        <w:tc>
          <w:tcPr>
            <w:tcW w:w="1568" w:type="dxa"/>
          </w:tcPr>
          <w:p w14:paraId="5D205B3C" w14:textId="77777777" w:rsidR="000D70B5" w:rsidRDefault="00680BB2">
            <w:r>
              <w:rPr>
                <w:sz w:val="16"/>
              </w:rPr>
              <w:t>rol_id</w:t>
            </w:r>
          </w:p>
        </w:tc>
        <w:tc>
          <w:tcPr>
            <w:tcW w:w="1568" w:type="dxa"/>
          </w:tcPr>
          <w:p w14:paraId="3D58FFAA" w14:textId="77777777" w:rsidR="000D70B5" w:rsidRDefault="00680BB2">
            <w:r>
              <w:rPr>
                <w:sz w:val="16"/>
              </w:rPr>
              <w:t>integer</w:t>
            </w:r>
          </w:p>
        </w:tc>
        <w:tc>
          <w:tcPr>
            <w:tcW w:w="1568" w:type="dxa"/>
          </w:tcPr>
          <w:p w14:paraId="1A54E1B2" w14:textId="77777777" w:rsidR="000D70B5" w:rsidRDefault="00680BB2">
            <w:r>
              <w:rPr>
                <w:sz w:val="16"/>
              </w:rPr>
              <w:t>4 bytes</w:t>
            </w:r>
          </w:p>
        </w:tc>
        <w:tc>
          <w:tcPr>
            <w:tcW w:w="1568" w:type="dxa"/>
          </w:tcPr>
          <w:p w14:paraId="45632156" w14:textId="77777777" w:rsidR="000D70B5" w:rsidRDefault="00680BB2">
            <w:r>
              <w:rPr>
                <w:sz w:val="16"/>
              </w:rPr>
              <w:t>No</w:t>
            </w:r>
          </w:p>
        </w:tc>
        <w:tc>
          <w:tcPr>
            <w:tcW w:w="1568" w:type="dxa"/>
          </w:tcPr>
          <w:p w14:paraId="0702B883" w14:textId="77777777" w:rsidR="000D70B5" w:rsidRDefault="00680BB2">
            <w:r>
              <w:rPr>
                <w:sz w:val="16"/>
              </w:rPr>
              <w:t>PK, FK → rol</w:t>
            </w:r>
          </w:p>
        </w:tc>
        <w:tc>
          <w:tcPr>
            <w:tcW w:w="1568" w:type="dxa"/>
          </w:tcPr>
          <w:p w14:paraId="0E6D2C05" w14:textId="77777777" w:rsidR="000D70B5" w:rsidRDefault="00680BB2">
            <w:r>
              <w:rPr>
                <w:sz w:val="16"/>
              </w:rPr>
              <w:t>Referencia a rol.</w:t>
            </w:r>
          </w:p>
        </w:tc>
      </w:tr>
      <w:tr w:rsidR="000D70B5" w14:paraId="038EE2F3" w14:textId="77777777">
        <w:tc>
          <w:tcPr>
            <w:tcW w:w="1568" w:type="dxa"/>
          </w:tcPr>
          <w:p w14:paraId="30A7B1C1" w14:textId="77777777" w:rsidR="000D70B5" w:rsidRDefault="00680BB2">
            <w:r>
              <w:rPr>
                <w:sz w:val="16"/>
              </w:rPr>
              <w:t>permiso_id</w:t>
            </w:r>
          </w:p>
        </w:tc>
        <w:tc>
          <w:tcPr>
            <w:tcW w:w="1568" w:type="dxa"/>
          </w:tcPr>
          <w:p w14:paraId="2C5B0218" w14:textId="77777777" w:rsidR="000D70B5" w:rsidRDefault="00680BB2">
            <w:r>
              <w:rPr>
                <w:sz w:val="16"/>
              </w:rPr>
              <w:t>integer</w:t>
            </w:r>
          </w:p>
        </w:tc>
        <w:tc>
          <w:tcPr>
            <w:tcW w:w="1568" w:type="dxa"/>
          </w:tcPr>
          <w:p w14:paraId="3A6C2969" w14:textId="77777777" w:rsidR="000D70B5" w:rsidRDefault="00680BB2">
            <w:r>
              <w:rPr>
                <w:sz w:val="16"/>
              </w:rPr>
              <w:t>4 bytes</w:t>
            </w:r>
          </w:p>
        </w:tc>
        <w:tc>
          <w:tcPr>
            <w:tcW w:w="1568" w:type="dxa"/>
          </w:tcPr>
          <w:p w14:paraId="627D810D" w14:textId="77777777" w:rsidR="000D70B5" w:rsidRDefault="00680BB2">
            <w:r>
              <w:rPr>
                <w:sz w:val="16"/>
              </w:rPr>
              <w:t>No</w:t>
            </w:r>
          </w:p>
        </w:tc>
        <w:tc>
          <w:tcPr>
            <w:tcW w:w="1568" w:type="dxa"/>
          </w:tcPr>
          <w:p w14:paraId="03CCBCBF" w14:textId="77777777" w:rsidR="000D70B5" w:rsidRDefault="00680BB2">
            <w:r>
              <w:rPr>
                <w:sz w:val="16"/>
              </w:rPr>
              <w:t>PK, FK → permiso</w:t>
            </w:r>
          </w:p>
        </w:tc>
        <w:tc>
          <w:tcPr>
            <w:tcW w:w="1568" w:type="dxa"/>
          </w:tcPr>
          <w:p w14:paraId="6071A9E0" w14:textId="77777777" w:rsidR="000D70B5" w:rsidRDefault="00680BB2">
            <w:r>
              <w:rPr>
                <w:sz w:val="16"/>
              </w:rPr>
              <w:t>Referencia a permiso.</w:t>
            </w:r>
          </w:p>
        </w:tc>
      </w:tr>
    </w:tbl>
    <w:p w14:paraId="1BA53F53" w14:textId="77777777" w:rsidR="000D70B5" w:rsidRDefault="00680BB2">
      <w:r>
        <w:rPr>
          <w:b/>
          <w:sz w:val="18"/>
        </w:rPr>
        <w:t>USUARIO  ·  paquete seguridad</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0161887A" w14:textId="77777777">
        <w:tc>
          <w:tcPr>
            <w:tcW w:w="1568" w:type="dxa"/>
            <w:shd w:val="clear" w:color="auto" w:fill="D9D9D9"/>
          </w:tcPr>
          <w:p w14:paraId="2D7B0BBA" w14:textId="77777777" w:rsidR="000D70B5" w:rsidRDefault="00680BB2">
            <w:r>
              <w:rPr>
                <w:b/>
                <w:sz w:val="16"/>
              </w:rPr>
              <w:t>Atributo</w:t>
            </w:r>
          </w:p>
        </w:tc>
        <w:tc>
          <w:tcPr>
            <w:tcW w:w="1568" w:type="dxa"/>
            <w:shd w:val="clear" w:color="auto" w:fill="D9D9D9"/>
          </w:tcPr>
          <w:p w14:paraId="647D975D" w14:textId="77777777" w:rsidR="000D70B5" w:rsidRDefault="00680BB2">
            <w:r>
              <w:rPr>
                <w:b/>
                <w:sz w:val="16"/>
              </w:rPr>
              <w:t>Tipo</w:t>
            </w:r>
          </w:p>
        </w:tc>
        <w:tc>
          <w:tcPr>
            <w:tcW w:w="1568" w:type="dxa"/>
            <w:shd w:val="clear" w:color="auto" w:fill="D9D9D9"/>
          </w:tcPr>
          <w:p w14:paraId="4124BED9" w14:textId="77777777" w:rsidR="000D70B5" w:rsidRDefault="00680BB2">
            <w:r>
              <w:rPr>
                <w:b/>
                <w:sz w:val="16"/>
              </w:rPr>
              <w:t>Tamaño</w:t>
            </w:r>
          </w:p>
        </w:tc>
        <w:tc>
          <w:tcPr>
            <w:tcW w:w="1568" w:type="dxa"/>
            <w:shd w:val="clear" w:color="auto" w:fill="D9D9D9"/>
          </w:tcPr>
          <w:p w14:paraId="39BA7289" w14:textId="77777777" w:rsidR="000D70B5" w:rsidRDefault="00680BB2">
            <w:r>
              <w:rPr>
                <w:b/>
                <w:sz w:val="16"/>
              </w:rPr>
              <w:t>Nulo</w:t>
            </w:r>
          </w:p>
        </w:tc>
        <w:tc>
          <w:tcPr>
            <w:tcW w:w="1568" w:type="dxa"/>
            <w:shd w:val="clear" w:color="auto" w:fill="D9D9D9"/>
          </w:tcPr>
          <w:p w14:paraId="40C8B43B" w14:textId="77777777" w:rsidR="000D70B5" w:rsidRDefault="00680BB2">
            <w:r>
              <w:rPr>
                <w:b/>
                <w:sz w:val="16"/>
              </w:rPr>
              <w:t>Llave</w:t>
            </w:r>
          </w:p>
        </w:tc>
        <w:tc>
          <w:tcPr>
            <w:tcW w:w="1568" w:type="dxa"/>
            <w:shd w:val="clear" w:color="auto" w:fill="D9D9D9"/>
          </w:tcPr>
          <w:p w14:paraId="6EB719B1" w14:textId="77777777" w:rsidR="000D70B5" w:rsidRDefault="00680BB2">
            <w:r>
              <w:rPr>
                <w:b/>
                <w:sz w:val="16"/>
              </w:rPr>
              <w:t>Descripción</w:t>
            </w:r>
          </w:p>
        </w:tc>
      </w:tr>
      <w:tr w:rsidR="000D70B5" w14:paraId="318A43C3" w14:textId="77777777">
        <w:tc>
          <w:tcPr>
            <w:tcW w:w="1568" w:type="dxa"/>
          </w:tcPr>
          <w:p w14:paraId="15BD5676" w14:textId="77777777" w:rsidR="000D70B5" w:rsidRDefault="00680BB2">
            <w:r>
              <w:rPr>
                <w:sz w:val="16"/>
              </w:rPr>
              <w:t>id</w:t>
            </w:r>
          </w:p>
        </w:tc>
        <w:tc>
          <w:tcPr>
            <w:tcW w:w="1568" w:type="dxa"/>
          </w:tcPr>
          <w:p w14:paraId="1BAAB1CE" w14:textId="77777777" w:rsidR="000D70B5" w:rsidRDefault="00680BB2">
            <w:r>
              <w:rPr>
                <w:sz w:val="16"/>
              </w:rPr>
              <w:t>integer</w:t>
            </w:r>
          </w:p>
        </w:tc>
        <w:tc>
          <w:tcPr>
            <w:tcW w:w="1568" w:type="dxa"/>
          </w:tcPr>
          <w:p w14:paraId="7E73EF01" w14:textId="77777777" w:rsidR="000D70B5" w:rsidRDefault="00680BB2">
            <w:r>
              <w:rPr>
                <w:sz w:val="16"/>
              </w:rPr>
              <w:t>4 bytes</w:t>
            </w:r>
          </w:p>
        </w:tc>
        <w:tc>
          <w:tcPr>
            <w:tcW w:w="1568" w:type="dxa"/>
          </w:tcPr>
          <w:p w14:paraId="40A506A4" w14:textId="77777777" w:rsidR="000D70B5" w:rsidRDefault="00680BB2">
            <w:r>
              <w:rPr>
                <w:sz w:val="16"/>
              </w:rPr>
              <w:t>No</w:t>
            </w:r>
          </w:p>
        </w:tc>
        <w:tc>
          <w:tcPr>
            <w:tcW w:w="1568" w:type="dxa"/>
          </w:tcPr>
          <w:p w14:paraId="15FC9AD2" w14:textId="77777777" w:rsidR="000D70B5" w:rsidRDefault="00680BB2">
            <w:r>
              <w:rPr>
                <w:sz w:val="16"/>
              </w:rPr>
              <w:t>PK</w:t>
            </w:r>
          </w:p>
        </w:tc>
        <w:tc>
          <w:tcPr>
            <w:tcW w:w="1568" w:type="dxa"/>
          </w:tcPr>
          <w:p w14:paraId="16CC2A95" w14:textId="77777777" w:rsidR="000D70B5" w:rsidRDefault="00680BB2">
            <w:r>
              <w:rPr>
                <w:sz w:val="16"/>
              </w:rPr>
              <w:t xml:space="preserve">Identificador único </w:t>
            </w:r>
            <w:r>
              <w:rPr>
                <w:sz w:val="16"/>
              </w:rPr>
              <w:lastRenderedPageBreak/>
              <w:t>del registro.</w:t>
            </w:r>
          </w:p>
        </w:tc>
      </w:tr>
      <w:tr w:rsidR="000D70B5" w14:paraId="58B85C1E" w14:textId="77777777">
        <w:tc>
          <w:tcPr>
            <w:tcW w:w="1568" w:type="dxa"/>
          </w:tcPr>
          <w:p w14:paraId="20565B12" w14:textId="77777777" w:rsidR="000D70B5" w:rsidRDefault="00680BB2">
            <w:r>
              <w:rPr>
                <w:sz w:val="16"/>
              </w:rPr>
              <w:lastRenderedPageBreak/>
              <w:t>nombre</w:t>
            </w:r>
          </w:p>
        </w:tc>
        <w:tc>
          <w:tcPr>
            <w:tcW w:w="1568" w:type="dxa"/>
          </w:tcPr>
          <w:p w14:paraId="2BF0831A" w14:textId="77777777" w:rsidR="000D70B5" w:rsidRDefault="00680BB2">
            <w:r>
              <w:rPr>
                <w:sz w:val="16"/>
              </w:rPr>
              <w:t>varchar(60)</w:t>
            </w:r>
          </w:p>
        </w:tc>
        <w:tc>
          <w:tcPr>
            <w:tcW w:w="1568" w:type="dxa"/>
          </w:tcPr>
          <w:p w14:paraId="44E253D0" w14:textId="77777777" w:rsidR="000D70B5" w:rsidRDefault="00680BB2">
            <w:r>
              <w:rPr>
                <w:sz w:val="16"/>
              </w:rPr>
              <w:t>60 caracteres</w:t>
            </w:r>
          </w:p>
        </w:tc>
        <w:tc>
          <w:tcPr>
            <w:tcW w:w="1568" w:type="dxa"/>
          </w:tcPr>
          <w:p w14:paraId="39B62476" w14:textId="77777777" w:rsidR="000D70B5" w:rsidRDefault="00680BB2">
            <w:r>
              <w:rPr>
                <w:sz w:val="16"/>
              </w:rPr>
              <w:t>No</w:t>
            </w:r>
          </w:p>
        </w:tc>
        <w:tc>
          <w:tcPr>
            <w:tcW w:w="1568" w:type="dxa"/>
          </w:tcPr>
          <w:p w14:paraId="1BA18ACD" w14:textId="77777777" w:rsidR="000D70B5" w:rsidRDefault="000D70B5"/>
        </w:tc>
        <w:tc>
          <w:tcPr>
            <w:tcW w:w="1568" w:type="dxa"/>
          </w:tcPr>
          <w:p w14:paraId="1F569C56" w14:textId="77777777" w:rsidR="000D70B5" w:rsidRDefault="00680BB2">
            <w:r>
              <w:rPr>
                <w:sz w:val="16"/>
              </w:rPr>
              <w:t>Nombre descriptivo.</w:t>
            </w:r>
          </w:p>
        </w:tc>
      </w:tr>
      <w:tr w:rsidR="000D70B5" w14:paraId="3C6D67B8" w14:textId="77777777">
        <w:tc>
          <w:tcPr>
            <w:tcW w:w="1568" w:type="dxa"/>
          </w:tcPr>
          <w:p w14:paraId="33B2D2AD" w14:textId="77777777" w:rsidR="000D70B5" w:rsidRDefault="00680BB2">
            <w:r>
              <w:rPr>
                <w:sz w:val="16"/>
              </w:rPr>
              <w:t>apellido</w:t>
            </w:r>
          </w:p>
        </w:tc>
        <w:tc>
          <w:tcPr>
            <w:tcW w:w="1568" w:type="dxa"/>
          </w:tcPr>
          <w:p w14:paraId="6E490046" w14:textId="77777777" w:rsidR="000D70B5" w:rsidRDefault="00680BB2">
            <w:r>
              <w:rPr>
                <w:sz w:val="16"/>
              </w:rPr>
              <w:t>varchar(60)</w:t>
            </w:r>
          </w:p>
        </w:tc>
        <w:tc>
          <w:tcPr>
            <w:tcW w:w="1568" w:type="dxa"/>
          </w:tcPr>
          <w:p w14:paraId="019C7DF0" w14:textId="77777777" w:rsidR="000D70B5" w:rsidRDefault="00680BB2">
            <w:r>
              <w:rPr>
                <w:sz w:val="16"/>
              </w:rPr>
              <w:t>60 caracteres</w:t>
            </w:r>
          </w:p>
        </w:tc>
        <w:tc>
          <w:tcPr>
            <w:tcW w:w="1568" w:type="dxa"/>
          </w:tcPr>
          <w:p w14:paraId="6B980114" w14:textId="77777777" w:rsidR="000D70B5" w:rsidRDefault="00680BB2">
            <w:r>
              <w:rPr>
                <w:sz w:val="16"/>
              </w:rPr>
              <w:t>No</w:t>
            </w:r>
          </w:p>
        </w:tc>
        <w:tc>
          <w:tcPr>
            <w:tcW w:w="1568" w:type="dxa"/>
          </w:tcPr>
          <w:p w14:paraId="416E5281" w14:textId="77777777" w:rsidR="000D70B5" w:rsidRDefault="000D70B5"/>
        </w:tc>
        <w:tc>
          <w:tcPr>
            <w:tcW w:w="1568" w:type="dxa"/>
          </w:tcPr>
          <w:p w14:paraId="405FF601" w14:textId="77777777" w:rsidR="000D70B5" w:rsidRDefault="00680BB2">
            <w:r>
              <w:rPr>
                <w:sz w:val="16"/>
              </w:rPr>
              <w:t>Apellido.</w:t>
            </w:r>
          </w:p>
        </w:tc>
      </w:tr>
      <w:tr w:rsidR="000D70B5" w14:paraId="39C1C85F" w14:textId="77777777">
        <w:tc>
          <w:tcPr>
            <w:tcW w:w="1568" w:type="dxa"/>
          </w:tcPr>
          <w:p w14:paraId="4C30D223" w14:textId="77777777" w:rsidR="000D70B5" w:rsidRDefault="00680BB2">
            <w:r>
              <w:rPr>
                <w:sz w:val="16"/>
              </w:rPr>
              <w:t>email</w:t>
            </w:r>
          </w:p>
        </w:tc>
        <w:tc>
          <w:tcPr>
            <w:tcW w:w="1568" w:type="dxa"/>
          </w:tcPr>
          <w:p w14:paraId="07FA6FD2" w14:textId="77777777" w:rsidR="000D70B5" w:rsidRDefault="00680BB2">
            <w:r>
              <w:rPr>
                <w:sz w:val="16"/>
              </w:rPr>
              <w:t>varchar(120)</w:t>
            </w:r>
          </w:p>
        </w:tc>
        <w:tc>
          <w:tcPr>
            <w:tcW w:w="1568" w:type="dxa"/>
          </w:tcPr>
          <w:p w14:paraId="2DA07C5E" w14:textId="77777777" w:rsidR="000D70B5" w:rsidRDefault="00680BB2">
            <w:r>
              <w:rPr>
                <w:sz w:val="16"/>
              </w:rPr>
              <w:t>120 caracteres</w:t>
            </w:r>
          </w:p>
        </w:tc>
        <w:tc>
          <w:tcPr>
            <w:tcW w:w="1568" w:type="dxa"/>
          </w:tcPr>
          <w:p w14:paraId="00CFFB04" w14:textId="77777777" w:rsidR="000D70B5" w:rsidRDefault="00680BB2">
            <w:r>
              <w:rPr>
                <w:sz w:val="16"/>
              </w:rPr>
              <w:t>No</w:t>
            </w:r>
          </w:p>
        </w:tc>
        <w:tc>
          <w:tcPr>
            <w:tcW w:w="1568" w:type="dxa"/>
          </w:tcPr>
          <w:p w14:paraId="45DD8C43" w14:textId="77777777" w:rsidR="000D70B5" w:rsidRDefault="00680BB2">
            <w:r>
              <w:rPr>
                <w:sz w:val="16"/>
              </w:rPr>
              <w:t>Única</w:t>
            </w:r>
          </w:p>
        </w:tc>
        <w:tc>
          <w:tcPr>
            <w:tcW w:w="1568" w:type="dxa"/>
          </w:tcPr>
          <w:p w14:paraId="5F5ACEF0" w14:textId="77777777" w:rsidR="000D70B5" w:rsidRDefault="00680BB2">
            <w:r>
              <w:rPr>
                <w:sz w:val="16"/>
              </w:rPr>
              <w:t>Correo electrónico, usado como identificador de acceso.</w:t>
            </w:r>
          </w:p>
        </w:tc>
      </w:tr>
      <w:tr w:rsidR="000D70B5" w14:paraId="761DA0C2" w14:textId="77777777">
        <w:tc>
          <w:tcPr>
            <w:tcW w:w="1568" w:type="dxa"/>
          </w:tcPr>
          <w:p w14:paraId="5A30AFAA" w14:textId="77777777" w:rsidR="000D70B5" w:rsidRDefault="00680BB2">
            <w:r>
              <w:rPr>
                <w:sz w:val="16"/>
              </w:rPr>
              <w:t>telefono</w:t>
            </w:r>
          </w:p>
        </w:tc>
        <w:tc>
          <w:tcPr>
            <w:tcW w:w="1568" w:type="dxa"/>
          </w:tcPr>
          <w:p w14:paraId="18CFEDB8" w14:textId="77777777" w:rsidR="000D70B5" w:rsidRDefault="00680BB2">
            <w:r>
              <w:rPr>
                <w:sz w:val="16"/>
              </w:rPr>
              <w:t>varchar(20)</w:t>
            </w:r>
          </w:p>
        </w:tc>
        <w:tc>
          <w:tcPr>
            <w:tcW w:w="1568" w:type="dxa"/>
          </w:tcPr>
          <w:p w14:paraId="7BDF60F7" w14:textId="77777777" w:rsidR="000D70B5" w:rsidRDefault="00680BB2">
            <w:r>
              <w:rPr>
                <w:sz w:val="16"/>
              </w:rPr>
              <w:t>20 caracteres</w:t>
            </w:r>
          </w:p>
        </w:tc>
        <w:tc>
          <w:tcPr>
            <w:tcW w:w="1568" w:type="dxa"/>
          </w:tcPr>
          <w:p w14:paraId="4397DB9E" w14:textId="77777777" w:rsidR="000D70B5" w:rsidRDefault="00680BB2">
            <w:r>
              <w:rPr>
                <w:sz w:val="16"/>
              </w:rPr>
              <w:t>Sí</w:t>
            </w:r>
          </w:p>
        </w:tc>
        <w:tc>
          <w:tcPr>
            <w:tcW w:w="1568" w:type="dxa"/>
          </w:tcPr>
          <w:p w14:paraId="33D107DA" w14:textId="77777777" w:rsidR="000D70B5" w:rsidRDefault="000D70B5"/>
        </w:tc>
        <w:tc>
          <w:tcPr>
            <w:tcW w:w="1568" w:type="dxa"/>
          </w:tcPr>
          <w:p w14:paraId="75270CA9" w14:textId="77777777" w:rsidR="000D70B5" w:rsidRDefault="00680BB2">
            <w:r>
              <w:rPr>
                <w:sz w:val="16"/>
              </w:rPr>
              <w:t>Número de teléfono de contacto.</w:t>
            </w:r>
          </w:p>
        </w:tc>
      </w:tr>
      <w:tr w:rsidR="000D70B5" w14:paraId="366B103E" w14:textId="77777777">
        <w:tc>
          <w:tcPr>
            <w:tcW w:w="1568" w:type="dxa"/>
          </w:tcPr>
          <w:p w14:paraId="69AD2BEF" w14:textId="77777777" w:rsidR="000D70B5" w:rsidRDefault="00680BB2">
            <w:r>
              <w:rPr>
                <w:sz w:val="16"/>
              </w:rPr>
              <w:t>password_hash</w:t>
            </w:r>
          </w:p>
        </w:tc>
        <w:tc>
          <w:tcPr>
            <w:tcW w:w="1568" w:type="dxa"/>
          </w:tcPr>
          <w:p w14:paraId="337B5A99" w14:textId="77777777" w:rsidR="000D70B5" w:rsidRDefault="00680BB2">
            <w:r>
              <w:rPr>
                <w:sz w:val="16"/>
              </w:rPr>
              <w:t>varchar(255)</w:t>
            </w:r>
          </w:p>
        </w:tc>
        <w:tc>
          <w:tcPr>
            <w:tcW w:w="1568" w:type="dxa"/>
          </w:tcPr>
          <w:p w14:paraId="1E4F7334" w14:textId="77777777" w:rsidR="000D70B5" w:rsidRDefault="00680BB2">
            <w:r>
              <w:rPr>
                <w:sz w:val="16"/>
              </w:rPr>
              <w:t>255 caracteres</w:t>
            </w:r>
          </w:p>
        </w:tc>
        <w:tc>
          <w:tcPr>
            <w:tcW w:w="1568" w:type="dxa"/>
          </w:tcPr>
          <w:p w14:paraId="690360A3" w14:textId="77777777" w:rsidR="000D70B5" w:rsidRDefault="00680BB2">
            <w:r>
              <w:rPr>
                <w:sz w:val="16"/>
              </w:rPr>
              <w:t>No</w:t>
            </w:r>
          </w:p>
        </w:tc>
        <w:tc>
          <w:tcPr>
            <w:tcW w:w="1568" w:type="dxa"/>
          </w:tcPr>
          <w:p w14:paraId="419F49BF" w14:textId="77777777" w:rsidR="000D70B5" w:rsidRDefault="000D70B5"/>
        </w:tc>
        <w:tc>
          <w:tcPr>
            <w:tcW w:w="1568" w:type="dxa"/>
          </w:tcPr>
          <w:p w14:paraId="16DCF9E2" w14:textId="77777777" w:rsidR="000D70B5" w:rsidRDefault="00680BB2">
            <w:r>
              <w:rPr>
                <w:sz w:val="16"/>
              </w:rPr>
              <w:t xml:space="preserve">Hash bcrypt de la contraseña (nunca </w:t>
            </w:r>
            <w:r>
              <w:rPr>
                <w:sz w:val="16"/>
              </w:rPr>
              <w:t>texto plano).</w:t>
            </w:r>
          </w:p>
        </w:tc>
      </w:tr>
      <w:tr w:rsidR="000D70B5" w14:paraId="2BF1D6D5" w14:textId="77777777">
        <w:tc>
          <w:tcPr>
            <w:tcW w:w="1568" w:type="dxa"/>
          </w:tcPr>
          <w:p w14:paraId="445AFCC1" w14:textId="77777777" w:rsidR="000D70B5" w:rsidRDefault="00680BB2">
            <w:r>
              <w:rPr>
                <w:sz w:val="16"/>
              </w:rPr>
              <w:t>ultimo_acceso</w:t>
            </w:r>
          </w:p>
        </w:tc>
        <w:tc>
          <w:tcPr>
            <w:tcW w:w="1568" w:type="dxa"/>
          </w:tcPr>
          <w:p w14:paraId="719F56F8" w14:textId="77777777" w:rsidR="000D70B5" w:rsidRDefault="00680BB2">
            <w:r>
              <w:rPr>
                <w:sz w:val="16"/>
              </w:rPr>
              <w:t>timestamp without time zone</w:t>
            </w:r>
          </w:p>
        </w:tc>
        <w:tc>
          <w:tcPr>
            <w:tcW w:w="1568" w:type="dxa"/>
          </w:tcPr>
          <w:p w14:paraId="08D866A7" w14:textId="77777777" w:rsidR="000D70B5" w:rsidRDefault="00680BB2">
            <w:r>
              <w:rPr>
                <w:sz w:val="16"/>
              </w:rPr>
              <w:t>8 bytes</w:t>
            </w:r>
          </w:p>
        </w:tc>
        <w:tc>
          <w:tcPr>
            <w:tcW w:w="1568" w:type="dxa"/>
          </w:tcPr>
          <w:p w14:paraId="70E6C033" w14:textId="77777777" w:rsidR="000D70B5" w:rsidRDefault="00680BB2">
            <w:r>
              <w:rPr>
                <w:sz w:val="16"/>
              </w:rPr>
              <w:t>Sí</w:t>
            </w:r>
          </w:p>
        </w:tc>
        <w:tc>
          <w:tcPr>
            <w:tcW w:w="1568" w:type="dxa"/>
          </w:tcPr>
          <w:p w14:paraId="5F6852D2" w14:textId="77777777" w:rsidR="000D70B5" w:rsidRDefault="000D70B5"/>
        </w:tc>
        <w:tc>
          <w:tcPr>
            <w:tcW w:w="1568" w:type="dxa"/>
          </w:tcPr>
          <w:p w14:paraId="403E2A84" w14:textId="77777777" w:rsidR="000D70B5" w:rsidRDefault="00680BB2">
            <w:r>
              <w:rPr>
                <w:sz w:val="16"/>
              </w:rPr>
              <w:t>Ultimo acceso.</w:t>
            </w:r>
          </w:p>
        </w:tc>
      </w:tr>
      <w:tr w:rsidR="000D70B5" w14:paraId="48FBA65C" w14:textId="77777777">
        <w:tc>
          <w:tcPr>
            <w:tcW w:w="1568" w:type="dxa"/>
          </w:tcPr>
          <w:p w14:paraId="77CB6ACA" w14:textId="77777777" w:rsidR="000D70B5" w:rsidRDefault="00680BB2">
            <w:r>
              <w:rPr>
                <w:sz w:val="16"/>
              </w:rPr>
              <w:t>activo</w:t>
            </w:r>
          </w:p>
        </w:tc>
        <w:tc>
          <w:tcPr>
            <w:tcW w:w="1568" w:type="dxa"/>
          </w:tcPr>
          <w:p w14:paraId="51CCB72D" w14:textId="77777777" w:rsidR="000D70B5" w:rsidRDefault="00680BB2">
            <w:r>
              <w:rPr>
                <w:sz w:val="16"/>
              </w:rPr>
              <w:t>boolean</w:t>
            </w:r>
          </w:p>
        </w:tc>
        <w:tc>
          <w:tcPr>
            <w:tcW w:w="1568" w:type="dxa"/>
          </w:tcPr>
          <w:p w14:paraId="359C137D" w14:textId="77777777" w:rsidR="000D70B5" w:rsidRDefault="00680BB2">
            <w:r>
              <w:rPr>
                <w:sz w:val="16"/>
              </w:rPr>
              <w:t>1 byte</w:t>
            </w:r>
          </w:p>
        </w:tc>
        <w:tc>
          <w:tcPr>
            <w:tcW w:w="1568" w:type="dxa"/>
          </w:tcPr>
          <w:p w14:paraId="3FA46998" w14:textId="77777777" w:rsidR="000D70B5" w:rsidRDefault="00680BB2">
            <w:r>
              <w:rPr>
                <w:sz w:val="16"/>
              </w:rPr>
              <w:t>No</w:t>
            </w:r>
          </w:p>
        </w:tc>
        <w:tc>
          <w:tcPr>
            <w:tcW w:w="1568" w:type="dxa"/>
          </w:tcPr>
          <w:p w14:paraId="2173B520" w14:textId="77777777" w:rsidR="000D70B5" w:rsidRDefault="000D70B5"/>
        </w:tc>
        <w:tc>
          <w:tcPr>
            <w:tcW w:w="1568" w:type="dxa"/>
          </w:tcPr>
          <w:p w14:paraId="6EF85C59" w14:textId="77777777" w:rsidR="000D70B5" w:rsidRDefault="00680BB2">
            <w:r>
              <w:rPr>
                <w:sz w:val="16"/>
              </w:rPr>
              <w:t>Indica si el registro está vigente (borrado lógico).</w:t>
            </w:r>
          </w:p>
        </w:tc>
      </w:tr>
      <w:tr w:rsidR="000D70B5" w14:paraId="066FDD74" w14:textId="77777777">
        <w:tc>
          <w:tcPr>
            <w:tcW w:w="1568" w:type="dxa"/>
          </w:tcPr>
          <w:p w14:paraId="792A0424" w14:textId="77777777" w:rsidR="000D70B5" w:rsidRDefault="00680BB2">
            <w:r>
              <w:rPr>
                <w:sz w:val="16"/>
              </w:rPr>
              <w:t>creado_en</w:t>
            </w:r>
          </w:p>
        </w:tc>
        <w:tc>
          <w:tcPr>
            <w:tcW w:w="1568" w:type="dxa"/>
          </w:tcPr>
          <w:p w14:paraId="5BEDC86C" w14:textId="77777777" w:rsidR="000D70B5" w:rsidRDefault="00680BB2">
            <w:r>
              <w:rPr>
                <w:sz w:val="16"/>
              </w:rPr>
              <w:t>timestamp without time zone</w:t>
            </w:r>
          </w:p>
        </w:tc>
        <w:tc>
          <w:tcPr>
            <w:tcW w:w="1568" w:type="dxa"/>
          </w:tcPr>
          <w:p w14:paraId="4C2EAE13" w14:textId="77777777" w:rsidR="000D70B5" w:rsidRDefault="00680BB2">
            <w:r>
              <w:rPr>
                <w:sz w:val="16"/>
              </w:rPr>
              <w:t>8 bytes</w:t>
            </w:r>
          </w:p>
        </w:tc>
        <w:tc>
          <w:tcPr>
            <w:tcW w:w="1568" w:type="dxa"/>
          </w:tcPr>
          <w:p w14:paraId="35D8FCC0" w14:textId="77777777" w:rsidR="000D70B5" w:rsidRDefault="00680BB2">
            <w:r>
              <w:rPr>
                <w:sz w:val="16"/>
              </w:rPr>
              <w:t>No</w:t>
            </w:r>
          </w:p>
        </w:tc>
        <w:tc>
          <w:tcPr>
            <w:tcW w:w="1568" w:type="dxa"/>
          </w:tcPr>
          <w:p w14:paraId="6065102A" w14:textId="77777777" w:rsidR="000D70B5" w:rsidRDefault="000D70B5"/>
        </w:tc>
        <w:tc>
          <w:tcPr>
            <w:tcW w:w="1568" w:type="dxa"/>
          </w:tcPr>
          <w:p w14:paraId="202A00DD" w14:textId="77777777" w:rsidR="000D70B5" w:rsidRDefault="00680BB2">
            <w:r>
              <w:rPr>
                <w:sz w:val="16"/>
              </w:rPr>
              <w:t xml:space="preserve">Fecha y hora de creación del </w:t>
            </w:r>
            <w:r>
              <w:rPr>
                <w:sz w:val="16"/>
              </w:rPr>
              <w:t>registro.</w:t>
            </w:r>
          </w:p>
        </w:tc>
      </w:tr>
      <w:tr w:rsidR="000D70B5" w14:paraId="3CE4EF68" w14:textId="77777777">
        <w:tc>
          <w:tcPr>
            <w:tcW w:w="1568" w:type="dxa"/>
          </w:tcPr>
          <w:p w14:paraId="0C8F6357" w14:textId="77777777" w:rsidR="000D70B5" w:rsidRDefault="00680BB2">
            <w:r>
              <w:rPr>
                <w:sz w:val="16"/>
              </w:rPr>
              <w:t>actualizado_en</w:t>
            </w:r>
          </w:p>
        </w:tc>
        <w:tc>
          <w:tcPr>
            <w:tcW w:w="1568" w:type="dxa"/>
          </w:tcPr>
          <w:p w14:paraId="73E2BCEB" w14:textId="77777777" w:rsidR="000D70B5" w:rsidRDefault="00680BB2">
            <w:r>
              <w:rPr>
                <w:sz w:val="16"/>
              </w:rPr>
              <w:t>timestamp without time zone</w:t>
            </w:r>
          </w:p>
        </w:tc>
        <w:tc>
          <w:tcPr>
            <w:tcW w:w="1568" w:type="dxa"/>
          </w:tcPr>
          <w:p w14:paraId="5C768C0A" w14:textId="77777777" w:rsidR="000D70B5" w:rsidRDefault="00680BB2">
            <w:r>
              <w:rPr>
                <w:sz w:val="16"/>
              </w:rPr>
              <w:t>8 bytes</w:t>
            </w:r>
          </w:p>
        </w:tc>
        <w:tc>
          <w:tcPr>
            <w:tcW w:w="1568" w:type="dxa"/>
          </w:tcPr>
          <w:p w14:paraId="4AE74176" w14:textId="77777777" w:rsidR="000D70B5" w:rsidRDefault="00680BB2">
            <w:r>
              <w:rPr>
                <w:sz w:val="16"/>
              </w:rPr>
              <w:t>Sí</w:t>
            </w:r>
          </w:p>
        </w:tc>
        <w:tc>
          <w:tcPr>
            <w:tcW w:w="1568" w:type="dxa"/>
          </w:tcPr>
          <w:p w14:paraId="24C71FF0" w14:textId="77777777" w:rsidR="000D70B5" w:rsidRDefault="000D70B5"/>
        </w:tc>
        <w:tc>
          <w:tcPr>
            <w:tcW w:w="1568" w:type="dxa"/>
          </w:tcPr>
          <w:p w14:paraId="06210C63" w14:textId="77777777" w:rsidR="000D70B5" w:rsidRDefault="00680BB2">
            <w:r>
              <w:rPr>
                <w:sz w:val="16"/>
              </w:rPr>
              <w:t>Fecha y hora de la última modificación.</w:t>
            </w:r>
          </w:p>
        </w:tc>
      </w:tr>
    </w:tbl>
    <w:p w14:paraId="35C14086" w14:textId="77777777" w:rsidR="000D70B5" w:rsidRDefault="00680BB2">
      <w:r>
        <w:rPr>
          <w:b/>
          <w:sz w:val="18"/>
        </w:rPr>
        <w:t>USUARIO_ROL  ·  paquete seguridad</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7722CB99" w14:textId="77777777">
        <w:tc>
          <w:tcPr>
            <w:tcW w:w="1568" w:type="dxa"/>
            <w:shd w:val="clear" w:color="auto" w:fill="D9D9D9"/>
          </w:tcPr>
          <w:p w14:paraId="51D5230E" w14:textId="77777777" w:rsidR="000D70B5" w:rsidRDefault="00680BB2">
            <w:r>
              <w:rPr>
                <w:b/>
                <w:sz w:val="16"/>
              </w:rPr>
              <w:t>Atributo</w:t>
            </w:r>
          </w:p>
        </w:tc>
        <w:tc>
          <w:tcPr>
            <w:tcW w:w="1568" w:type="dxa"/>
            <w:shd w:val="clear" w:color="auto" w:fill="D9D9D9"/>
          </w:tcPr>
          <w:p w14:paraId="78AEA9C6" w14:textId="77777777" w:rsidR="000D70B5" w:rsidRDefault="00680BB2">
            <w:r>
              <w:rPr>
                <w:b/>
                <w:sz w:val="16"/>
              </w:rPr>
              <w:t>Tipo</w:t>
            </w:r>
          </w:p>
        </w:tc>
        <w:tc>
          <w:tcPr>
            <w:tcW w:w="1568" w:type="dxa"/>
            <w:shd w:val="clear" w:color="auto" w:fill="D9D9D9"/>
          </w:tcPr>
          <w:p w14:paraId="5FB3FB07" w14:textId="77777777" w:rsidR="000D70B5" w:rsidRDefault="00680BB2">
            <w:r>
              <w:rPr>
                <w:b/>
                <w:sz w:val="16"/>
              </w:rPr>
              <w:t>Tamaño</w:t>
            </w:r>
          </w:p>
        </w:tc>
        <w:tc>
          <w:tcPr>
            <w:tcW w:w="1568" w:type="dxa"/>
            <w:shd w:val="clear" w:color="auto" w:fill="D9D9D9"/>
          </w:tcPr>
          <w:p w14:paraId="16B21D2D" w14:textId="77777777" w:rsidR="000D70B5" w:rsidRDefault="00680BB2">
            <w:r>
              <w:rPr>
                <w:b/>
                <w:sz w:val="16"/>
              </w:rPr>
              <w:t>Nulo</w:t>
            </w:r>
          </w:p>
        </w:tc>
        <w:tc>
          <w:tcPr>
            <w:tcW w:w="1568" w:type="dxa"/>
            <w:shd w:val="clear" w:color="auto" w:fill="D9D9D9"/>
          </w:tcPr>
          <w:p w14:paraId="4A1614D3" w14:textId="77777777" w:rsidR="000D70B5" w:rsidRDefault="00680BB2">
            <w:r>
              <w:rPr>
                <w:b/>
                <w:sz w:val="16"/>
              </w:rPr>
              <w:t>Llave</w:t>
            </w:r>
          </w:p>
        </w:tc>
        <w:tc>
          <w:tcPr>
            <w:tcW w:w="1568" w:type="dxa"/>
            <w:shd w:val="clear" w:color="auto" w:fill="D9D9D9"/>
          </w:tcPr>
          <w:p w14:paraId="4C29B573" w14:textId="77777777" w:rsidR="000D70B5" w:rsidRDefault="00680BB2">
            <w:r>
              <w:rPr>
                <w:b/>
                <w:sz w:val="16"/>
              </w:rPr>
              <w:t>Descripción</w:t>
            </w:r>
          </w:p>
        </w:tc>
      </w:tr>
      <w:tr w:rsidR="000D70B5" w14:paraId="320AE1BA" w14:textId="77777777">
        <w:tc>
          <w:tcPr>
            <w:tcW w:w="1568" w:type="dxa"/>
          </w:tcPr>
          <w:p w14:paraId="0CE9B016" w14:textId="77777777" w:rsidR="000D70B5" w:rsidRDefault="00680BB2">
            <w:r>
              <w:rPr>
                <w:sz w:val="16"/>
              </w:rPr>
              <w:t>usuario_id</w:t>
            </w:r>
          </w:p>
        </w:tc>
        <w:tc>
          <w:tcPr>
            <w:tcW w:w="1568" w:type="dxa"/>
          </w:tcPr>
          <w:p w14:paraId="7C14E713" w14:textId="77777777" w:rsidR="000D70B5" w:rsidRDefault="00680BB2">
            <w:r>
              <w:rPr>
                <w:sz w:val="16"/>
              </w:rPr>
              <w:t>integer</w:t>
            </w:r>
          </w:p>
        </w:tc>
        <w:tc>
          <w:tcPr>
            <w:tcW w:w="1568" w:type="dxa"/>
          </w:tcPr>
          <w:p w14:paraId="48F1AEC0" w14:textId="77777777" w:rsidR="000D70B5" w:rsidRDefault="00680BB2">
            <w:r>
              <w:rPr>
                <w:sz w:val="16"/>
              </w:rPr>
              <w:t>4 bytes</w:t>
            </w:r>
          </w:p>
        </w:tc>
        <w:tc>
          <w:tcPr>
            <w:tcW w:w="1568" w:type="dxa"/>
          </w:tcPr>
          <w:p w14:paraId="7AC9D67C" w14:textId="77777777" w:rsidR="000D70B5" w:rsidRDefault="00680BB2">
            <w:r>
              <w:rPr>
                <w:sz w:val="16"/>
              </w:rPr>
              <w:t>No</w:t>
            </w:r>
          </w:p>
        </w:tc>
        <w:tc>
          <w:tcPr>
            <w:tcW w:w="1568" w:type="dxa"/>
          </w:tcPr>
          <w:p w14:paraId="2C3651FA" w14:textId="77777777" w:rsidR="000D70B5" w:rsidRDefault="00680BB2">
            <w:r>
              <w:rPr>
                <w:sz w:val="16"/>
              </w:rPr>
              <w:t>PK, FK → usuario</w:t>
            </w:r>
          </w:p>
        </w:tc>
        <w:tc>
          <w:tcPr>
            <w:tcW w:w="1568" w:type="dxa"/>
          </w:tcPr>
          <w:p w14:paraId="3AF3B245" w14:textId="77777777" w:rsidR="000D70B5" w:rsidRDefault="00680BB2">
            <w:r>
              <w:rPr>
                <w:sz w:val="16"/>
              </w:rPr>
              <w:t xml:space="preserve">Referencia a </w:t>
            </w:r>
            <w:r>
              <w:rPr>
                <w:sz w:val="16"/>
              </w:rPr>
              <w:t>usuario.</w:t>
            </w:r>
          </w:p>
        </w:tc>
      </w:tr>
      <w:tr w:rsidR="000D70B5" w14:paraId="18F43271" w14:textId="77777777">
        <w:tc>
          <w:tcPr>
            <w:tcW w:w="1568" w:type="dxa"/>
          </w:tcPr>
          <w:p w14:paraId="66825C2F" w14:textId="77777777" w:rsidR="000D70B5" w:rsidRDefault="00680BB2">
            <w:r>
              <w:rPr>
                <w:sz w:val="16"/>
              </w:rPr>
              <w:t>rol_id</w:t>
            </w:r>
          </w:p>
        </w:tc>
        <w:tc>
          <w:tcPr>
            <w:tcW w:w="1568" w:type="dxa"/>
          </w:tcPr>
          <w:p w14:paraId="32175915" w14:textId="77777777" w:rsidR="000D70B5" w:rsidRDefault="00680BB2">
            <w:r>
              <w:rPr>
                <w:sz w:val="16"/>
              </w:rPr>
              <w:t>integer</w:t>
            </w:r>
          </w:p>
        </w:tc>
        <w:tc>
          <w:tcPr>
            <w:tcW w:w="1568" w:type="dxa"/>
          </w:tcPr>
          <w:p w14:paraId="44C14495" w14:textId="77777777" w:rsidR="000D70B5" w:rsidRDefault="00680BB2">
            <w:r>
              <w:rPr>
                <w:sz w:val="16"/>
              </w:rPr>
              <w:t>4 bytes</w:t>
            </w:r>
          </w:p>
        </w:tc>
        <w:tc>
          <w:tcPr>
            <w:tcW w:w="1568" w:type="dxa"/>
          </w:tcPr>
          <w:p w14:paraId="4570ECAF" w14:textId="77777777" w:rsidR="000D70B5" w:rsidRDefault="00680BB2">
            <w:r>
              <w:rPr>
                <w:sz w:val="16"/>
              </w:rPr>
              <w:t>No</w:t>
            </w:r>
          </w:p>
        </w:tc>
        <w:tc>
          <w:tcPr>
            <w:tcW w:w="1568" w:type="dxa"/>
          </w:tcPr>
          <w:p w14:paraId="1834C646" w14:textId="77777777" w:rsidR="000D70B5" w:rsidRDefault="00680BB2">
            <w:r>
              <w:rPr>
                <w:sz w:val="16"/>
              </w:rPr>
              <w:t>PK, FK → rol</w:t>
            </w:r>
          </w:p>
        </w:tc>
        <w:tc>
          <w:tcPr>
            <w:tcW w:w="1568" w:type="dxa"/>
          </w:tcPr>
          <w:p w14:paraId="3BA736F5" w14:textId="77777777" w:rsidR="000D70B5" w:rsidRDefault="00680BB2">
            <w:r>
              <w:rPr>
                <w:sz w:val="16"/>
              </w:rPr>
              <w:t>Referencia a rol.</w:t>
            </w:r>
          </w:p>
        </w:tc>
      </w:tr>
    </w:tbl>
    <w:p w14:paraId="6B3FDFEE" w14:textId="77777777" w:rsidR="000D70B5" w:rsidRDefault="00680BB2">
      <w:r>
        <w:rPr>
          <w:b/>
          <w:sz w:val="18"/>
        </w:rPr>
        <w:t>CIUDAD  ·  paquete organizacion</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72119335" w14:textId="77777777">
        <w:tc>
          <w:tcPr>
            <w:tcW w:w="1568" w:type="dxa"/>
            <w:shd w:val="clear" w:color="auto" w:fill="D9D9D9"/>
          </w:tcPr>
          <w:p w14:paraId="0C7EA739" w14:textId="77777777" w:rsidR="000D70B5" w:rsidRDefault="00680BB2">
            <w:r>
              <w:rPr>
                <w:b/>
                <w:sz w:val="16"/>
              </w:rPr>
              <w:t>Atributo</w:t>
            </w:r>
          </w:p>
        </w:tc>
        <w:tc>
          <w:tcPr>
            <w:tcW w:w="1568" w:type="dxa"/>
            <w:shd w:val="clear" w:color="auto" w:fill="D9D9D9"/>
          </w:tcPr>
          <w:p w14:paraId="71E1EFA0" w14:textId="77777777" w:rsidR="000D70B5" w:rsidRDefault="00680BB2">
            <w:r>
              <w:rPr>
                <w:b/>
                <w:sz w:val="16"/>
              </w:rPr>
              <w:t>Tipo</w:t>
            </w:r>
          </w:p>
        </w:tc>
        <w:tc>
          <w:tcPr>
            <w:tcW w:w="1568" w:type="dxa"/>
            <w:shd w:val="clear" w:color="auto" w:fill="D9D9D9"/>
          </w:tcPr>
          <w:p w14:paraId="03B2B6A1" w14:textId="77777777" w:rsidR="000D70B5" w:rsidRDefault="00680BB2">
            <w:r>
              <w:rPr>
                <w:b/>
                <w:sz w:val="16"/>
              </w:rPr>
              <w:t>Tamaño</w:t>
            </w:r>
          </w:p>
        </w:tc>
        <w:tc>
          <w:tcPr>
            <w:tcW w:w="1568" w:type="dxa"/>
            <w:shd w:val="clear" w:color="auto" w:fill="D9D9D9"/>
          </w:tcPr>
          <w:p w14:paraId="7A14E85F" w14:textId="77777777" w:rsidR="000D70B5" w:rsidRDefault="00680BB2">
            <w:r>
              <w:rPr>
                <w:b/>
                <w:sz w:val="16"/>
              </w:rPr>
              <w:t>Nulo</w:t>
            </w:r>
          </w:p>
        </w:tc>
        <w:tc>
          <w:tcPr>
            <w:tcW w:w="1568" w:type="dxa"/>
            <w:shd w:val="clear" w:color="auto" w:fill="D9D9D9"/>
          </w:tcPr>
          <w:p w14:paraId="0F2372F6" w14:textId="77777777" w:rsidR="000D70B5" w:rsidRDefault="00680BB2">
            <w:r>
              <w:rPr>
                <w:b/>
                <w:sz w:val="16"/>
              </w:rPr>
              <w:t>Llave</w:t>
            </w:r>
          </w:p>
        </w:tc>
        <w:tc>
          <w:tcPr>
            <w:tcW w:w="1568" w:type="dxa"/>
            <w:shd w:val="clear" w:color="auto" w:fill="D9D9D9"/>
          </w:tcPr>
          <w:p w14:paraId="5DFDF0F3" w14:textId="77777777" w:rsidR="000D70B5" w:rsidRDefault="00680BB2">
            <w:r>
              <w:rPr>
                <w:b/>
                <w:sz w:val="16"/>
              </w:rPr>
              <w:t>Descripción</w:t>
            </w:r>
          </w:p>
        </w:tc>
      </w:tr>
      <w:tr w:rsidR="000D70B5" w14:paraId="6C038BDC" w14:textId="77777777">
        <w:tc>
          <w:tcPr>
            <w:tcW w:w="1568" w:type="dxa"/>
          </w:tcPr>
          <w:p w14:paraId="27495EE7" w14:textId="77777777" w:rsidR="000D70B5" w:rsidRDefault="00680BB2">
            <w:r>
              <w:rPr>
                <w:sz w:val="16"/>
              </w:rPr>
              <w:t>id</w:t>
            </w:r>
          </w:p>
        </w:tc>
        <w:tc>
          <w:tcPr>
            <w:tcW w:w="1568" w:type="dxa"/>
          </w:tcPr>
          <w:p w14:paraId="44CA8721" w14:textId="77777777" w:rsidR="000D70B5" w:rsidRDefault="00680BB2">
            <w:r>
              <w:rPr>
                <w:sz w:val="16"/>
              </w:rPr>
              <w:t>integer</w:t>
            </w:r>
          </w:p>
        </w:tc>
        <w:tc>
          <w:tcPr>
            <w:tcW w:w="1568" w:type="dxa"/>
          </w:tcPr>
          <w:p w14:paraId="28AED435" w14:textId="77777777" w:rsidR="000D70B5" w:rsidRDefault="00680BB2">
            <w:r>
              <w:rPr>
                <w:sz w:val="16"/>
              </w:rPr>
              <w:t>4 bytes</w:t>
            </w:r>
          </w:p>
        </w:tc>
        <w:tc>
          <w:tcPr>
            <w:tcW w:w="1568" w:type="dxa"/>
          </w:tcPr>
          <w:p w14:paraId="560FB936" w14:textId="77777777" w:rsidR="000D70B5" w:rsidRDefault="00680BB2">
            <w:r>
              <w:rPr>
                <w:sz w:val="16"/>
              </w:rPr>
              <w:t>No</w:t>
            </w:r>
          </w:p>
        </w:tc>
        <w:tc>
          <w:tcPr>
            <w:tcW w:w="1568" w:type="dxa"/>
          </w:tcPr>
          <w:p w14:paraId="34414328" w14:textId="77777777" w:rsidR="000D70B5" w:rsidRDefault="00680BB2">
            <w:r>
              <w:rPr>
                <w:sz w:val="16"/>
              </w:rPr>
              <w:t>PK</w:t>
            </w:r>
          </w:p>
        </w:tc>
        <w:tc>
          <w:tcPr>
            <w:tcW w:w="1568" w:type="dxa"/>
          </w:tcPr>
          <w:p w14:paraId="46BA16A5" w14:textId="77777777" w:rsidR="000D70B5" w:rsidRDefault="00680BB2">
            <w:r>
              <w:rPr>
                <w:sz w:val="16"/>
              </w:rPr>
              <w:t>Identificador único del registro.</w:t>
            </w:r>
          </w:p>
        </w:tc>
      </w:tr>
      <w:tr w:rsidR="000D70B5" w14:paraId="616620F0" w14:textId="77777777">
        <w:tc>
          <w:tcPr>
            <w:tcW w:w="1568" w:type="dxa"/>
          </w:tcPr>
          <w:p w14:paraId="5F19618B" w14:textId="77777777" w:rsidR="000D70B5" w:rsidRDefault="00680BB2">
            <w:r>
              <w:rPr>
                <w:sz w:val="16"/>
              </w:rPr>
              <w:t>nombre</w:t>
            </w:r>
          </w:p>
        </w:tc>
        <w:tc>
          <w:tcPr>
            <w:tcW w:w="1568" w:type="dxa"/>
          </w:tcPr>
          <w:p w14:paraId="6BBFFD9E" w14:textId="77777777" w:rsidR="000D70B5" w:rsidRDefault="00680BB2">
            <w:r>
              <w:rPr>
                <w:sz w:val="16"/>
              </w:rPr>
              <w:t>varchar(60)</w:t>
            </w:r>
          </w:p>
        </w:tc>
        <w:tc>
          <w:tcPr>
            <w:tcW w:w="1568" w:type="dxa"/>
          </w:tcPr>
          <w:p w14:paraId="3F71745C" w14:textId="77777777" w:rsidR="000D70B5" w:rsidRDefault="00680BB2">
            <w:r>
              <w:rPr>
                <w:sz w:val="16"/>
              </w:rPr>
              <w:t>60 caracteres</w:t>
            </w:r>
          </w:p>
        </w:tc>
        <w:tc>
          <w:tcPr>
            <w:tcW w:w="1568" w:type="dxa"/>
          </w:tcPr>
          <w:p w14:paraId="7E89BEDE" w14:textId="77777777" w:rsidR="000D70B5" w:rsidRDefault="00680BB2">
            <w:r>
              <w:rPr>
                <w:sz w:val="16"/>
              </w:rPr>
              <w:t>No</w:t>
            </w:r>
          </w:p>
        </w:tc>
        <w:tc>
          <w:tcPr>
            <w:tcW w:w="1568" w:type="dxa"/>
          </w:tcPr>
          <w:p w14:paraId="056C3580" w14:textId="77777777" w:rsidR="000D70B5" w:rsidRDefault="00680BB2">
            <w:r>
              <w:rPr>
                <w:sz w:val="16"/>
              </w:rPr>
              <w:t xml:space="preserve">Única </w:t>
            </w:r>
            <w:r>
              <w:rPr>
                <w:sz w:val="16"/>
              </w:rPr>
              <w:t>compuesta</w:t>
            </w:r>
          </w:p>
        </w:tc>
        <w:tc>
          <w:tcPr>
            <w:tcW w:w="1568" w:type="dxa"/>
          </w:tcPr>
          <w:p w14:paraId="234D23E1" w14:textId="77777777" w:rsidR="000D70B5" w:rsidRDefault="00680BB2">
            <w:r>
              <w:rPr>
                <w:sz w:val="16"/>
              </w:rPr>
              <w:t>Nombre descriptivo.</w:t>
            </w:r>
          </w:p>
        </w:tc>
      </w:tr>
      <w:tr w:rsidR="000D70B5" w14:paraId="4DA1C981" w14:textId="77777777">
        <w:tc>
          <w:tcPr>
            <w:tcW w:w="1568" w:type="dxa"/>
          </w:tcPr>
          <w:p w14:paraId="260A8BDA" w14:textId="77777777" w:rsidR="000D70B5" w:rsidRDefault="00680BB2">
            <w:r>
              <w:rPr>
                <w:sz w:val="16"/>
              </w:rPr>
              <w:t>departamento</w:t>
            </w:r>
          </w:p>
        </w:tc>
        <w:tc>
          <w:tcPr>
            <w:tcW w:w="1568" w:type="dxa"/>
          </w:tcPr>
          <w:p w14:paraId="7DA3FCEA" w14:textId="77777777" w:rsidR="000D70B5" w:rsidRDefault="00680BB2">
            <w:r>
              <w:rPr>
                <w:sz w:val="16"/>
              </w:rPr>
              <w:t>varchar(60)</w:t>
            </w:r>
          </w:p>
        </w:tc>
        <w:tc>
          <w:tcPr>
            <w:tcW w:w="1568" w:type="dxa"/>
          </w:tcPr>
          <w:p w14:paraId="172A8B3B" w14:textId="77777777" w:rsidR="000D70B5" w:rsidRDefault="00680BB2">
            <w:r>
              <w:rPr>
                <w:sz w:val="16"/>
              </w:rPr>
              <w:t>60 caracteres</w:t>
            </w:r>
          </w:p>
        </w:tc>
        <w:tc>
          <w:tcPr>
            <w:tcW w:w="1568" w:type="dxa"/>
          </w:tcPr>
          <w:p w14:paraId="562C1167" w14:textId="77777777" w:rsidR="000D70B5" w:rsidRDefault="00680BB2">
            <w:r>
              <w:rPr>
                <w:sz w:val="16"/>
              </w:rPr>
              <w:t>Sí</w:t>
            </w:r>
          </w:p>
        </w:tc>
        <w:tc>
          <w:tcPr>
            <w:tcW w:w="1568" w:type="dxa"/>
          </w:tcPr>
          <w:p w14:paraId="73A47462" w14:textId="77777777" w:rsidR="000D70B5" w:rsidRDefault="00680BB2">
            <w:r>
              <w:rPr>
                <w:sz w:val="16"/>
              </w:rPr>
              <w:t>Única compuesta</w:t>
            </w:r>
          </w:p>
        </w:tc>
        <w:tc>
          <w:tcPr>
            <w:tcW w:w="1568" w:type="dxa"/>
          </w:tcPr>
          <w:p w14:paraId="0711B6E3" w14:textId="77777777" w:rsidR="000D70B5" w:rsidRDefault="00680BB2">
            <w:r>
              <w:rPr>
                <w:sz w:val="16"/>
              </w:rPr>
              <w:t>Departamento.</w:t>
            </w:r>
          </w:p>
        </w:tc>
      </w:tr>
      <w:tr w:rsidR="000D70B5" w14:paraId="0E91F7F2" w14:textId="77777777">
        <w:tc>
          <w:tcPr>
            <w:tcW w:w="1568" w:type="dxa"/>
          </w:tcPr>
          <w:p w14:paraId="52BC25B1" w14:textId="77777777" w:rsidR="000D70B5" w:rsidRDefault="00680BB2">
            <w:r>
              <w:rPr>
                <w:sz w:val="16"/>
              </w:rPr>
              <w:t>activo</w:t>
            </w:r>
          </w:p>
        </w:tc>
        <w:tc>
          <w:tcPr>
            <w:tcW w:w="1568" w:type="dxa"/>
          </w:tcPr>
          <w:p w14:paraId="16FECA40" w14:textId="77777777" w:rsidR="000D70B5" w:rsidRDefault="00680BB2">
            <w:r>
              <w:rPr>
                <w:sz w:val="16"/>
              </w:rPr>
              <w:t>boolean</w:t>
            </w:r>
          </w:p>
        </w:tc>
        <w:tc>
          <w:tcPr>
            <w:tcW w:w="1568" w:type="dxa"/>
          </w:tcPr>
          <w:p w14:paraId="47A1AFA6" w14:textId="77777777" w:rsidR="000D70B5" w:rsidRDefault="00680BB2">
            <w:r>
              <w:rPr>
                <w:sz w:val="16"/>
              </w:rPr>
              <w:t>1 byte</w:t>
            </w:r>
          </w:p>
        </w:tc>
        <w:tc>
          <w:tcPr>
            <w:tcW w:w="1568" w:type="dxa"/>
          </w:tcPr>
          <w:p w14:paraId="20DC4833" w14:textId="77777777" w:rsidR="000D70B5" w:rsidRDefault="00680BB2">
            <w:r>
              <w:rPr>
                <w:sz w:val="16"/>
              </w:rPr>
              <w:t>No</w:t>
            </w:r>
          </w:p>
        </w:tc>
        <w:tc>
          <w:tcPr>
            <w:tcW w:w="1568" w:type="dxa"/>
          </w:tcPr>
          <w:p w14:paraId="3DCA9EA6" w14:textId="77777777" w:rsidR="000D70B5" w:rsidRDefault="000D70B5"/>
        </w:tc>
        <w:tc>
          <w:tcPr>
            <w:tcW w:w="1568" w:type="dxa"/>
          </w:tcPr>
          <w:p w14:paraId="21352325" w14:textId="77777777" w:rsidR="000D70B5" w:rsidRDefault="00680BB2">
            <w:r>
              <w:rPr>
                <w:sz w:val="16"/>
              </w:rPr>
              <w:t>Indica si el registro está vigente (borrado lógico).</w:t>
            </w:r>
          </w:p>
        </w:tc>
      </w:tr>
    </w:tbl>
    <w:p w14:paraId="10E1A68E" w14:textId="77777777" w:rsidR="000D70B5" w:rsidRDefault="00680BB2">
      <w:r>
        <w:rPr>
          <w:b/>
          <w:sz w:val="18"/>
        </w:rPr>
        <w:t>EMPLEADO  ·  paquete organizacion</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44D3F1C2" w14:textId="77777777">
        <w:tc>
          <w:tcPr>
            <w:tcW w:w="1568" w:type="dxa"/>
            <w:shd w:val="clear" w:color="auto" w:fill="D9D9D9"/>
          </w:tcPr>
          <w:p w14:paraId="3BBF4C6F" w14:textId="77777777" w:rsidR="000D70B5" w:rsidRDefault="00680BB2">
            <w:r>
              <w:rPr>
                <w:b/>
                <w:sz w:val="16"/>
              </w:rPr>
              <w:t>Atributo</w:t>
            </w:r>
          </w:p>
        </w:tc>
        <w:tc>
          <w:tcPr>
            <w:tcW w:w="1568" w:type="dxa"/>
            <w:shd w:val="clear" w:color="auto" w:fill="D9D9D9"/>
          </w:tcPr>
          <w:p w14:paraId="34E416AA" w14:textId="77777777" w:rsidR="000D70B5" w:rsidRDefault="00680BB2">
            <w:r>
              <w:rPr>
                <w:b/>
                <w:sz w:val="16"/>
              </w:rPr>
              <w:t>Tipo</w:t>
            </w:r>
          </w:p>
        </w:tc>
        <w:tc>
          <w:tcPr>
            <w:tcW w:w="1568" w:type="dxa"/>
            <w:shd w:val="clear" w:color="auto" w:fill="D9D9D9"/>
          </w:tcPr>
          <w:p w14:paraId="2D465785" w14:textId="77777777" w:rsidR="000D70B5" w:rsidRDefault="00680BB2">
            <w:r>
              <w:rPr>
                <w:b/>
                <w:sz w:val="16"/>
              </w:rPr>
              <w:t>Tamaño</w:t>
            </w:r>
          </w:p>
        </w:tc>
        <w:tc>
          <w:tcPr>
            <w:tcW w:w="1568" w:type="dxa"/>
            <w:shd w:val="clear" w:color="auto" w:fill="D9D9D9"/>
          </w:tcPr>
          <w:p w14:paraId="7E984209" w14:textId="77777777" w:rsidR="000D70B5" w:rsidRDefault="00680BB2">
            <w:r>
              <w:rPr>
                <w:b/>
                <w:sz w:val="16"/>
              </w:rPr>
              <w:t>Nulo</w:t>
            </w:r>
          </w:p>
        </w:tc>
        <w:tc>
          <w:tcPr>
            <w:tcW w:w="1568" w:type="dxa"/>
            <w:shd w:val="clear" w:color="auto" w:fill="D9D9D9"/>
          </w:tcPr>
          <w:p w14:paraId="322A405E" w14:textId="77777777" w:rsidR="000D70B5" w:rsidRDefault="00680BB2">
            <w:r>
              <w:rPr>
                <w:b/>
                <w:sz w:val="16"/>
              </w:rPr>
              <w:t>Llave</w:t>
            </w:r>
          </w:p>
        </w:tc>
        <w:tc>
          <w:tcPr>
            <w:tcW w:w="1568" w:type="dxa"/>
            <w:shd w:val="clear" w:color="auto" w:fill="D9D9D9"/>
          </w:tcPr>
          <w:p w14:paraId="19F41B9C" w14:textId="77777777" w:rsidR="000D70B5" w:rsidRDefault="00680BB2">
            <w:r>
              <w:rPr>
                <w:b/>
                <w:sz w:val="16"/>
              </w:rPr>
              <w:t>Descri</w:t>
            </w:r>
            <w:r>
              <w:rPr>
                <w:b/>
                <w:sz w:val="16"/>
              </w:rPr>
              <w:t>pción</w:t>
            </w:r>
          </w:p>
        </w:tc>
      </w:tr>
      <w:tr w:rsidR="000D70B5" w14:paraId="385B4187" w14:textId="77777777">
        <w:tc>
          <w:tcPr>
            <w:tcW w:w="1568" w:type="dxa"/>
          </w:tcPr>
          <w:p w14:paraId="11EE8143" w14:textId="77777777" w:rsidR="000D70B5" w:rsidRDefault="00680BB2">
            <w:r>
              <w:rPr>
                <w:sz w:val="16"/>
              </w:rPr>
              <w:t>id</w:t>
            </w:r>
          </w:p>
        </w:tc>
        <w:tc>
          <w:tcPr>
            <w:tcW w:w="1568" w:type="dxa"/>
          </w:tcPr>
          <w:p w14:paraId="05E19C65" w14:textId="77777777" w:rsidR="000D70B5" w:rsidRDefault="00680BB2">
            <w:r>
              <w:rPr>
                <w:sz w:val="16"/>
              </w:rPr>
              <w:t>integer</w:t>
            </w:r>
          </w:p>
        </w:tc>
        <w:tc>
          <w:tcPr>
            <w:tcW w:w="1568" w:type="dxa"/>
          </w:tcPr>
          <w:p w14:paraId="3B3972E2" w14:textId="77777777" w:rsidR="000D70B5" w:rsidRDefault="00680BB2">
            <w:r>
              <w:rPr>
                <w:sz w:val="16"/>
              </w:rPr>
              <w:t>4 bytes</w:t>
            </w:r>
          </w:p>
        </w:tc>
        <w:tc>
          <w:tcPr>
            <w:tcW w:w="1568" w:type="dxa"/>
          </w:tcPr>
          <w:p w14:paraId="25F917AD" w14:textId="77777777" w:rsidR="000D70B5" w:rsidRDefault="00680BB2">
            <w:r>
              <w:rPr>
                <w:sz w:val="16"/>
              </w:rPr>
              <w:t>No</w:t>
            </w:r>
          </w:p>
        </w:tc>
        <w:tc>
          <w:tcPr>
            <w:tcW w:w="1568" w:type="dxa"/>
          </w:tcPr>
          <w:p w14:paraId="600E1DF0" w14:textId="77777777" w:rsidR="000D70B5" w:rsidRDefault="00680BB2">
            <w:r>
              <w:rPr>
                <w:sz w:val="16"/>
              </w:rPr>
              <w:t>PK</w:t>
            </w:r>
          </w:p>
        </w:tc>
        <w:tc>
          <w:tcPr>
            <w:tcW w:w="1568" w:type="dxa"/>
          </w:tcPr>
          <w:p w14:paraId="189F7514" w14:textId="77777777" w:rsidR="000D70B5" w:rsidRDefault="00680BB2">
            <w:r>
              <w:rPr>
                <w:sz w:val="16"/>
              </w:rPr>
              <w:t>Identificador único del registro.</w:t>
            </w:r>
          </w:p>
        </w:tc>
      </w:tr>
      <w:tr w:rsidR="000D70B5" w14:paraId="5EA757EB" w14:textId="77777777">
        <w:tc>
          <w:tcPr>
            <w:tcW w:w="1568" w:type="dxa"/>
          </w:tcPr>
          <w:p w14:paraId="1FEDB9E7" w14:textId="77777777" w:rsidR="000D70B5" w:rsidRDefault="00680BB2">
            <w:r>
              <w:rPr>
                <w:sz w:val="16"/>
              </w:rPr>
              <w:t>usuario_id</w:t>
            </w:r>
          </w:p>
        </w:tc>
        <w:tc>
          <w:tcPr>
            <w:tcW w:w="1568" w:type="dxa"/>
          </w:tcPr>
          <w:p w14:paraId="7E018EEF" w14:textId="77777777" w:rsidR="000D70B5" w:rsidRDefault="00680BB2">
            <w:r>
              <w:rPr>
                <w:sz w:val="16"/>
              </w:rPr>
              <w:t>integer</w:t>
            </w:r>
          </w:p>
        </w:tc>
        <w:tc>
          <w:tcPr>
            <w:tcW w:w="1568" w:type="dxa"/>
          </w:tcPr>
          <w:p w14:paraId="1CD5539F" w14:textId="77777777" w:rsidR="000D70B5" w:rsidRDefault="00680BB2">
            <w:r>
              <w:rPr>
                <w:sz w:val="16"/>
              </w:rPr>
              <w:t>4 bytes</w:t>
            </w:r>
          </w:p>
        </w:tc>
        <w:tc>
          <w:tcPr>
            <w:tcW w:w="1568" w:type="dxa"/>
          </w:tcPr>
          <w:p w14:paraId="3EF5CAB6" w14:textId="77777777" w:rsidR="000D70B5" w:rsidRDefault="00680BB2">
            <w:r>
              <w:rPr>
                <w:sz w:val="16"/>
              </w:rPr>
              <w:t>No</w:t>
            </w:r>
          </w:p>
        </w:tc>
        <w:tc>
          <w:tcPr>
            <w:tcW w:w="1568" w:type="dxa"/>
          </w:tcPr>
          <w:p w14:paraId="766E7AAF" w14:textId="77777777" w:rsidR="000D70B5" w:rsidRDefault="00680BB2">
            <w:r>
              <w:rPr>
                <w:sz w:val="16"/>
              </w:rPr>
              <w:t>FK → usuario, Única</w:t>
            </w:r>
          </w:p>
        </w:tc>
        <w:tc>
          <w:tcPr>
            <w:tcW w:w="1568" w:type="dxa"/>
          </w:tcPr>
          <w:p w14:paraId="07659239" w14:textId="77777777" w:rsidR="000D70B5" w:rsidRDefault="00680BB2">
            <w:r>
              <w:rPr>
                <w:sz w:val="16"/>
              </w:rPr>
              <w:t>Referencia a usuario.</w:t>
            </w:r>
          </w:p>
        </w:tc>
      </w:tr>
      <w:tr w:rsidR="000D70B5" w14:paraId="6E4B741C" w14:textId="77777777">
        <w:tc>
          <w:tcPr>
            <w:tcW w:w="1568" w:type="dxa"/>
          </w:tcPr>
          <w:p w14:paraId="54E4A996" w14:textId="77777777" w:rsidR="000D70B5" w:rsidRDefault="00680BB2">
            <w:r>
              <w:rPr>
                <w:sz w:val="16"/>
              </w:rPr>
              <w:t>sucursal_id</w:t>
            </w:r>
          </w:p>
        </w:tc>
        <w:tc>
          <w:tcPr>
            <w:tcW w:w="1568" w:type="dxa"/>
          </w:tcPr>
          <w:p w14:paraId="634AC9D0" w14:textId="77777777" w:rsidR="000D70B5" w:rsidRDefault="00680BB2">
            <w:r>
              <w:rPr>
                <w:sz w:val="16"/>
              </w:rPr>
              <w:t>integer</w:t>
            </w:r>
          </w:p>
        </w:tc>
        <w:tc>
          <w:tcPr>
            <w:tcW w:w="1568" w:type="dxa"/>
          </w:tcPr>
          <w:p w14:paraId="472D2719" w14:textId="77777777" w:rsidR="000D70B5" w:rsidRDefault="00680BB2">
            <w:r>
              <w:rPr>
                <w:sz w:val="16"/>
              </w:rPr>
              <w:t>4 bytes</w:t>
            </w:r>
          </w:p>
        </w:tc>
        <w:tc>
          <w:tcPr>
            <w:tcW w:w="1568" w:type="dxa"/>
          </w:tcPr>
          <w:p w14:paraId="2A41D18F" w14:textId="77777777" w:rsidR="000D70B5" w:rsidRDefault="00680BB2">
            <w:r>
              <w:rPr>
                <w:sz w:val="16"/>
              </w:rPr>
              <w:t>Sí</w:t>
            </w:r>
          </w:p>
        </w:tc>
        <w:tc>
          <w:tcPr>
            <w:tcW w:w="1568" w:type="dxa"/>
          </w:tcPr>
          <w:p w14:paraId="3A112EDF" w14:textId="77777777" w:rsidR="000D70B5" w:rsidRDefault="00680BB2">
            <w:r>
              <w:rPr>
                <w:sz w:val="16"/>
              </w:rPr>
              <w:t>FK → sucursal</w:t>
            </w:r>
          </w:p>
        </w:tc>
        <w:tc>
          <w:tcPr>
            <w:tcW w:w="1568" w:type="dxa"/>
          </w:tcPr>
          <w:p w14:paraId="403FE546" w14:textId="77777777" w:rsidR="000D70B5" w:rsidRDefault="00680BB2">
            <w:r>
              <w:rPr>
                <w:sz w:val="16"/>
              </w:rPr>
              <w:t>Referencia a sucursal.</w:t>
            </w:r>
          </w:p>
        </w:tc>
      </w:tr>
      <w:tr w:rsidR="000D70B5" w14:paraId="4D9D34A8" w14:textId="77777777">
        <w:tc>
          <w:tcPr>
            <w:tcW w:w="1568" w:type="dxa"/>
          </w:tcPr>
          <w:p w14:paraId="5FB25386" w14:textId="77777777" w:rsidR="000D70B5" w:rsidRDefault="00680BB2">
            <w:r>
              <w:rPr>
                <w:sz w:val="16"/>
              </w:rPr>
              <w:t>ci</w:t>
            </w:r>
          </w:p>
        </w:tc>
        <w:tc>
          <w:tcPr>
            <w:tcW w:w="1568" w:type="dxa"/>
          </w:tcPr>
          <w:p w14:paraId="573B3789" w14:textId="77777777" w:rsidR="000D70B5" w:rsidRDefault="00680BB2">
            <w:r>
              <w:rPr>
                <w:sz w:val="16"/>
              </w:rPr>
              <w:t>varchar(20)</w:t>
            </w:r>
          </w:p>
        </w:tc>
        <w:tc>
          <w:tcPr>
            <w:tcW w:w="1568" w:type="dxa"/>
          </w:tcPr>
          <w:p w14:paraId="15CE6647" w14:textId="77777777" w:rsidR="000D70B5" w:rsidRDefault="00680BB2">
            <w:r>
              <w:rPr>
                <w:sz w:val="16"/>
              </w:rPr>
              <w:t>20 caracteres</w:t>
            </w:r>
          </w:p>
        </w:tc>
        <w:tc>
          <w:tcPr>
            <w:tcW w:w="1568" w:type="dxa"/>
          </w:tcPr>
          <w:p w14:paraId="2A366DAA" w14:textId="77777777" w:rsidR="000D70B5" w:rsidRDefault="00680BB2">
            <w:r>
              <w:rPr>
                <w:sz w:val="16"/>
              </w:rPr>
              <w:t>Sí</w:t>
            </w:r>
          </w:p>
        </w:tc>
        <w:tc>
          <w:tcPr>
            <w:tcW w:w="1568" w:type="dxa"/>
          </w:tcPr>
          <w:p w14:paraId="0519CB42" w14:textId="77777777" w:rsidR="000D70B5" w:rsidRDefault="000D70B5"/>
        </w:tc>
        <w:tc>
          <w:tcPr>
            <w:tcW w:w="1568" w:type="dxa"/>
          </w:tcPr>
          <w:p w14:paraId="499754CE" w14:textId="77777777" w:rsidR="000D70B5" w:rsidRDefault="00680BB2">
            <w:r>
              <w:rPr>
                <w:sz w:val="16"/>
              </w:rPr>
              <w:t>Ci.</w:t>
            </w:r>
          </w:p>
        </w:tc>
      </w:tr>
      <w:tr w:rsidR="000D70B5" w14:paraId="698243D3" w14:textId="77777777">
        <w:tc>
          <w:tcPr>
            <w:tcW w:w="1568" w:type="dxa"/>
          </w:tcPr>
          <w:p w14:paraId="22F9F85C" w14:textId="77777777" w:rsidR="000D70B5" w:rsidRDefault="00680BB2">
            <w:r>
              <w:rPr>
                <w:sz w:val="16"/>
              </w:rPr>
              <w:t>cargo</w:t>
            </w:r>
          </w:p>
        </w:tc>
        <w:tc>
          <w:tcPr>
            <w:tcW w:w="1568" w:type="dxa"/>
          </w:tcPr>
          <w:p w14:paraId="6AB9A767" w14:textId="77777777" w:rsidR="000D70B5" w:rsidRDefault="00680BB2">
            <w:r>
              <w:rPr>
                <w:sz w:val="16"/>
              </w:rPr>
              <w:t>varchar(60)</w:t>
            </w:r>
          </w:p>
        </w:tc>
        <w:tc>
          <w:tcPr>
            <w:tcW w:w="1568" w:type="dxa"/>
          </w:tcPr>
          <w:p w14:paraId="6F580D48" w14:textId="77777777" w:rsidR="000D70B5" w:rsidRDefault="00680BB2">
            <w:r>
              <w:rPr>
                <w:sz w:val="16"/>
              </w:rPr>
              <w:t>60 caracteres</w:t>
            </w:r>
          </w:p>
        </w:tc>
        <w:tc>
          <w:tcPr>
            <w:tcW w:w="1568" w:type="dxa"/>
          </w:tcPr>
          <w:p w14:paraId="20026E75" w14:textId="77777777" w:rsidR="000D70B5" w:rsidRDefault="00680BB2">
            <w:r>
              <w:rPr>
                <w:sz w:val="16"/>
              </w:rPr>
              <w:t>Sí</w:t>
            </w:r>
          </w:p>
        </w:tc>
        <w:tc>
          <w:tcPr>
            <w:tcW w:w="1568" w:type="dxa"/>
          </w:tcPr>
          <w:p w14:paraId="1854362E" w14:textId="77777777" w:rsidR="000D70B5" w:rsidRDefault="000D70B5"/>
        </w:tc>
        <w:tc>
          <w:tcPr>
            <w:tcW w:w="1568" w:type="dxa"/>
          </w:tcPr>
          <w:p w14:paraId="71AF349C" w14:textId="77777777" w:rsidR="000D70B5" w:rsidRDefault="00680BB2">
            <w:r>
              <w:rPr>
                <w:sz w:val="16"/>
              </w:rPr>
              <w:t>Cargo.</w:t>
            </w:r>
          </w:p>
        </w:tc>
      </w:tr>
      <w:tr w:rsidR="000D70B5" w14:paraId="651A3F03" w14:textId="77777777">
        <w:tc>
          <w:tcPr>
            <w:tcW w:w="1568" w:type="dxa"/>
          </w:tcPr>
          <w:p w14:paraId="4570D8EF" w14:textId="77777777" w:rsidR="000D70B5" w:rsidRDefault="00680BB2">
            <w:r>
              <w:rPr>
                <w:sz w:val="16"/>
              </w:rPr>
              <w:t>fecha_ingreso</w:t>
            </w:r>
          </w:p>
        </w:tc>
        <w:tc>
          <w:tcPr>
            <w:tcW w:w="1568" w:type="dxa"/>
          </w:tcPr>
          <w:p w14:paraId="153F1627" w14:textId="77777777" w:rsidR="000D70B5" w:rsidRDefault="00680BB2">
            <w:r>
              <w:rPr>
                <w:sz w:val="16"/>
              </w:rPr>
              <w:t>date</w:t>
            </w:r>
          </w:p>
        </w:tc>
        <w:tc>
          <w:tcPr>
            <w:tcW w:w="1568" w:type="dxa"/>
          </w:tcPr>
          <w:p w14:paraId="30419B07" w14:textId="77777777" w:rsidR="000D70B5" w:rsidRDefault="00680BB2">
            <w:r>
              <w:rPr>
                <w:sz w:val="16"/>
              </w:rPr>
              <w:t>4 bytes</w:t>
            </w:r>
          </w:p>
        </w:tc>
        <w:tc>
          <w:tcPr>
            <w:tcW w:w="1568" w:type="dxa"/>
          </w:tcPr>
          <w:p w14:paraId="5FE5329C" w14:textId="77777777" w:rsidR="000D70B5" w:rsidRDefault="00680BB2">
            <w:r>
              <w:rPr>
                <w:sz w:val="16"/>
              </w:rPr>
              <w:t>Sí</w:t>
            </w:r>
          </w:p>
        </w:tc>
        <w:tc>
          <w:tcPr>
            <w:tcW w:w="1568" w:type="dxa"/>
          </w:tcPr>
          <w:p w14:paraId="76D3670E" w14:textId="77777777" w:rsidR="000D70B5" w:rsidRDefault="000D70B5"/>
        </w:tc>
        <w:tc>
          <w:tcPr>
            <w:tcW w:w="1568" w:type="dxa"/>
          </w:tcPr>
          <w:p w14:paraId="272582DE" w14:textId="77777777" w:rsidR="000D70B5" w:rsidRDefault="00680BB2">
            <w:r>
              <w:rPr>
                <w:sz w:val="16"/>
              </w:rPr>
              <w:t>Fecha ingreso.</w:t>
            </w:r>
          </w:p>
        </w:tc>
      </w:tr>
      <w:tr w:rsidR="000D70B5" w14:paraId="591C188B" w14:textId="77777777">
        <w:tc>
          <w:tcPr>
            <w:tcW w:w="1568" w:type="dxa"/>
          </w:tcPr>
          <w:p w14:paraId="3AF0310E" w14:textId="77777777" w:rsidR="000D70B5" w:rsidRDefault="00680BB2">
            <w:r>
              <w:rPr>
                <w:sz w:val="16"/>
              </w:rPr>
              <w:t>activo</w:t>
            </w:r>
          </w:p>
        </w:tc>
        <w:tc>
          <w:tcPr>
            <w:tcW w:w="1568" w:type="dxa"/>
          </w:tcPr>
          <w:p w14:paraId="2B96AD32" w14:textId="77777777" w:rsidR="000D70B5" w:rsidRDefault="00680BB2">
            <w:r>
              <w:rPr>
                <w:sz w:val="16"/>
              </w:rPr>
              <w:t>boolean</w:t>
            </w:r>
          </w:p>
        </w:tc>
        <w:tc>
          <w:tcPr>
            <w:tcW w:w="1568" w:type="dxa"/>
          </w:tcPr>
          <w:p w14:paraId="4E7F191A" w14:textId="77777777" w:rsidR="000D70B5" w:rsidRDefault="00680BB2">
            <w:r>
              <w:rPr>
                <w:sz w:val="16"/>
              </w:rPr>
              <w:t>1 byte</w:t>
            </w:r>
          </w:p>
        </w:tc>
        <w:tc>
          <w:tcPr>
            <w:tcW w:w="1568" w:type="dxa"/>
          </w:tcPr>
          <w:p w14:paraId="7CF2CE49" w14:textId="77777777" w:rsidR="000D70B5" w:rsidRDefault="00680BB2">
            <w:r>
              <w:rPr>
                <w:sz w:val="16"/>
              </w:rPr>
              <w:t>No</w:t>
            </w:r>
          </w:p>
        </w:tc>
        <w:tc>
          <w:tcPr>
            <w:tcW w:w="1568" w:type="dxa"/>
          </w:tcPr>
          <w:p w14:paraId="09E0D08B" w14:textId="77777777" w:rsidR="000D70B5" w:rsidRDefault="000D70B5"/>
        </w:tc>
        <w:tc>
          <w:tcPr>
            <w:tcW w:w="1568" w:type="dxa"/>
          </w:tcPr>
          <w:p w14:paraId="10AD0817" w14:textId="77777777" w:rsidR="000D70B5" w:rsidRDefault="00680BB2">
            <w:r>
              <w:rPr>
                <w:sz w:val="16"/>
              </w:rPr>
              <w:t>Indica si el registro está vigente (borrado lógico).</w:t>
            </w:r>
          </w:p>
        </w:tc>
      </w:tr>
    </w:tbl>
    <w:p w14:paraId="25E6838F" w14:textId="77777777" w:rsidR="000D70B5" w:rsidRDefault="00680BB2">
      <w:r>
        <w:rPr>
          <w:b/>
          <w:sz w:val="18"/>
        </w:rPr>
        <w:t>HORARIO_SUCURSAL  ·  paquete organizacion</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4892F65C" w14:textId="77777777">
        <w:tc>
          <w:tcPr>
            <w:tcW w:w="1568" w:type="dxa"/>
            <w:shd w:val="clear" w:color="auto" w:fill="D9D9D9"/>
          </w:tcPr>
          <w:p w14:paraId="1751D07B" w14:textId="77777777" w:rsidR="000D70B5" w:rsidRDefault="00680BB2">
            <w:r>
              <w:rPr>
                <w:b/>
                <w:sz w:val="16"/>
              </w:rPr>
              <w:t>Atributo</w:t>
            </w:r>
          </w:p>
        </w:tc>
        <w:tc>
          <w:tcPr>
            <w:tcW w:w="1568" w:type="dxa"/>
            <w:shd w:val="clear" w:color="auto" w:fill="D9D9D9"/>
          </w:tcPr>
          <w:p w14:paraId="38B7B5C2" w14:textId="77777777" w:rsidR="000D70B5" w:rsidRDefault="00680BB2">
            <w:r>
              <w:rPr>
                <w:b/>
                <w:sz w:val="16"/>
              </w:rPr>
              <w:t>Tipo</w:t>
            </w:r>
          </w:p>
        </w:tc>
        <w:tc>
          <w:tcPr>
            <w:tcW w:w="1568" w:type="dxa"/>
            <w:shd w:val="clear" w:color="auto" w:fill="D9D9D9"/>
          </w:tcPr>
          <w:p w14:paraId="7AC49A5B" w14:textId="77777777" w:rsidR="000D70B5" w:rsidRDefault="00680BB2">
            <w:r>
              <w:rPr>
                <w:b/>
                <w:sz w:val="16"/>
              </w:rPr>
              <w:t>Tamaño</w:t>
            </w:r>
          </w:p>
        </w:tc>
        <w:tc>
          <w:tcPr>
            <w:tcW w:w="1568" w:type="dxa"/>
            <w:shd w:val="clear" w:color="auto" w:fill="D9D9D9"/>
          </w:tcPr>
          <w:p w14:paraId="63628ED1" w14:textId="77777777" w:rsidR="000D70B5" w:rsidRDefault="00680BB2">
            <w:r>
              <w:rPr>
                <w:b/>
                <w:sz w:val="16"/>
              </w:rPr>
              <w:t>Nulo</w:t>
            </w:r>
          </w:p>
        </w:tc>
        <w:tc>
          <w:tcPr>
            <w:tcW w:w="1568" w:type="dxa"/>
            <w:shd w:val="clear" w:color="auto" w:fill="D9D9D9"/>
          </w:tcPr>
          <w:p w14:paraId="570DC835" w14:textId="77777777" w:rsidR="000D70B5" w:rsidRDefault="00680BB2">
            <w:r>
              <w:rPr>
                <w:b/>
                <w:sz w:val="16"/>
              </w:rPr>
              <w:t>Llave</w:t>
            </w:r>
          </w:p>
        </w:tc>
        <w:tc>
          <w:tcPr>
            <w:tcW w:w="1568" w:type="dxa"/>
            <w:shd w:val="clear" w:color="auto" w:fill="D9D9D9"/>
          </w:tcPr>
          <w:p w14:paraId="46C682C1" w14:textId="77777777" w:rsidR="000D70B5" w:rsidRDefault="00680BB2">
            <w:r>
              <w:rPr>
                <w:b/>
                <w:sz w:val="16"/>
              </w:rPr>
              <w:t>Descripción</w:t>
            </w:r>
          </w:p>
        </w:tc>
      </w:tr>
      <w:tr w:rsidR="000D70B5" w14:paraId="31250244" w14:textId="77777777">
        <w:tc>
          <w:tcPr>
            <w:tcW w:w="1568" w:type="dxa"/>
          </w:tcPr>
          <w:p w14:paraId="490215DE" w14:textId="77777777" w:rsidR="000D70B5" w:rsidRDefault="00680BB2">
            <w:r>
              <w:rPr>
                <w:sz w:val="16"/>
              </w:rPr>
              <w:t>id</w:t>
            </w:r>
          </w:p>
        </w:tc>
        <w:tc>
          <w:tcPr>
            <w:tcW w:w="1568" w:type="dxa"/>
          </w:tcPr>
          <w:p w14:paraId="700DB572" w14:textId="77777777" w:rsidR="000D70B5" w:rsidRDefault="00680BB2">
            <w:r>
              <w:rPr>
                <w:sz w:val="16"/>
              </w:rPr>
              <w:t>integer</w:t>
            </w:r>
          </w:p>
        </w:tc>
        <w:tc>
          <w:tcPr>
            <w:tcW w:w="1568" w:type="dxa"/>
          </w:tcPr>
          <w:p w14:paraId="58F6C169" w14:textId="77777777" w:rsidR="000D70B5" w:rsidRDefault="00680BB2">
            <w:r>
              <w:rPr>
                <w:sz w:val="16"/>
              </w:rPr>
              <w:t>4 bytes</w:t>
            </w:r>
          </w:p>
        </w:tc>
        <w:tc>
          <w:tcPr>
            <w:tcW w:w="1568" w:type="dxa"/>
          </w:tcPr>
          <w:p w14:paraId="0D66C1AC" w14:textId="77777777" w:rsidR="000D70B5" w:rsidRDefault="00680BB2">
            <w:r>
              <w:rPr>
                <w:sz w:val="16"/>
              </w:rPr>
              <w:t>No</w:t>
            </w:r>
          </w:p>
        </w:tc>
        <w:tc>
          <w:tcPr>
            <w:tcW w:w="1568" w:type="dxa"/>
          </w:tcPr>
          <w:p w14:paraId="3A20A5DF" w14:textId="77777777" w:rsidR="000D70B5" w:rsidRDefault="00680BB2">
            <w:r>
              <w:rPr>
                <w:sz w:val="16"/>
              </w:rPr>
              <w:t>PK</w:t>
            </w:r>
          </w:p>
        </w:tc>
        <w:tc>
          <w:tcPr>
            <w:tcW w:w="1568" w:type="dxa"/>
          </w:tcPr>
          <w:p w14:paraId="1188334E" w14:textId="77777777" w:rsidR="000D70B5" w:rsidRDefault="00680BB2">
            <w:r>
              <w:rPr>
                <w:sz w:val="16"/>
              </w:rPr>
              <w:t>Identificador único del registro.</w:t>
            </w:r>
          </w:p>
        </w:tc>
      </w:tr>
      <w:tr w:rsidR="000D70B5" w14:paraId="2E696FCB" w14:textId="77777777">
        <w:tc>
          <w:tcPr>
            <w:tcW w:w="1568" w:type="dxa"/>
          </w:tcPr>
          <w:p w14:paraId="73D4B6C1" w14:textId="77777777" w:rsidR="000D70B5" w:rsidRDefault="00680BB2">
            <w:r>
              <w:rPr>
                <w:sz w:val="16"/>
              </w:rPr>
              <w:t>sucursal_id</w:t>
            </w:r>
          </w:p>
        </w:tc>
        <w:tc>
          <w:tcPr>
            <w:tcW w:w="1568" w:type="dxa"/>
          </w:tcPr>
          <w:p w14:paraId="4273F1F7" w14:textId="77777777" w:rsidR="000D70B5" w:rsidRDefault="00680BB2">
            <w:r>
              <w:rPr>
                <w:sz w:val="16"/>
              </w:rPr>
              <w:t>integer</w:t>
            </w:r>
          </w:p>
        </w:tc>
        <w:tc>
          <w:tcPr>
            <w:tcW w:w="1568" w:type="dxa"/>
          </w:tcPr>
          <w:p w14:paraId="75166147" w14:textId="77777777" w:rsidR="000D70B5" w:rsidRDefault="00680BB2">
            <w:r>
              <w:rPr>
                <w:sz w:val="16"/>
              </w:rPr>
              <w:t>4 bytes</w:t>
            </w:r>
          </w:p>
        </w:tc>
        <w:tc>
          <w:tcPr>
            <w:tcW w:w="1568" w:type="dxa"/>
          </w:tcPr>
          <w:p w14:paraId="769EC4BF" w14:textId="77777777" w:rsidR="000D70B5" w:rsidRDefault="00680BB2">
            <w:r>
              <w:rPr>
                <w:sz w:val="16"/>
              </w:rPr>
              <w:t>No</w:t>
            </w:r>
          </w:p>
        </w:tc>
        <w:tc>
          <w:tcPr>
            <w:tcW w:w="1568" w:type="dxa"/>
          </w:tcPr>
          <w:p w14:paraId="43EEB937" w14:textId="77777777" w:rsidR="000D70B5" w:rsidRDefault="00680BB2">
            <w:r>
              <w:rPr>
                <w:sz w:val="16"/>
              </w:rPr>
              <w:t>FK → sucursal, Única compuesta</w:t>
            </w:r>
          </w:p>
        </w:tc>
        <w:tc>
          <w:tcPr>
            <w:tcW w:w="1568" w:type="dxa"/>
          </w:tcPr>
          <w:p w14:paraId="38444720" w14:textId="77777777" w:rsidR="000D70B5" w:rsidRDefault="00680BB2">
            <w:r>
              <w:rPr>
                <w:sz w:val="16"/>
              </w:rPr>
              <w:t>Referencia a sucursal.</w:t>
            </w:r>
          </w:p>
        </w:tc>
      </w:tr>
      <w:tr w:rsidR="000D70B5" w14:paraId="5C8A5C10" w14:textId="77777777">
        <w:tc>
          <w:tcPr>
            <w:tcW w:w="1568" w:type="dxa"/>
          </w:tcPr>
          <w:p w14:paraId="1DF27812" w14:textId="77777777" w:rsidR="000D70B5" w:rsidRDefault="00680BB2">
            <w:r>
              <w:rPr>
                <w:sz w:val="16"/>
              </w:rPr>
              <w:t>dia_semana</w:t>
            </w:r>
          </w:p>
        </w:tc>
        <w:tc>
          <w:tcPr>
            <w:tcW w:w="1568" w:type="dxa"/>
          </w:tcPr>
          <w:p w14:paraId="79F4FC4A" w14:textId="77777777" w:rsidR="000D70B5" w:rsidRDefault="00680BB2">
            <w:r>
              <w:rPr>
                <w:sz w:val="16"/>
              </w:rPr>
              <w:t>smallint</w:t>
            </w:r>
          </w:p>
        </w:tc>
        <w:tc>
          <w:tcPr>
            <w:tcW w:w="1568" w:type="dxa"/>
          </w:tcPr>
          <w:p w14:paraId="467F9419" w14:textId="77777777" w:rsidR="000D70B5" w:rsidRDefault="00680BB2">
            <w:r>
              <w:rPr>
                <w:sz w:val="16"/>
              </w:rPr>
              <w:t>2 bytes</w:t>
            </w:r>
          </w:p>
        </w:tc>
        <w:tc>
          <w:tcPr>
            <w:tcW w:w="1568" w:type="dxa"/>
          </w:tcPr>
          <w:p w14:paraId="27616E9B" w14:textId="77777777" w:rsidR="000D70B5" w:rsidRDefault="00680BB2">
            <w:r>
              <w:rPr>
                <w:sz w:val="16"/>
              </w:rPr>
              <w:t>No</w:t>
            </w:r>
          </w:p>
        </w:tc>
        <w:tc>
          <w:tcPr>
            <w:tcW w:w="1568" w:type="dxa"/>
          </w:tcPr>
          <w:p w14:paraId="5FDCFCE2" w14:textId="77777777" w:rsidR="000D70B5" w:rsidRDefault="00680BB2">
            <w:r>
              <w:rPr>
                <w:sz w:val="16"/>
              </w:rPr>
              <w:t>Única compuesta</w:t>
            </w:r>
          </w:p>
        </w:tc>
        <w:tc>
          <w:tcPr>
            <w:tcW w:w="1568" w:type="dxa"/>
          </w:tcPr>
          <w:p w14:paraId="3BDE5C5E" w14:textId="77777777" w:rsidR="000D70B5" w:rsidRDefault="00680BB2">
            <w:r>
              <w:rPr>
                <w:sz w:val="16"/>
              </w:rPr>
              <w:t>Dia semana.</w:t>
            </w:r>
          </w:p>
        </w:tc>
      </w:tr>
      <w:tr w:rsidR="000D70B5" w14:paraId="723C7915" w14:textId="77777777">
        <w:tc>
          <w:tcPr>
            <w:tcW w:w="1568" w:type="dxa"/>
          </w:tcPr>
          <w:p w14:paraId="42FAAA74" w14:textId="77777777" w:rsidR="000D70B5" w:rsidRDefault="00680BB2">
            <w:r>
              <w:rPr>
                <w:sz w:val="16"/>
              </w:rPr>
              <w:lastRenderedPageBreak/>
              <w:t>hora_apertura</w:t>
            </w:r>
          </w:p>
        </w:tc>
        <w:tc>
          <w:tcPr>
            <w:tcW w:w="1568" w:type="dxa"/>
          </w:tcPr>
          <w:p w14:paraId="2569F969" w14:textId="77777777" w:rsidR="000D70B5" w:rsidRDefault="00680BB2">
            <w:r>
              <w:rPr>
                <w:sz w:val="16"/>
              </w:rPr>
              <w:t xml:space="preserve">time without time </w:t>
            </w:r>
            <w:r>
              <w:rPr>
                <w:sz w:val="16"/>
              </w:rPr>
              <w:t>zone</w:t>
            </w:r>
          </w:p>
        </w:tc>
        <w:tc>
          <w:tcPr>
            <w:tcW w:w="1568" w:type="dxa"/>
          </w:tcPr>
          <w:p w14:paraId="6D91FFBE" w14:textId="77777777" w:rsidR="000D70B5" w:rsidRDefault="00680BB2">
            <w:r>
              <w:rPr>
                <w:sz w:val="16"/>
              </w:rPr>
              <w:t>8 bytes</w:t>
            </w:r>
          </w:p>
        </w:tc>
        <w:tc>
          <w:tcPr>
            <w:tcW w:w="1568" w:type="dxa"/>
          </w:tcPr>
          <w:p w14:paraId="150D0A9F" w14:textId="77777777" w:rsidR="000D70B5" w:rsidRDefault="00680BB2">
            <w:r>
              <w:rPr>
                <w:sz w:val="16"/>
              </w:rPr>
              <w:t>No</w:t>
            </w:r>
          </w:p>
        </w:tc>
        <w:tc>
          <w:tcPr>
            <w:tcW w:w="1568" w:type="dxa"/>
          </w:tcPr>
          <w:p w14:paraId="305D2D23" w14:textId="77777777" w:rsidR="000D70B5" w:rsidRDefault="000D70B5"/>
        </w:tc>
        <w:tc>
          <w:tcPr>
            <w:tcW w:w="1568" w:type="dxa"/>
          </w:tcPr>
          <w:p w14:paraId="0199541C" w14:textId="77777777" w:rsidR="000D70B5" w:rsidRDefault="00680BB2">
            <w:r>
              <w:rPr>
                <w:sz w:val="16"/>
              </w:rPr>
              <w:t>Hora apertura.</w:t>
            </w:r>
          </w:p>
        </w:tc>
      </w:tr>
      <w:tr w:rsidR="000D70B5" w14:paraId="3AA63784" w14:textId="77777777">
        <w:tc>
          <w:tcPr>
            <w:tcW w:w="1568" w:type="dxa"/>
          </w:tcPr>
          <w:p w14:paraId="14FDFC57" w14:textId="77777777" w:rsidR="000D70B5" w:rsidRDefault="00680BB2">
            <w:r>
              <w:rPr>
                <w:sz w:val="16"/>
              </w:rPr>
              <w:t>hora_cierre</w:t>
            </w:r>
          </w:p>
        </w:tc>
        <w:tc>
          <w:tcPr>
            <w:tcW w:w="1568" w:type="dxa"/>
          </w:tcPr>
          <w:p w14:paraId="6EC64F39" w14:textId="77777777" w:rsidR="000D70B5" w:rsidRDefault="00680BB2">
            <w:r>
              <w:rPr>
                <w:sz w:val="16"/>
              </w:rPr>
              <w:t>time without time zone</w:t>
            </w:r>
          </w:p>
        </w:tc>
        <w:tc>
          <w:tcPr>
            <w:tcW w:w="1568" w:type="dxa"/>
          </w:tcPr>
          <w:p w14:paraId="48DA31B2" w14:textId="77777777" w:rsidR="000D70B5" w:rsidRDefault="00680BB2">
            <w:r>
              <w:rPr>
                <w:sz w:val="16"/>
              </w:rPr>
              <w:t>8 bytes</w:t>
            </w:r>
          </w:p>
        </w:tc>
        <w:tc>
          <w:tcPr>
            <w:tcW w:w="1568" w:type="dxa"/>
          </w:tcPr>
          <w:p w14:paraId="75B15A65" w14:textId="77777777" w:rsidR="000D70B5" w:rsidRDefault="00680BB2">
            <w:r>
              <w:rPr>
                <w:sz w:val="16"/>
              </w:rPr>
              <w:t>No</w:t>
            </w:r>
          </w:p>
        </w:tc>
        <w:tc>
          <w:tcPr>
            <w:tcW w:w="1568" w:type="dxa"/>
          </w:tcPr>
          <w:p w14:paraId="2FE5C1A3" w14:textId="77777777" w:rsidR="000D70B5" w:rsidRDefault="000D70B5"/>
        </w:tc>
        <w:tc>
          <w:tcPr>
            <w:tcW w:w="1568" w:type="dxa"/>
          </w:tcPr>
          <w:p w14:paraId="1C426841" w14:textId="77777777" w:rsidR="000D70B5" w:rsidRDefault="00680BB2">
            <w:r>
              <w:rPr>
                <w:sz w:val="16"/>
              </w:rPr>
              <w:t>Hora cierre.</w:t>
            </w:r>
          </w:p>
        </w:tc>
      </w:tr>
    </w:tbl>
    <w:p w14:paraId="15AC9BBF" w14:textId="77777777" w:rsidR="000D70B5" w:rsidRDefault="00680BB2">
      <w:r>
        <w:rPr>
          <w:b/>
          <w:sz w:val="18"/>
        </w:rPr>
        <w:t>SUCURSAL  ·  paquete organizacion</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33203A23" w14:textId="77777777">
        <w:tc>
          <w:tcPr>
            <w:tcW w:w="1568" w:type="dxa"/>
            <w:shd w:val="clear" w:color="auto" w:fill="D9D9D9"/>
          </w:tcPr>
          <w:p w14:paraId="19DFAB3B" w14:textId="77777777" w:rsidR="000D70B5" w:rsidRDefault="00680BB2">
            <w:r>
              <w:rPr>
                <w:b/>
                <w:sz w:val="16"/>
              </w:rPr>
              <w:t>Atributo</w:t>
            </w:r>
          </w:p>
        </w:tc>
        <w:tc>
          <w:tcPr>
            <w:tcW w:w="1568" w:type="dxa"/>
            <w:shd w:val="clear" w:color="auto" w:fill="D9D9D9"/>
          </w:tcPr>
          <w:p w14:paraId="34B8BCCB" w14:textId="77777777" w:rsidR="000D70B5" w:rsidRDefault="00680BB2">
            <w:r>
              <w:rPr>
                <w:b/>
                <w:sz w:val="16"/>
              </w:rPr>
              <w:t>Tipo</w:t>
            </w:r>
          </w:p>
        </w:tc>
        <w:tc>
          <w:tcPr>
            <w:tcW w:w="1568" w:type="dxa"/>
            <w:shd w:val="clear" w:color="auto" w:fill="D9D9D9"/>
          </w:tcPr>
          <w:p w14:paraId="2E2F80BA" w14:textId="77777777" w:rsidR="000D70B5" w:rsidRDefault="00680BB2">
            <w:r>
              <w:rPr>
                <w:b/>
                <w:sz w:val="16"/>
              </w:rPr>
              <w:t>Tamaño</w:t>
            </w:r>
          </w:p>
        </w:tc>
        <w:tc>
          <w:tcPr>
            <w:tcW w:w="1568" w:type="dxa"/>
            <w:shd w:val="clear" w:color="auto" w:fill="D9D9D9"/>
          </w:tcPr>
          <w:p w14:paraId="6F6A3643" w14:textId="77777777" w:rsidR="000D70B5" w:rsidRDefault="00680BB2">
            <w:r>
              <w:rPr>
                <w:b/>
                <w:sz w:val="16"/>
              </w:rPr>
              <w:t>Nulo</w:t>
            </w:r>
          </w:p>
        </w:tc>
        <w:tc>
          <w:tcPr>
            <w:tcW w:w="1568" w:type="dxa"/>
            <w:shd w:val="clear" w:color="auto" w:fill="D9D9D9"/>
          </w:tcPr>
          <w:p w14:paraId="58B0883F" w14:textId="77777777" w:rsidR="000D70B5" w:rsidRDefault="00680BB2">
            <w:r>
              <w:rPr>
                <w:b/>
                <w:sz w:val="16"/>
              </w:rPr>
              <w:t>Llave</w:t>
            </w:r>
          </w:p>
        </w:tc>
        <w:tc>
          <w:tcPr>
            <w:tcW w:w="1568" w:type="dxa"/>
            <w:shd w:val="clear" w:color="auto" w:fill="D9D9D9"/>
          </w:tcPr>
          <w:p w14:paraId="0767C5E9" w14:textId="77777777" w:rsidR="000D70B5" w:rsidRDefault="00680BB2">
            <w:r>
              <w:rPr>
                <w:b/>
                <w:sz w:val="16"/>
              </w:rPr>
              <w:t>Descripción</w:t>
            </w:r>
          </w:p>
        </w:tc>
      </w:tr>
      <w:tr w:rsidR="000D70B5" w14:paraId="1AA1C785" w14:textId="77777777">
        <w:tc>
          <w:tcPr>
            <w:tcW w:w="1568" w:type="dxa"/>
          </w:tcPr>
          <w:p w14:paraId="766316EB" w14:textId="77777777" w:rsidR="000D70B5" w:rsidRDefault="00680BB2">
            <w:r>
              <w:rPr>
                <w:sz w:val="16"/>
              </w:rPr>
              <w:t>id</w:t>
            </w:r>
          </w:p>
        </w:tc>
        <w:tc>
          <w:tcPr>
            <w:tcW w:w="1568" w:type="dxa"/>
          </w:tcPr>
          <w:p w14:paraId="52733D24" w14:textId="77777777" w:rsidR="000D70B5" w:rsidRDefault="00680BB2">
            <w:r>
              <w:rPr>
                <w:sz w:val="16"/>
              </w:rPr>
              <w:t>integer</w:t>
            </w:r>
          </w:p>
        </w:tc>
        <w:tc>
          <w:tcPr>
            <w:tcW w:w="1568" w:type="dxa"/>
          </w:tcPr>
          <w:p w14:paraId="29FD6D04" w14:textId="77777777" w:rsidR="000D70B5" w:rsidRDefault="00680BB2">
            <w:r>
              <w:rPr>
                <w:sz w:val="16"/>
              </w:rPr>
              <w:t>4 bytes</w:t>
            </w:r>
          </w:p>
        </w:tc>
        <w:tc>
          <w:tcPr>
            <w:tcW w:w="1568" w:type="dxa"/>
          </w:tcPr>
          <w:p w14:paraId="7A4BEB3F" w14:textId="77777777" w:rsidR="000D70B5" w:rsidRDefault="00680BB2">
            <w:r>
              <w:rPr>
                <w:sz w:val="16"/>
              </w:rPr>
              <w:t>No</w:t>
            </w:r>
          </w:p>
        </w:tc>
        <w:tc>
          <w:tcPr>
            <w:tcW w:w="1568" w:type="dxa"/>
          </w:tcPr>
          <w:p w14:paraId="4D8CC3F3" w14:textId="77777777" w:rsidR="000D70B5" w:rsidRDefault="00680BB2">
            <w:r>
              <w:rPr>
                <w:sz w:val="16"/>
              </w:rPr>
              <w:t>PK</w:t>
            </w:r>
          </w:p>
        </w:tc>
        <w:tc>
          <w:tcPr>
            <w:tcW w:w="1568" w:type="dxa"/>
          </w:tcPr>
          <w:p w14:paraId="2C46290E" w14:textId="77777777" w:rsidR="000D70B5" w:rsidRDefault="00680BB2">
            <w:r>
              <w:rPr>
                <w:sz w:val="16"/>
              </w:rPr>
              <w:t>Identificador único del registro.</w:t>
            </w:r>
          </w:p>
        </w:tc>
      </w:tr>
      <w:tr w:rsidR="000D70B5" w14:paraId="2FF2F88F" w14:textId="77777777">
        <w:tc>
          <w:tcPr>
            <w:tcW w:w="1568" w:type="dxa"/>
          </w:tcPr>
          <w:p w14:paraId="4B6FED17" w14:textId="77777777" w:rsidR="000D70B5" w:rsidRDefault="00680BB2">
            <w:r>
              <w:rPr>
                <w:sz w:val="16"/>
              </w:rPr>
              <w:t>ciudad_id</w:t>
            </w:r>
          </w:p>
        </w:tc>
        <w:tc>
          <w:tcPr>
            <w:tcW w:w="1568" w:type="dxa"/>
          </w:tcPr>
          <w:p w14:paraId="1FE778E7" w14:textId="77777777" w:rsidR="000D70B5" w:rsidRDefault="00680BB2">
            <w:r>
              <w:rPr>
                <w:sz w:val="16"/>
              </w:rPr>
              <w:t>integer</w:t>
            </w:r>
          </w:p>
        </w:tc>
        <w:tc>
          <w:tcPr>
            <w:tcW w:w="1568" w:type="dxa"/>
          </w:tcPr>
          <w:p w14:paraId="0E15FED4" w14:textId="77777777" w:rsidR="000D70B5" w:rsidRDefault="00680BB2">
            <w:r>
              <w:rPr>
                <w:sz w:val="16"/>
              </w:rPr>
              <w:t>4 bytes</w:t>
            </w:r>
          </w:p>
        </w:tc>
        <w:tc>
          <w:tcPr>
            <w:tcW w:w="1568" w:type="dxa"/>
          </w:tcPr>
          <w:p w14:paraId="7CDDB45F" w14:textId="77777777" w:rsidR="000D70B5" w:rsidRDefault="00680BB2">
            <w:r>
              <w:rPr>
                <w:sz w:val="16"/>
              </w:rPr>
              <w:t>No</w:t>
            </w:r>
          </w:p>
        </w:tc>
        <w:tc>
          <w:tcPr>
            <w:tcW w:w="1568" w:type="dxa"/>
          </w:tcPr>
          <w:p w14:paraId="605DAAE7" w14:textId="77777777" w:rsidR="000D70B5" w:rsidRDefault="00680BB2">
            <w:r>
              <w:rPr>
                <w:sz w:val="16"/>
              </w:rPr>
              <w:t>FK → ciudad</w:t>
            </w:r>
          </w:p>
        </w:tc>
        <w:tc>
          <w:tcPr>
            <w:tcW w:w="1568" w:type="dxa"/>
          </w:tcPr>
          <w:p w14:paraId="04724CA5" w14:textId="77777777" w:rsidR="000D70B5" w:rsidRDefault="00680BB2">
            <w:r>
              <w:rPr>
                <w:sz w:val="16"/>
              </w:rPr>
              <w:t>Referencia a ciudad.</w:t>
            </w:r>
          </w:p>
        </w:tc>
      </w:tr>
      <w:tr w:rsidR="000D70B5" w14:paraId="2880FC7D" w14:textId="77777777">
        <w:tc>
          <w:tcPr>
            <w:tcW w:w="1568" w:type="dxa"/>
          </w:tcPr>
          <w:p w14:paraId="17365CA5" w14:textId="77777777" w:rsidR="000D70B5" w:rsidRDefault="00680BB2">
            <w:r>
              <w:rPr>
                <w:sz w:val="16"/>
              </w:rPr>
              <w:t>codigo</w:t>
            </w:r>
          </w:p>
        </w:tc>
        <w:tc>
          <w:tcPr>
            <w:tcW w:w="1568" w:type="dxa"/>
          </w:tcPr>
          <w:p w14:paraId="1B8CDF7D" w14:textId="77777777" w:rsidR="000D70B5" w:rsidRDefault="00680BB2">
            <w:r>
              <w:rPr>
                <w:sz w:val="16"/>
              </w:rPr>
              <w:t>varchar(15)</w:t>
            </w:r>
          </w:p>
        </w:tc>
        <w:tc>
          <w:tcPr>
            <w:tcW w:w="1568" w:type="dxa"/>
          </w:tcPr>
          <w:p w14:paraId="06668512" w14:textId="77777777" w:rsidR="000D70B5" w:rsidRDefault="00680BB2">
            <w:r>
              <w:rPr>
                <w:sz w:val="16"/>
              </w:rPr>
              <w:t>15 caracteres</w:t>
            </w:r>
          </w:p>
        </w:tc>
        <w:tc>
          <w:tcPr>
            <w:tcW w:w="1568" w:type="dxa"/>
          </w:tcPr>
          <w:p w14:paraId="260BC208" w14:textId="77777777" w:rsidR="000D70B5" w:rsidRDefault="00680BB2">
            <w:r>
              <w:rPr>
                <w:sz w:val="16"/>
              </w:rPr>
              <w:t>No</w:t>
            </w:r>
          </w:p>
        </w:tc>
        <w:tc>
          <w:tcPr>
            <w:tcW w:w="1568" w:type="dxa"/>
          </w:tcPr>
          <w:p w14:paraId="2C1F731E" w14:textId="77777777" w:rsidR="000D70B5" w:rsidRDefault="00680BB2">
            <w:r>
              <w:rPr>
                <w:sz w:val="16"/>
              </w:rPr>
              <w:t>Única</w:t>
            </w:r>
          </w:p>
        </w:tc>
        <w:tc>
          <w:tcPr>
            <w:tcW w:w="1568" w:type="dxa"/>
          </w:tcPr>
          <w:p w14:paraId="4D9000F1" w14:textId="77777777" w:rsidR="000D70B5" w:rsidRDefault="00680BB2">
            <w:r>
              <w:rPr>
                <w:sz w:val="16"/>
              </w:rPr>
              <w:t>Código único de negocio.</w:t>
            </w:r>
          </w:p>
        </w:tc>
      </w:tr>
      <w:tr w:rsidR="000D70B5" w14:paraId="25A71AC0" w14:textId="77777777">
        <w:tc>
          <w:tcPr>
            <w:tcW w:w="1568" w:type="dxa"/>
          </w:tcPr>
          <w:p w14:paraId="77630034" w14:textId="77777777" w:rsidR="000D70B5" w:rsidRDefault="00680BB2">
            <w:r>
              <w:rPr>
                <w:sz w:val="16"/>
              </w:rPr>
              <w:t>nombre</w:t>
            </w:r>
          </w:p>
        </w:tc>
        <w:tc>
          <w:tcPr>
            <w:tcW w:w="1568" w:type="dxa"/>
          </w:tcPr>
          <w:p w14:paraId="2C0BBEF5" w14:textId="77777777" w:rsidR="000D70B5" w:rsidRDefault="00680BB2">
            <w:r>
              <w:rPr>
                <w:sz w:val="16"/>
              </w:rPr>
              <w:t>varchar(80)</w:t>
            </w:r>
          </w:p>
        </w:tc>
        <w:tc>
          <w:tcPr>
            <w:tcW w:w="1568" w:type="dxa"/>
          </w:tcPr>
          <w:p w14:paraId="59A97E6A" w14:textId="77777777" w:rsidR="000D70B5" w:rsidRDefault="00680BB2">
            <w:r>
              <w:rPr>
                <w:sz w:val="16"/>
              </w:rPr>
              <w:t>80 caracteres</w:t>
            </w:r>
          </w:p>
        </w:tc>
        <w:tc>
          <w:tcPr>
            <w:tcW w:w="1568" w:type="dxa"/>
          </w:tcPr>
          <w:p w14:paraId="5663984D" w14:textId="77777777" w:rsidR="000D70B5" w:rsidRDefault="00680BB2">
            <w:r>
              <w:rPr>
                <w:sz w:val="16"/>
              </w:rPr>
              <w:t>No</w:t>
            </w:r>
          </w:p>
        </w:tc>
        <w:tc>
          <w:tcPr>
            <w:tcW w:w="1568" w:type="dxa"/>
          </w:tcPr>
          <w:p w14:paraId="45D69C1D" w14:textId="77777777" w:rsidR="000D70B5" w:rsidRDefault="000D70B5"/>
        </w:tc>
        <w:tc>
          <w:tcPr>
            <w:tcW w:w="1568" w:type="dxa"/>
          </w:tcPr>
          <w:p w14:paraId="552FCBB7" w14:textId="77777777" w:rsidR="000D70B5" w:rsidRDefault="00680BB2">
            <w:r>
              <w:rPr>
                <w:sz w:val="16"/>
              </w:rPr>
              <w:t>Nombre descriptivo.</w:t>
            </w:r>
          </w:p>
        </w:tc>
      </w:tr>
      <w:tr w:rsidR="000D70B5" w14:paraId="16AD054F" w14:textId="77777777">
        <w:tc>
          <w:tcPr>
            <w:tcW w:w="1568" w:type="dxa"/>
          </w:tcPr>
          <w:p w14:paraId="16BA077A" w14:textId="77777777" w:rsidR="000D70B5" w:rsidRDefault="00680BB2">
            <w:r>
              <w:rPr>
                <w:sz w:val="16"/>
              </w:rPr>
              <w:t>direccion</w:t>
            </w:r>
          </w:p>
        </w:tc>
        <w:tc>
          <w:tcPr>
            <w:tcW w:w="1568" w:type="dxa"/>
          </w:tcPr>
          <w:p w14:paraId="79BD90FC" w14:textId="77777777" w:rsidR="000D70B5" w:rsidRDefault="00680BB2">
            <w:r>
              <w:rPr>
                <w:sz w:val="16"/>
              </w:rPr>
              <w:t>varchar(200)</w:t>
            </w:r>
          </w:p>
        </w:tc>
        <w:tc>
          <w:tcPr>
            <w:tcW w:w="1568" w:type="dxa"/>
          </w:tcPr>
          <w:p w14:paraId="78700031" w14:textId="77777777" w:rsidR="000D70B5" w:rsidRDefault="00680BB2">
            <w:r>
              <w:rPr>
                <w:sz w:val="16"/>
              </w:rPr>
              <w:t>200 caracteres</w:t>
            </w:r>
          </w:p>
        </w:tc>
        <w:tc>
          <w:tcPr>
            <w:tcW w:w="1568" w:type="dxa"/>
          </w:tcPr>
          <w:p w14:paraId="7BC44053" w14:textId="77777777" w:rsidR="000D70B5" w:rsidRDefault="00680BB2">
            <w:r>
              <w:rPr>
                <w:sz w:val="16"/>
              </w:rPr>
              <w:t>No</w:t>
            </w:r>
          </w:p>
        </w:tc>
        <w:tc>
          <w:tcPr>
            <w:tcW w:w="1568" w:type="dxa"/>
          </w:tcPr>
          <w:p w14:paraId="32E498FA" w14:textId="77777777" w:rsidR="000D70B5" w:rsidRDefault="000D70B5"/>
        </w:tc>
        <w:tc>
          <w:tcPr>
            <w:tcW w:w="1568" w:type="dxa"/>
          </w:tcPr>
          <w:p w14:paraId="06CD8D29" w14:textId="77777777" w:rsidR="000D70B5" w:rsidRDefault="00680BB2">
            <w:r>
              <w:rPr>
                <w:sz w:val="16"/>
              </w:rPr>
              <w:t>Dirección física.</w:t>
            </w:r>
          </w:p>
        </w:tc>
      </w:tr>
      <w:tr w:rsidR="000D70B5" w14:paraId="50232A94" w14:textId="77777777">
        <w:tc>
          <w:tcPr>
            <w:tcW w:w="1568" w:type="dxa"/>
          </w:tcPr>
          <w:p w14:paraId="06B17002" w14:textId="77777777" w:rsidR="000D70B5" w:rsidRDefault="00680BB2">
            <w:r>
              <w:rPr>
                <w:sz w:val="16"/>
              </w:rPr>
              <w:t>telefono</w:t>
            </w:r>
          </w:p>
        </w:tc>
        <w:tc>
          <w:tcPr>
            <w:tcW w:w="1568" w:type="dxa"/>
          </w:tcPr>
          <w:p w14:paraId="6022BB11" w14:textId="77777777" w:rsidR="000D70B5" w:rsidRDefault="00680BB2">
            <w:r>
              <w:rPr>
                <w:sz w:val="16"/>
              </w:rPr>
              <w:t>varchar(20)</w:t>
            </w:r>
          </w:p>
        </w:tc>
        <w:tc>
          <w:tcPr>
            <w:tcW w:w="1568" w:type="dxa"/>
          </w:tcPr>
          <w:p w14:paraId="2F6F59D0" w14:textId="77777777" w:rsidR="000D70B5" w:rsidRDefault="00680BB2">
            <w:r>
              <w:rPr>
                <w:sz w:val="16"/>
              </w:rPr>
              <w:t>20 caracteres</w:t>
            </w:r>
          </w:p>
        </w:tc>
        <w:tc>
          <w:tcPr>
            <w:tcW w:w="1568" w:type="dxa"/>
          </w:tcPr>
          <w:p w14:paraId="5DD543D9" w14:textId="77777777" w:rsidR="000D70B5" w:rsidRDefault="00680BB2">
            <w:r>
              <w:rPr>
                <w:sz w:val="16"/>
              </w:rPr>
              <w:t>Sí</w:t>
            </w:r>
          </w:p>
        </w:tc>
        <w:tc>
          <w:tcPr>
            <w:tcW w:w="1568" w:type="dxa"/>
          </w:tcPr>
          <w:p w14:paraId="5998BA04" w14:textId="77777777" w:rsidR="000D70B5" w:rsidRDefault="000D70B5"/>
        </w:tc>
        <w:tc>
          <w:tcPr>
            <w:tcW w:w="1568" w:type="dxa"/>
          </w:tcPr>
          <w:p w14:paraId="532511A8" w14:textId="77777777" w:rsidR="000D70B5" w:rsidRDefault="00680BB2">
            <w:r>
              <w:rPr>
                <w:sz w:val="16"/>
              </w:rPr>
              <w:t>Número de teléfono de contacto.</w:t>
            </w:r>
          </w:p>
        </w:tc>
      </w:tr>
      <w:tr w:rsidR="000D70B5" w14:paraId="1ED0CCE7" w14:textId="77777777">
        <w:tc>
          <w:tcPr>
            <w:tcW w:w="1568" w:type="dxa"/>
          </w:tcPr>
          <w:p w14:paraId="702553B8" w14:textId="77777777" w:rsidR="000D70B5" w:rsidRDefault="00680BB2">
            <w:r>
              <w:rPr>
                <w:sz w:val="16"/>
              </w:rPr>
              <w:t>latitud</w:t>
            </w:r>
          </w:p>
        </w:tc>
        <w:tc>
          <w:tcPr>
            <w:tcW w:w="1568" w:type="dxa"/>
          </w:tcPr>
          <w:p w14:paraId="63099F85" w14:textId="77777777" w:rsidR="000D70B5" w:rsidRDefault="00680BB2">
            <w:r>
              <w:rPr>
                <w:sz w:val="16"/>
              </w:rPr>
              <w:t>numeric(10, 7)</w:t>
            </w:r>
          </w:p>
        </w:tc>
        <w:tc>
          <w:tcPr>
            <w:tcW w:w="1568" w:type="dxa"/>
          </w:tcPr>
          <w:p w14:paraId="03399DE4" w14:textId="77777777" w:rsidR="000D70B5" w:rsidRDefault="00680BB2">
            <w:r>
              <w:rPr>
                <w:sz w:val="16"/>
              </w:rPr>
              <w:t>10,7 dígitos</w:t>
            </w:r>
          </w:p>
        </w:tc>
        <w:tc>
          <w:tcPr>
            <w:tcW w:w="1568" w:type="dxa"/>
          </w:tcPr>
          <w:p w14:paraId="546AEEDF" w14:textId="77777777" w:rsidR="000D70B5" w:rsidRDefault="00680BB2">
            <w:r>
              <w:rPr>
                <w:sz w:val="16"/>
              </w:rPr>
              <w:t>Sí</w:t>
            </w:r>
          </w:p>
        </w:tc>
        <w:tc>
          <w:tcPr>
            <w:tcW w:w="1568" w:type="dxa"/>
          </w:tcPr>
          <w:p w14:paraId="255ABFF3" w14:textId="77777777" w:rsidR="000D70B5" w:rsidRDefault="000D70B5"/>
        </w:tc>
        <w:tc>
          <w:tcPr>
            <w:tcW w:w="1568" w:type="dxa"/>
          </w:tcPr>
          <w:p w14:paraId="25829D14" w14:textId="77777777" w:rsidR="000D70B5" w:rsidRDefault="00680BB2">
            <w:r>
              <w:rPr>
                <w:sz w:val="16"/>
              </w:rPr>
              <w:t>Latitud.</w:t>
            </w:r>
          </w:p>
        </w:tc>
      </w:tr>
      <w:tr w:rsidR="000D70B5" w14:paraId="3D04E562" w14:textId="77777777">
        <w:tc>
          <w:tcPr>
            <w:tcW w:w="1568" w:type="dxa"/>
          </w:tcPr>
          <w:p w14:paraId="4B517C14" w14:textId="77777777" w:rsidR="000D70B5" w:rsidRDefault="00680BB2">
            <w:r>
              <w:rPr>
                <w:sz w:val="16"/>
              </w:rPr>
              <w:t>longitud</w:t>
            </w:r>
          </w:p>
        </w:tc>
        <w:tc>
          <w:tcPr>
            <w:tcW w:w="1568" w:type="dxa"/>
          </w:tcPr>
          <w:p w14:paraId="1011F405" w14:textId="77777777" w:rsidR="000D70B5" w:rsidRDefault="00680BB2">
            <w:r>
              <w:rPr>
                <w:sz w:val="16"/>
              </w:rPr>
              <w:t>numeric(10, 7)</w:t>
            </w:r>
          </w:p>
        </w:tc>
        <w:tc>
          <w:tcPr>
            <w:tcW w:w="1568" w:type="dxa"/>
          </w:tcPr>
          <w:p w14:paraId="1BCB14BF" w14:textId="77777777" w:rsidR="000D70B5" w:rsidRDefault="00680BB2">
            <w:r>
              <w:rPr>
                <w:sz w:val="16"/>
              </w:rPr>
              <w:t>10,7 dígitos</w:t>
            </w:r>
          </w:p>
        </w:tc>
        <w:tc>
          <w:tcPr>
            <w:tcW w:w="1568" w:type="dxa"/>
          </w:tcPr>
          <w:p w14:paraId="58E7AE50" w14:textId="77777777" w:rsidR="000D70B5" w:rsidRDefault="00680BB2">
            <w:r>
              <w:rPr>
                <w:sz w:val="16"/>
              </w:rPr>
              <w:t>Sí</w:t>
            </w:r>
          </w:p>
        </w:tc>
        <w:tc>
          <w:tcPr>
            <w:tcW w:w="1568" w:type="dxa"/>
          </w:tcPr>
          <w:p w14:paraId="4B17257A" w14:textId="77777777" w:rsidR="000D70B5" w:rsidRDefault="000D70B5"/>
        </w:tc>
        <w:tc>
          <w:tcPr>
            <w:tcW w:w="1568" w:type="dxa"/>
          </w:tcPr>
          <w:p w14:paraId="5205A12C" w14:textId="77777777" w:rsidR="000D70B5" w:rsidRDefault="00680BB2">
            <w:r>
              <w:rPr>
                <w:sz w:val="16"/>
              </w:rPr>
              <w:t>Longitud.</w:t>
            </w:r>
          </w:p>
        </w:tc>
      </w:tr>
      <w:tr w:rsidR="000D70B5" w14:paraId="1C0756DE" w14:textId="77777777">
        <w:tc>
          <w:tcPr>
            <w:tcW w:w="1568" w:type="dxa"/>
          </w:tcPr>
          <w:p w14:paraId="7FE0B69E" w14:textId="77777777" w:rsidR="000D70B5" w:rsidRDefault="00680BB2">
            <w:r>
              <w:rPr>
                <w:sz w:val="16"/>
              </w:rPr>
              <w:t>es_deposito</w:t>
            </w:r>
          </w:p>
        </w:tc>
        <w:tc>
          <w:tcPr>
            <w:tcW w:w="1568" w:type="dxa"/>
          </w:tcPr>
          <w:p w14:paraId="6ACAB951" w14:textId="77777777" w:rsidR="000D70B5" w:rsidRDefault="00680BB2">
            <w:r>
              <w:rPr>
                <w:sz w:val="16"/>
              </w:rPr>
              <w:t>boolean</w:t>
            </w:r>
          </w:p>
        </w:tc>
        <w:tc>
          <w:tcPr>
            <w:tcW w:w="1568" w:type="dxa"/>
          </w:tcPr>
          <w:p w14:paraId="7E34443E" w14:textId="77777777" w:rsidR="000D70B5" w:rsidRDefault="00680BB2">
            <w:r>
              <w:rPr>
                <w:sz w:val="16"/>
              </w:rPr>
              <w:t>1 byte</w:t>
            </w:r>
          </w:p>
        </w:tc>
        <w:tc>
          <w:tcPr>
            <w:tcW w:w="1568" w:type="dxa"/>
          </w:tcPr>
          <w:p w14:paraId="362B0D6A" w14:textId="77777777" w:rsidR="000D70B5" w:rsidRDefault="00680BB2">
            <w:r>
              <w:rPr>
                <w:sz w:val="16"/>
              </w:rPr>
              <w:t>No</w:t>
            </w:r>
          </w:p>
        </w:tc>
        <w:tc>
          <w:tcPr>
            <w:tcW w:w="1568" w:type="dxa"/>
          </w:tcPr>
          <w:p w14:paraId="2CAE5DF9" w14:textId="77777777" w:rsidR="000D70B5" w:rsidRDefault="000D70B5"/>
        </w:tc>
        <w:tc>
          <w:tcPr>
            <w:tcW w:w="1568" w:type="dxa"/>
          </w:tcPr>
          <w:p w14:paraId="3857D15B" w14:textId="77777777" w:rsidR="000D70B5" w:rsidRDefault="00680BB2">
            <w:r>
              <w:rPr>
                <w:sz w:val="16"/>
              </w:rPr>
              <w:t>Es deposito.</w:t>
            </w:r>
          </w:p>
        </w:tc>
      </w:tr>
      <w:tr w:rsidR="000D70B5" w14:paraId="2DF2AEB2" w14:textId="77777777">
        <w:tc>
          <w:tcPr>
            <w:tcW w:w="1568" w:type="dxa"/>
          </w:tcPr>
          <w:p w14:paraId="609C4F13" w14:textId="77777777" w:rsidR="000D70B5" w:rsidRDefault="00680BB2">
            <w:r>
              <w:rPr>
                <w:sz w:val="16"/>
              </w:rPr>
              <w:t>activo</w:t>
            </w:r>
          </w:p>
        </w:tc>
        <w:tc>
          <w:tcPr>
            <w:tcW w:w="1568" w:type="dxa"/>
          </w:tcPr>
          <w:p w14:paraId="6792703B" w14:textId="77777777" w:rsidR="000D70B5" w:rsidRDefault="00680BB2">
            <w:r>
              <w:rPr>
                <w:sz w:val="16"/>
              </w:rPr>
              <w:t>boolean</w:t>
            </w:r>
          </w:p>
        </w:tc>
        <w:tc>
          <w:tcPr>
            <w:tcW w:w="1568" w:type="dxa"/>
          </w:tcPr>
          <w:p w14:paraId="77E86996" w14:textId="77777777" w:rsidR="000D70B5" w:rsidRDefault="00680BB2">
            <w:r>
              <w:rPr>
                <w:sz w:val="16"/>
              </w:rPr>
              <w:t>1 byte</w:t>
            </w:r>
          </w:p>
        </w:tc>
        <w:tc>
          <w:tcPr>
            <w:tcW w:w="1568" w:type="dxa"/>
          </w:tcPr>
          <w:p w14:paraId="2A279DBF" w14:textId="77777777" w:rsidR="000D70B5" w:rsidRDefault="00680BB2">
            <w:r>
              <w:rPr>
                <w:sz w:val="16"/>
              </w:rPr>
              <w:t>No</w:t>
            </w:r>
          </w:p>
        </w:tc>
        <w:tc>
          <w:tcPr>
            <w:tcW w:w="1568" w:type="dxa"/>
          </w:tcPr>
          <w:p w14:paraId="4CDB84C6" w14:textId="77777777" w:rsidR="000D70B5" w:rsidRDefault="000D70B5"/>
        </w:tc>
        <w:tc>
          <w:tcPr>
            <w:tcW w:w="1568" w:type="dxa"/>
          </w:tcPr>
          <w:p w14:paraId="1C817859" w14:textId="77777777" w:rsidR="000D70B5" w:rsidRDefault="00680BB2">
            <w:r>
              <w:rPr>
                <w:sz w:val="16"/>
              </w:rPr>
              <w:t xml:space="preserve">Indica si el </w:t>
            </w:r>
            <w:r>
              <w:rPr>
                <w:sz w:val="16"/>
              </w:rPr>
              <w:t>registro está vigente (borrado lógico).</w:t>
            </w:r>
          </w:p>
        </w:tc>
      </w:tr>
      <w:tr w:rsidR="000D70B5" w14:paraId="7BCE8328" w14:textId="77777777">
        <w:tc>
          <w:tcPr>
            <w:tcW w:w="1568" w:type="dxa"/>
          </w:tcPr>
          <w:p w14:paraId="5224BDA0" w14:textId="77777777" w:rsidR="000D70B5" w:rsidRDefault="00680BB2">
            <w:r>
              <w:rPr>
                <w:sz w:val="16"/>
              </w:rPr>
              <w:t>creado_en</w:t>
            </w:r>
          </w:p>
        </w:tc>
        <w:tc>
          <w:tcPr>
            <w:tcW w:w="1568" w:type="dxa"/>
          </w:tcPr>
          <w:p w14:paraId="668B9098" w14:textId="77777777" w:rsidR="000D70B5" w:rsidRDefault="00680BB2">
            <w:r>
              <w:rPr>
                <w:sz w:val="16"/>
              </w:rPr>
              <w:t>timestamp without time zone</w:t>
            </w:r>
          </w:p>
        </w:tc>
        <w:tc>
          <w:tcPr>
            <w:tcW w:w="1568" w:type="dxa"/>
          </w:tcPr>
          <w:p w14:paraId="1336FF86" w14:textId="77777777" w:rsidR="000D70B5" w:rsidRDefault="00680BB2">
            <w:r>
              <w:rPr>
                <w:sz w:val="16"/>
              </w:rPr>
              <w:t>8 bytes</w:t>
            </w:r>
          </w:p>
        </w:tc>
        <w:tc>
          <w:tcPr>
            <w:tcW w:w="1568" w:type="dxa"/>
          </w:tcPr>
          <w:p w14:paraId="3FF56529" w14:textId="77777777" w:rsidR="000D70B5" w:rsidRDefault="00680BB2">
            <w:r>
              <w:rPr>
                <w:sz w:val="16"/>
              </w:rPr>
              <w:t>No</w:t>
            </w:r>
          </w:p>
        </w:tc>
        <w:tc>
          <w:tcPr>
            <w:tcW w:w="1568" w:type="dxa"/>
          </w:tcPr>
          <w:p w14:paraId="4436B98D" w14:textId="77777777" w:rsidR="000D70B5" w:rsidRDefault="000D70B5"/>
        </w:tc>
        <w:tc>
          <w:tcPr>
            <w:tcW w:w="1568" w:type="dxa"/>
          </w:tcPr>
          <w:p w14:paraId="02792008" w14:textId="77777777" w:rsidR="000D70B5" w:rsidRDefault="00680BB2">
            <w:r>
              <w:rPr>
                <w:sz w:val="16"/>
              </w:rPr>
              <w:t>Fecha y hora de creación del registro.</w:t>
            </w:r>
          </w:p>
        </w:tc>
      </w:tr>
    </w:tbl>
    <w:p w14:paraId="3C8A94D6" w14:textId="77777777" w:rsidR="000D70B5" w:rsidRDefault="00680BB2">
      <w:r>
        <w:rPr>
          <w:b/>
          <w:sz w:val="18"/>
        </w:rPr>
        <w:t>CATEGORIA  ·  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24A9CE2C" w14:textId="77777777">
        <w:tc>
          <w:tcPr>
            <w:tcW w:w="1568" w:type="dxa"/>
            <w:shd w:val="clear" w:color="auto" w:fill="D9D9D9"/>
          </w:tcPr>
          <w:p w14:paraId="2B7CB786" w14:textId="77777777" w:rsidR="000D70B5" w:rsidRDefault="00680BB2">
            <w:r>
              <w:rPr>
                <w:b/>
                <w:sz w:val="16"/>
              </w:rPr>
              <w:t>Atributo</w:t>
            </w:r>
          </w:p>
        </w:tc>
        <w:tc>
          <w:tcPr>
            <w:tcW w:w="1568" w:type="dxa"/>
            <w:shd w:val="clear" w:color="auto" w:fill="D9D9D9"/>
          </w:tcPr>
          <w:p w14:paraId="6A996B17" w14:textId="77777777" w:rsidR="000D70B5" w:rsidRDefault="00680BB2">
            <w:r>
              <w:rPr>
                <w:b/>
                <w:sz w:val="16"/>
              </w:rPr>
              <w:t>Tipo</w:t>
            </w:r>
          </w:p>
        </w:tc>
        <w:tc>
          <w:tcPr>
            <w:tcW w:w="1568" w:type="dxa"/>
            <w:shd w:val="clear" w:color="auto" w:fill="D9D9D9"/>
          </w:tcPr>
          <w:p w14:paraId="1AAE4246" w14:textId="77777777" w:rsidR="000D70B5" w:rsidRDefault="00680BB2">
            <w:r>
              <w:rPr>
                <w:b/>
                <w:sz w:val="16"/>
              </w:rPr>
              <w:t>Tamaño</w:t>
            </w:r>
          </w:p>
        </w:tc>
        <w:tc>
          <w:tcPr>
            <w:tcW w:w="1568" w:type="dxa"/>
            <w:shd w:val="clear" w:color="auto" w:fill="D9D9D9"/>
          </w:tcPr>
          <w:p w14:paraId="2A314701" w14:textId="77777777" w:rsidR="000D70B5" w:rsidRDefault="00680BB2">
            <w:r>
              <w:rPr>
                <w:b/>
                <w:sz w:val="16"/>
              </w:rPr>
              <w:t>Nulo</w:t>
            </w:r>
          </w:p>
        </w:tc>
        <w:tc>
          <w:tcPr>
            <w:tcW w:w="1568" w:type="dxa"/>
            <w:shd w:val="clear" w:color="auto" w:fill="D9D9D9"/>
          </w:tcPr>
          <w:p w14:paraId="3F7DC775" w14:textId="77777777" w:rsidR="000D70B5" w:rsidRDefault="00680BB2">
            <w:r>
              <w:rPr>
                <w:b/>
                <w:sz w:val="16"/>
              </w:rPr>
              <w:t>Llave</w:t>
            </w:r>
          </w:p>
        </w:tc>
        <w:tc>
          <w:tcPr>
            <w:tcW w:w="1568" w:type="dxa"/>
            <w:shd w:val="clear" w:color="auto" w:fill="D9D9D9"/>
          </w:tcPr>
          <w:p w14:paraId="5759A207" w14:textId="77777777" w:rsidR="000D70B5" w:rsidRDefault="00680BB2">
            <w:r>
              <w:rPr>
                <w:b/>
                <w:sz w:val="16"/>
              </w:rPr>
              <w:t>Descripción</w:t>
            </w:r>
          </w:p>
        </w:tc>
      </w:tr>
      <w:tr w:rsidR="000D70B5" w14:paraId="147F7D4D" w14:textId="77777777">
        <w:tc>
          <w:tcPr>
            <w:tcW w:w="1568" w:type="dxa"/>
          </w:tcPr>
          <w:p w14:paraId="2157297B" w14:textId="77777777" w:rsidR="000D70B5" w:rsidRDefault="00680BB2">
            <w:r>
              <w:rPr>
                <w:sz w:val="16"/>
              </w:rPr>
              <w:t>id</w:t>
            </w:r>
          </w:p>
        </w:tc>
        <w:tc>
          <w:tcPr>
            <w:tcW w:w="1568" w:type="dxa"/>
          </w:tcPr>
          <w:p w14:paraId="27DF0FB4" w14:textId="77777777" w:rsidR="000D70B5" w:rsidRDefault="00680BB2">
            <w:r>
              <w:rPr>
                <w:sz w:val="16"/>
              </w:rPr>
              <w:t>integer</w:t>
            </w:r>
          </w:p>
        </w:tc>
        <w:tc>
          <w:tcPr>
            <w:tcW w:w="1568" w:type="dxa"/>
          </w:tcPr>
          <w:p w14:paraId="336A32D3" w14:textId="77777777" w:rsidR="000D70B5" w:rsidRDefault="00680BB2">
            <w:r>
              <w:rPr>
                <w:sz w:val="16"/>
              </w:rPr>
              <w:t>4 bytes</w:t>
            </w:r>
          </w:p>
        </w:tc>
        <w:tc>
          <w:tcPr>
            <w:tcW w:w="1568" w:type="dxa"/>
          </w:tcPr>
          <w:p w14:paraId="0C2C989B" w14:textId="77777777" w:rsidR="000D70B5" w:rsidRDefault="00680BB2">
            <w:r>
              <w:rPr>
                <w:sz w:val="16"/>
              </w:rPr>
              <w:t>No</w:t>
            </w:r>
          </w:p>
        </w:tc>
        <w:tc>
          <w:tcPr>
            <w:tcW w:w="1568" w:type="dxa"/>
          </w:tcPr>
          <w:p w14:paraId="25E71E85" w14:textId="77777777" w:rsidR="000D70B5" w:rsidRDefault="00680BB2">
            <w:r>
              <w:rPr>
                <w:sz w:val="16"/>
              </w:rPr>
              <w:t>PK</w:t>
            </w:r>
          </w:p>
        </w:tc>
        <w:tc>
          <w:tcPr>
            <w:tcW w:w="1568" w:type="dxa"/>
          </w:tcPr>
          <w:p w14:paraId="2E8A8E3D" w14:textId="77777777" w:rsidR="000D70B5" w:rsidRDefault="00680BB2">
            <w:r>
              <w:rPr>
                <w:sz w:val="16"/>
              </w:rPr>
              <w:t>Identificador único del registro.</w:t>
            </w:r>
          </w:p>
        </w:tc>
      </w:tr>
      <w:tr w:rsidR="000D70B5" w14:paraId="79542839" w14:textId="77777777">
        <w:tc>
          <w:tcPr>
            <w:tcW w:w="1568" w:type="dxa"/>
          </w:tcPr>
          <w:p w14:paraId="79F69CDB" w14:textId="77777777" w:rsidR="000D70B5" w:rsidRDefault="00680BB2">
            <w:r>
              <w:rPr>
                <w:sz w:val="16"/>
              </w:rPr>
              <w:t>categoria_padre_id</w:t>
            </w:r>
          </w:p>
        </w:tc>
        <w:tc>
          <w:tcPr>
            <w:tcW w:w="1568" w:type="dxa"/>
          </w:tcPr>
          <w:p w14:paraId="04EC6C02" w14:textId="77777777" w:rsidR="000D70B5" w:rsidRDefault="00680BB2">
            <w:r>
              <w:rPr>
                <w:sz w:val="16"/>
              </w:rPr>
              <w:t>integer</w:t>
            </w:r>
          </w:p>
        </w:tc>
        <w:tc>
          <w:tcPr>
            <w:tcW w:w="1568" w:type="dxa"/>
          </w:tcPr>
          <w:p w14:paraId="7CF8324F" w14:textId="77777777" w:rsidR="000D70B5" w:rsidRDefault="00680BB2">
            <w:r>
              <w:rPr>
                <w:sz w:val="16"/>
              </w:rPr>
              <w:t>4 bytes</w:t>
            </w:r>
          </w:p>
        </w:tc>
        <w:tc>
          <w:tcPr>
            <w:tcW w:w="1568" w:type="dxa"/>
          </w:tcPr>
          <w:p w14:paraId="58AEF9A2" w14:textId="77777777" w:rsidR="000D70B5" w:rsidRDefault="00680BB2">
            <w:r>
              <w:rPr>
                <w:sz w:val="16"/>
              </w:rPr>
              <w:t>Sí</w:t>
            </w:r>
          </w:p>
        </w:tc>
        <w:tc>
          <w:tcPr>
            <w:tcW w:w="1568" w:type="dxa"/>
          </w:tcPr>
          <w:p w14:paraId="4BAB9C49" w14:textId="77777777" w:rsidR="000D70B5" w:rsidRDefault="00680BB2">
            <w:r>
              <w:rPr>
                <w:sz w:val="16"/>
              </w:rPr>
              <w:t>FK → categoria</w:t>
            </w:r>
          </w:p>
        </w:tc>
        <w:tc>
          <w:tcPr>
            <w:tcW w:w="1568" w:type="dxa"/>
          </w:tcPr>
          <w:p w14:paraId="11976D98" w14:textId="77777777" w:rsidR="000D70B5" w:rsidRDefault="00680BB2">
            <w:r>
              <w:rPr>
                <w:sz w:val="16"/>
              </w:rPr>
              <w:t>Referencia a categoria.</w:t>
            </w:r>
          </w:p>
        </w:tc>
      </w:tr>
      <w:tr w:rsidR="000D70B5" w14:paraId="5FF737D4" w14:textId="77777777">
        <w:tc>
          <w:tcPr>
            <w:tcW w:w="1568" w:type="dxa"/>
          </w:tcPr>
          <w:p w14:paraId="2C9801E7" w14:textId="77777777" w:rsidR="000D70B5" w:rsidRDefault="00680BB2">
            <w:r>
              <w:rPr>
                <w:sz w:val="16"/>
              </w:rPr>
              <w:t>nombre</w:t>
            </w:r>
          </w:p>
        </w:tc>
        <w:tc>
          <w:tcPr>
            <w:tcW w:w="1568" w:type="dxa"/>
          </w:tcPr>
          <w:p w14:paraId="5E8DC3AC" w14:textId="77777777" w:rsidR="000D70B5" w:rsidRDefault="00680BB2">
            <w:r>
              <w:rPr>
                <w:sz w:val="16"/>
              </w:rPr>
              <w:t>varchar(60)</w:t>
            </w:r>
          </w:p>
        </w:tc>
        <w:tc>
          <w:tcPr>
            <w:tcW w:w="1568" w:type="dxa"/>
          </w:tcPr>
          <w:p w14:paraId="7F9885A2" w14:textId="77777777" w:rsidR="000D70B5" w:rsidRDefault="00680BB2">
            <w:r>
              <w:rPr>
                <w:sz w:val="16"/>
              </w:rPr>
              <w:t>60 caracteres</w:t>
            </w:r>
          </w:p>
        </w:tc>
        <w:tc>
          <w:tcPr>
            <w:tcW w:w="1568" w:type="dxa"/>
          </w:tcPr>
          <w:p w14:paraId="194B8420" w14:textId="77777777" w:rsidR="000D70B5" w:rsidRDefault="00680BB2">
            <w:r>
              <w:rPr>
                <w:sz w:val="16"/>
              </w:rPr>
              <w:t>No</w:t>
            </w:r>
          </w:p>
        </w:tc>
        <w:tc>
          <w:tcPr>
            <w:tcW w:w="1568" w:type="dxa"/>
          </w:tcPr>
          <w:p w14:paraId="0118853D" w14:textId="77777777" w:rsidR="000D70B5" w:rsidRDefault="000D70B5"/>
        </w:tc>
        <w:tc>
          <w:tcPr>
            <w:tcW w:w="1568" w:type="dxa"/>
          </w:tcPr>
          <w:p w14:paraId="24BC1ED3" w14:textId="77777777" w:rsidR="000D70B5" w:rsidRDefault="00680BB2">
            <w:r>
              <w:rPr>
                <w:sz w:val="16"/>
              </w:rPr>
              <w:t>Nombre descriptivo.</w:t>
            </w:r>
          </w:p>
        </w:tc>
      </w:tr>
      <w:tr w:rsidR="000D70B5" w14:paraId="419EA2F3" w14:textId="77777777">
        <w:tc>
          <w:tcPr>
            <w:tcW w:w="1568" w:type="dxa"/>
          </w:tcPr>
          <w:p w14:paraId="2A25A7AE" w14:textId="77777777" w:rsidR="000D70B5" w:rsidRDefault="00680BB2">
            <w:r>
              <w:rPr>
                <w:sz w:val="16"/>
              </w:rPr>
              <w:t>descripcion</w:t>
            </w:r>
          </w:p>
        </w:tc>
        <w:tc>
          <w:tcPr>
            <w:tcW w:w="1568" w:type="dxa"/>
          </w:tcPr>
          <w:p w14:paraId="019E9056" w14:textId="77777777" w:rsidR="000D70B5" w:rsidRDefault="00680BB2">
            <w:r>
              <w:rPr>
                <w:sz w:val="16"/>
              </w:rPr>
              <w:t>varchar(200)</w:t>
            </w:r>
          </w:p>
        </w:tc>
        <w:tc>
          <w:tcPr>
            <w:tcW w:w="1568" w:type="dxa"/>
          </w:tcPr>
          <w:p w14:paraId="3B13E9B7" w14:textId="77777777" w:rsidR="000D70B5" w:rsidRDefault="00680BB2">
            <w:r>
              <w:rPr>
                <w:sz w:val="16"/>
              </w:rPr>
              <w:t>200 caracteres</w:t>
            </w:r>
          </w:p>
        </w:tc>
        <w:tc>
          <w:tcPr>
            <w:tcW w:w="1568" w:type="dxa"/>
          </w:tcPr>
          <w:p w14:paraId="05F9ED59" w14:textId="77777777" w:rsidR="000D70B5" w:rsidRDefault="00680BB2">
            <w:r>
              <w:rPr>
                <w:sz w:val="16"/>
              </w:rPr>
              <w:t>Sí</w:t>
            </w:r>
          </w:p>
        </w:tc>
        <w:tc>
          <w:tcPr>
            <w:tcW w:w="1568" w:type="dxa"/>
          </w:tcPr>
          <w:p w14:paraId="6013226E" w14:textId="77777777" w:rsidR="000D70B5" w:rsidRDefault="000D70B5"/>
        </w:tc>
        <w:tc>
          <w:tcPr>
            <w:tcW w:w="1568" w:type="dxa"/>
          </w:tcPr>
          <w:p w14:paraId="591CD184" w14:textId="77777777" w:rsidR="000D70B5" w:rsidRDefault="00680BB2">
            <w:r>
              <w:rPr>
                <w:sz w:val="16"/>
              </w:rPr>
              <w:t>Descripción del registro.</w:t>
            </w:r>
          </w:p>
        </w:tc>
      </w:tr>
      <w:tr w:rsidR="000D70B5" w14:paraId="7F3CEC1C" w14:textId="77777777">
        <w:tc>
          <w:tcPr>
            <w:tcW w:w="1568" w:type="dxa"/>
          </w:tcPr>
          <w:p w14:paraId="7DDE10A0" w14:textId="77777777" w:rsidR="000D70B5" w:rsidRDefault="00680BB2">
            <w:r>
              <w:rPr>
                <w:sz w:val="16"/>
              </w:rPr>
              <w:t>activo</w:t>
            </w:r>
          </w:p>
        </w:tc>
        <w:tc>
          <w:tcPr>
            <w:tcW w:w="1568" w:type="dxa"/>
          </w:tcPr>
          <w:p w14:paraId="4B30CDD9" w14:textId="77777777" w:rsidR="000D70B5" w:rsidRDefault="00680BB2">
            <w:r>
              <w:rPr>
                <w:sz w:val="16"/>
              </w:rPr>
              <w:t>boolean</w:t>
            </w:r>
          </w:p>
        </w:tc>
        <w:tc>
          <w:tcPr>
            <w:tcW w:w="1568" w:type="dxa"/>
          </w:tcPr>
          <w:p w14:paraId="2A55E443" w14:textId="77777777" w:rsidR="000D70B5" w:rsidRDefault="00680BB2">
            <w:r>
              <w:rPr>
                <w:sz w:val="16"/>
              </w:rPr>
              <w:t>1 byte</w:t>
            </w:r>
          </w:p>
        </w:tc>
        <w:tc>
          <w:tcPr>
            <w:tcW w:w="1568" w:type="dxa"/>
          </w:tcPr>
          <w:p w14:paraId="3C229D6E" w14:textId="77777777" w:rsidR="000D70B5" w:rsidRDefault="00680BB2">
            <w:r>
              <w:rPr>
                <w:sz w:val="16"/>
              </w:rPr>
              <w:t>No</w:t>
            </w:r>
          </w:p>
        </w:tc>
        <w:tc>
          <w:tcPr>
            <w:tcW w:w="1568" w:type="dxa"/>
          </w:tcPr>
          <w:p w14:paraId="16FE5C8E" w14:textId="77777777" w:rsidR="000D70B5" w:rsidRDefault="000D70B5"/>
        </w:tc>
        <w:tc>
          <w:tcPr>
            <w:tcW w:w="1568" w:type="dxa"/>
          </w:tcPr>
          <w:p w14:paraId="37317406" w14:textId="77777777" w:rsidR="000D70B5" w:rsidRDefault="00680BB2">
            <w:r>
              <w:rPr>
                <w:sz w:val="16"/>
              </w:rPr>
              <w:t>Indica si el registro está vigente (borrado lógico).</w:t>
            </w:r>
          </w:p>
        </w:tc>
      </w:tr>
    </w:tbl>
    <w:p w14:paraId="5F3AD785" w14:textId="77777777" w:rsidR="000D70B5" w:rsidRDefault="00680BB2">
      <w:r>
        <w:rPr>
          <w:b/>
          <w:sz w:val="18"/>
        </w:rPr>
        <w:t>COLECCION  ·  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025FD4FD" w14:textId="77777777">
        <w:tc>
          <w:tcPr>
            <w:tcW w:w="1568" w:type="dxa"/>
            <w:shd w:val="clear" w:color="auto" w:fill="D9D9D9"/>
          </w:tcPr>
          <w:p w14:paraId="6F6AF223" w14:textId="77777777" w:rsidR="000D70B5" w:rsidRDefault="00680BB2">
            <w:r>
              <w:rPr>
                <w:b/>
                <w:sz w:val="16"/>
              </w:rPr>
              <w:t>Atributo</w:t>
            </w:r>
          </w:p>
        </w:tc>
        <w:tc>
          <w:tcPr>
            <w:tcW w:w="1568" w:type="dxa"/>
            <w:shd w:val="clear" w:color="auto" w:fill="D9D9D9"/>
          </w:tcPr>
          <w:p w14:paraId="74D82D56" w14:textId="77777777" w:rsidR="000D70B5" w:rsidRDefault="00680BB2">
            <w:r>
              <w:rPr>
                <w:b/>
                <w:sz w:val="16"/>
              </w:rPr>
              <w:t>Tipo</w:t>
            </w:r>
          </w:p>
        </w:tc>
        <w:tc>
          <w:tcPr>
            <w:tcW w:w="1568" w:type="dxa"/>
            <w:shd w:val="clear" w:color="auto" w:fill="D9D9D9"/>
          </w:tcPr>
          <w:p w14:paraId="24502991" w14:textId="77777777" w:rsidR="000D70B5" w:rsidRDefault="00680BB2">
            <w:r>
              <w:rPr>
                <w:b/>
                <w:sz w:val="16"/>
              </w:rPr>
              <w:t>Tamaño</w:t>
            </w:r>
          </w:p>
        </w:tc>
        <w:tc>
          <w:tcPr>
            <w:tcW w:w="1568" w:type="dxa"/>
            <w:shd w:val="clear" w:color="auto" w:fill="D9D9D9"/>
          </w:tcPr>
          <w:p w14:paraId="325753C1" w14:textId="77777777" w:rsidR="000D70B5" w:rsidRDefault="00680BB2">
            <w:r>
              <w:rPr>
                <w:b/>
                <w:sz w:val="16"/>
              </w:rPr>
              <w:t>Nulo</w:t>
            </w:r>
          </w:p>
        </w:tc>
        <w:tc>
          <w:tcPr>
            <w:tcW w:w="1568" w:type="dxa"/>
            <w:shd w:val="clear" w:color="auto" w:fill="D9D9D9"/>
          </w:tcPr>
          <w:p w14:paraId="5B34CFCE" w14:textId="77777777" w:rsidR="000D70B5" w:rsidRDefault="00680BB2">
            <w:r>
              <w:rPr>
                <w:b/>
                <w:sz w:val="16"/>
              </w:rPr>
              <w:t>Llave</w:t>
            </w:r>
          </w:p>
        </w:tc>
        <w:tc>
          <w:tcPr>
            <w:tcW w:w="1568" w:type="dxa"/>
            <w:shd w:val="clear" w:color="auto" w:fill="D9D9D9"/>
          </w:tcPr>
          <w:p w14:paraId="1414F0A0" w14:textId="77777777" w:rsidR="000D70B5" w:rsidRDefault="00680BB2">
            <w:r>
              <w:rPr>
                <w:b/>
                <w:sz w:val="16"/>
              </w:rPr>
              <w:t>Descripción</w:t>
            </w:r>
          </w:p>
        </w:tc>
      </w:tr>
      <w:tr w:rsidR="000D70B5" w14:paraId="5307792A" w14:textId="77777777">
        <w:tc>
          <w:tcPr>
            <w:tcW w:w="1568" w:type="dxa"/>
          </w:tcPr>
          <w:p w14:paraId="317A9D7E" w14:textId="77777777" w:rsidR="000D70B5" w:rsidRDefault="00680BB2">
            <w:r>
              <w:rPr>
                <w:sz w:val="16"/>
              </w:rPr>
              <w:t>id</w:t>
            </w:r>
          </w:p>
        </w:tc>
        <w:tc>
          <w:tcPr>
            <w:tcW w:w="1568" w:type="dxa"/>
          </w:tcPr>
          <w:p w14:paraId="47F8AB5D" w14:textId="77777777" w:rsidR="000D70B5" w:rsidRDefault="00680BB2">
            <w:r>
              <w:rPr>
                <w:sz w:val="16"/>
              </w:rPr>
              <w:t>integer</w:t>
            </w:r>
          </w:p>
        </w:tc>
        <w:tc>
          <w:tcPr>
            <w:tcW w:w="1568" w:type="dxa"/>
          </w:tcPr>
          <w:p w14:paraId="29D2EF4B" w14:textId="77777777" w:rsidR="000D70B5" w:rsidRDefault="00680BB2">
            <w:r>
              <w:rPr>
                <w:sz w:val="16"/>
              </w:rPr>
              <w:t>4 bytes</w:t>
            </w:r>
          </w:p>
        </w:tc>
        <w:tc>
          <w:tcPr>
            <w:tcW w:w="1568" w:type="dxa"/>
          </w:tcPr>
          <w:p w14:paraId="1C32E84A" w14:textId="77777777" w:rsidR="000D70B5" w:rsidRDefault="00680BB2">
            <w:r>
              <w:rPr>
                <w:sz w:val="16"/>
              </w:rPr>
              <w:t>No</w:t>
            </w:r>
          </w:p>
        </w:tc>
        <w:tc>
          <w:tcPr>
            <w:tcW w:w="1568" w:type="dxa"/>
          </w:tcPr>
          <w:p w14:paraId="680622C4" w14:textId="77777777" w:rsidR="000D70B5" w:rsidRDefault="00680BB2">
            <w:r>
              <w:rPr>
                <w:sz w:val="16"/>
              </w:rPr>
              <w:t>PK</w:t>
            </w:r>
          </w:p>
        </w:tc>
        <w:tc>
          <w:tcPr>
            <w:tcW w:w="1568" w:type="dxa"/>
          </w:tcPr>
          <w:p w14:paraId="4E70A8C5" w14:textId="77777777" w:rsidR="000D70B5" w:rsidRDefault="00680BB2">
            <w:r>
              <w:rPr>
                <w:sz w:val="16"/>
              </w:rPr>
              <w:t>Identificador único del registro.</w:t>
            </w:r>
          </w:p>
        </w:tc>
      </w:tr>
      <w:tr w:rsidR="000D70B5" w14:paraId="4BF7D7B6" w14:textId="77777777">
        <w:tc>
          <w:tcPr>
            <w:tcW w:w="1568" w:type="dxa"/>
          </w:tcPr>
          <w:p w14:paraId="60C013CD" w14:textId="77777777" w:rsidR="000D70B5" w:rsidRDefault="00680BB2">
            <w:r>
              <w:rPr>
                <w:sz w:val="16"/>
              </w:rPr>
              <w:t>temporada_id</w:t>
            </w:r>
          </w:p>
        </w:tc>
        <w:tc>
          <w:tcPr>
            <w:tcW w:w="1568" w:type="dxa"/>
          </w:tcPr>
          <w:p w14:paraId="43C48D9E" w14:textId="77777777" w:rsidR="000D70B5" w:rsidRDefault="00680BB2">
            <w:r>
              <w:rPr>
                <w:sz w:val="16"/>
              </w:rPr>
              <w:t>integer</w:t>
            </w:r>
          </w:p>
        </w:tc>
        <w:tc>
          <w:tcPr>
            <w:tcW w:w="1568" w:type="dxa"/>
          </w:tcPr>
          <w:p w14:paraId="6679C0AF" w14:textId="77777777" w:rsidR="000D70B5" w:rsidRDefault="00680BB2">
            <w:r>
              <w:rPr>
                <w:sz w:val="16"/>
              </w:rPr>
              <w:t>4 bytes</w:t>
            </w:r>
          </w:p>
        </w:tc>
        <w:tc>
          <w:tcPr>
            <w:tcW w:w="1568" w:type="dxa"/>
          </w:tcPr>
          <w:p w14:paraId="67E1F50E" w14:textId="77777777" w:rsidR="000D70B5" w:rsidRDefault="00680BB2">
            <w:r>
              <w:rPr>
                <w:sz w:val="16"/>
              </w:rPr>
              <w:t>Sí</w:t>
            </w:r>
          </w:p>
        </w:tc>
        <w:tc>
          <w:tcPr>
            <w:tcW w:w="1568" w:type="dxa"/>
          </w:tcPr>
          <w:p w14:paraId="6283011C" w14:textId="77777777" w:rsidR="000D70B5" w:rsidRDefault="00680BB2">
            <w:r>
              <w:rPr>
                <w:sz w:val="16"/>
              </w:rPr>
              <w:t xml:space="preserve">FK → </w:t>
            </w:r>
            <w:r>
              <w:rPr>
                <w:sz w:val="16"/>
              </w:rPr>
              <w:t>temporada</w:t>
            </w:r>
          </w:p>
        </w:tc>
        <w:tc>
          <w:tcPr>
            <w:tcW w:w="1568" w:type="dxa"/>
          </w:tcPr>
          <w:p w14:paraId="56CE8602" w14:textId="77777777" w:rsidR="000D70B5" w:rsidRDefault="00680BB2">
            <w:r>
              <w:rPr>
                <w:sz w:val="16"/>
              </w:rPr>
              <w:t>Referencia a temporada.</w:t>
            </w:r>
          </w:p>
        </w:tc>
      </w:tr>
      <w:tr w:rsidR="000D70B5" w14:paraId="5A234C88" w14:textId="77777777">
        <w:tc>
          <w:tcPr>
            <w:tcW w:w="1568" w:type="dxa"/>
          </w:tcPr>
          <w:p w14:paraId="7E1B4AEA" w14:textId="77777777" w:rsidR="000D70B5" w:rsidRDefault="00680BB2">
            <w:r>
              <w:rPr>
                <w:sz w:val="16"/>
              </w:rPr>
              <w:t>nombre</w:t>
            </w:r>
          </w:p>
        </w:tc>
        <w:tc>
          <w:tcPr>
            <w:tcW w:w="1568" w:type="dxa"/>
          </w:tcPr>
          <w:p w14:paraId="7815DF20" w14:textId="77777777" w:rsidR="000D70B5" w:rsidRDefault="00680BB2">
            <w:r>
              <w:rPr>
                <w:sz w:val="16"/>
              </w:rPr>
              <w:t>varchar(80)</w:t>
            </w:r>
          </w:p>
        </w:tc>
        <w:tc>
          <w:tcPr>
            <w:tcW w:w="1568" w:type="dxa"/>
          </w:tcPr>
          <w:p w14:paraId="7A1DD305" w14:textId="77777777" w:rsidR="000D70B5" w:rsidRDefault="00680BB2">
            <w:r>
              <w:rPr>
                <w:sz w:val="16"/>
              </w:rPr>
              <w:t>80 caracteres</w:t>
            </w:r>
          </w:p>
        </w:tc>
        <w:tc>
          <w:tcPr>
            <w:tcW w:w="1568" w:type="dxa"/>
          </w:tcPr>
          <w:p w14:paraId="65356585" w14:textId="77777777" w:rsidR="000D70B5" w:rsidRDefault="00680BB2">
            <w:r>
              <w:rPr>
                <w:sz w:val="16"/>
              </w:rPr>
              <w:t>No</w:t>
            </w:r>
          </w:p>
        </w:tc>
        <w:tc>
          <w:tcPr>
            <w:tcW w:w="1568" w:type="dxa"/>
          </w:tcPr>
          <w:p w14:paraId="4C847F26" w14:textId="77777777" w:rsidR="000D70B5" w:rsidRDefault="000D70B5"/>
        </w:tc>
        <w:tc>
          <w:tcPr>
            <w:tcW w:w="1568" w:type="dxa"/>
          </w:tcPr>
          <w:p w14:paraId="120EBADC" w14:textId="77777777" w:rsidR="000D70B5" w:rsidRDefault="00680BB2">
            <w:r>
              <w:rPr>
                <w:sz w:val="16"/>
              </w:rPr>
              <w:t>Nombre descriptivo.</w:t>
            </w:r>
          </w:p>
        </w:tc>
      </w:tr>
      <w:tr w:rsidR="000D70B5" w14:paraId="68BDC3B8" w14:textId="77777777">
        <w:tc>
          <w:tcPr>
            <w:tcW w:w="1568" w:type="dxa"/>
          </w:tcPr>
          <w:p w14:paraId="173BE99B" w14:textId="77777777" w:rsidR="000D70B5" w:rsidRDefault="00680BB2">
            <w:r>
              <w:rPr>
                <w:sz w:val="16"/>
              </w:rPr>
              <w:t>descripcion</w:t>
            </w:r>
          </w:p>
        </w:tc>
        <w:tc>
          <w:tcPr>
            <w:tcW w:w="1568" w:type="dxa"/>
          </w:tcPr>
          <w:p w14:paraId="707D9DDF" w14:textId="77777777" w:rsidR="000D70B5" w:rsidRDefault="00680BB2">
            <w:r>
              <w:rPr>
                <w:sz w:val="16"/>
              </w:rPr>
              <w:t>varchar(300)</w:t>
            </w:r>
          </w:p>
        </w:tc>
        <w:tc>
          <w:tcPr>
            <w:tcW w:w="1568" w:type="dxa"/>
          </w:tcPr>
          <w:p w14:paraId="1E1E678E" w14:textId="77777777" w:rsidR="000D70B5" w:rsidRDefault="00680BB2">
            <w:r>
              <w:rPr>
                <w:sz w:val="16"/>
              </w:rPr>
              <w:t>300 caracteres</w:t>
            </w:r>
          </w:p>
        </w:tc>
        <w:tc>
          <w:tcPr>
            <w:tcW w:w="1568" w:type="dxa"/>
          </w:tcPr>
          <w:p w14:paraId="0F7769A9" w14:textId="77777777" w:rsidR="000D70B5" w:rsidRDefault="00680BB2">
            <w:r>
              <w:rPr>
                <w:sz w:val="16"/>
              </w:rPr>
              <w:t>Sí</w:t>
            </w:r>
          </w:p>
        </w:tc>
        <w:tc>
          <w:tcPr>
            <w:tcW w:w="1568" w:type="dxa"/>
          </w:tcPr>
          <w:p w14:paraId="731D3F46" w14:textId="77777777" w:rsidR="000D70B5" w:rsidRDefault="000D70B5"/>
        </w:tc>
        <w:tc>
          <w:tcPr>
            <w:tcW w:w="1568" w:type="dxa"/>
          </w:tcPr>
          <w:p w14:paraId="44115A30" w14:textId="77777777" w:rsidR="000D70B5" w:rsidRDefault="00680BB2">
            <w:r>
              <w:rPr>
                <w:sz w:val="16"/>
              </w:rPr>
              <w:t>Descripción del registro.</w:t>
            </w:r>
          </w:p>
        </w:tc>
      </w:tr>
      <w:tr w:rsidR="000D70B5" w14:paraId="38ADB49E" w14:textId="77777777">
        <w:tc>
          <w:tcPr>
            <w:tcW w:w="1568" w:type="dxa"/>
          </w:tcPr>
          <w:p w14:paraId="530A5358" w14:textId="77777777" w:rsidR="000D70B5" w:rsidRDefault="00680BB2">
            <w:r>
              <w:rPr>
                <w:sz w:val="16"/>
              </w:rPr>
              <w:t>activo</w:t>
            </w:r>
          </w:p>
        </w:tc>
        <w:tc>
          <w:tcPr>
            <w:tcW w:w="1568" w:type="dxa"/>
          </w:tcPr>
          <w:p w14:paraId="4E2C2737" w14:textId="77777777" w:rsidR="000D70B5" w:rsidRDefault="00680BB2">
            <w:r>
              <w:rPr>
                <w:sz w:val="16"/>
              </w:rPr>
              <w:t>boolean</w:t>
            </w:r>
          </w:p>
        </w:tc>
        <w:tc>
          <w:tcPr>
            <w:tcW w:w="1568" w:type="dxa"/>
          </w:tcPr>
          <w:p w14:paraId="0EE9576E" w14:textId="77777777" w:rsidR="000D70B5" w:rsidRDefault="00680BB2">
            <w:r>
              <w:rPr>
                <w:sz w:val="16"/>
              </w:rPr>
              <w:t>1 byte</w:t>
            </w:r>
          </w:p>
        </w:tc>
        <w:tc>
          <w:tcPr>
            <w:tcW w:w="1568" w:type="dxa"/>
          </w:tcPr>
          <w:p w14:paraId="28CBC066" w14:textId="77777777" w:rsidR="000D70B5" w:rsidRDefault="00680BB2">
            <w:r>
              <w:rPr>
                <w:sz w:val="16"/>
              </w:rPr>
              <w:t>No</w:t>
            </w:r>
          </w:p>
        </w:tc>
        <w:tc>
          <w:tcPr>
            <w:tcW w:w="1568" w:type="dxa"/>
          </w:tcPr>
          <w:p w14:paraId="2BA0CDB1" w14:textId="77777777" w:rsidR="000D70B5" w:rsidRDefault="000D70B5"/>
        </w:tc>
        <w:tc>
          <w:tcPr>
            <w:tcW w:w="1568" w:type="dxa"/>
          </w:tcPr>
          <w:p w14:paraId="52FFC176" w14:textId="77777777" w:rsidR="000D70B5" w:rsidRDefault="00680BB2">
            <w:r>
              <w:rPr>
                <w:sz w:val="16"/>
              </w:rPr>
              <w:t>Indica si el registro está vigente (borrado lógico).</w:t>
            </w:r>
          </w:p>
        </w:tc>
      </w:tr>
    </w:tbl>
    <w:p w14:paraId="7AF6E8B0" w14:textId="77777777" w:rsidR="000D70B5" w:rsidRDefault="00680BB2">
      <w:r>
        <w:rPr>
          <w:b/>
          <w:sz w:val="18"/>
        </w:rPr>
        <w:t xml:space="preserve">COLOR  ·  </w:t>
      </w:r>
      <w:r>
        <w:rPr>
          <w:b/>
          <w:sz w:val="18"/>
        </w:rPr>
        <w:t>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7162002C" w14:textId="77777777">
        <w:tc>
          <w:tcPr>
            <w:tcW w:w="1568" w:type="dxa"/>
            <w:shd w:val="clear" w:color="auto" w:fill="D9D9D9"/>
          </w:tcPr>
          <w:p w14:paraId="6D49993A" w14:textId="77777777" w:rsidR="000D70B5" w:rsidRDefault="00680BB2">
            <w:r>
              <w:rPr>
                <w:b/>
                <w:sz w:val="16"/>
              </w:rPr>
              <w:t>Atributo</w:t>
            </w:r>
          </w:p>
        </w:tc>
        <w:tc>
          <w:tcPr>
            <w:tcW w:w="1568" w:type="dxa"/>
            <w:shd w:val="clear" w:color="auto" w:fill="D9D9D9"/>
          </w:tcPr>
          <w:p w14:paraId="3B88387D" w14:textId="77777777" w:rsidR="000D70B5" w:rsidRDefault="00680BB2">
            <w:r>
              <w:rPr>
                <w:b/>
                <w:sz w:val="16"/>
              </w:rPr>
              <w:t>Tipo</w:t>
            </w:r>
          </w:p>
        </w:tc>
        <w:tc>
          <w:tcPr>
            <w:tcW w:w="1568" w:type="dxa"/>
            <w:shd w:val="clear" w:color="auto" w:fill="D9D9D9"/>
          </w:tcPr>
          <w:p w14:paraId="73EBD4F8" w14:textId="77777777" w:rsidR="000D70B5" w:rsidRDefault="00680BB2">
            <w:r>
              <w:rPr>
                <w:b/>
                <w:sz w:val="16"/>
              </w:rPr>
              <w:t>Tamaño</w:t>
            </w:r>
          </w:p>
        </w:tc>
        <w:tc>
          <w:tcPr>
            <w:tcW w:w="1568" w:type="dxa"/>
            <w:shd w:val="clear" w:color="auto" w:fill="D9D9D9"/>
          </w:tcPr>
          <w:p w14:paraId="39562BD3" w14:textId="77777777" w:rsidR="000D70B5" w:rsidRDefault="00680BB2">
            <w:r>
              <w:rPr>
                <w:b/>
                <w:sz w:val="16"/>
              </w:rPr>
              <w:t>Nulo</w:t>
            </w:r>
          </w:p>
        </w:tc>
        <w:tc>
          <w:tcPr>
            <w:tcW w:w="1568" w:type="dxa"/>
            <w:shd w:val="clear" w:color="auto" w:fill="D9D9D9"/>
          </w:tcPr>
          <w:p w14:paraId="39DC0FB3" w14:textId="77777777" w:rsidR="000D70B5" w:rsidRDefault="00680BB2">
            <w:r>
              <w:rPr>
                <w:b/>
                <w:sz w:val="16"/>
              </w:rPr>
              <w:t>Llave</w:t>
            </w:r>
          </w:p>
        </w:tc>
        <w:tc>
          <w:tcPr>
            <w:tcW w:w="1568" w:type="dxa"/>
            <w:shd w:val="clear" w:color="auto" w:fill="D9D9D9"/>
          </w:tcPr>
          <w:p w14:paraId="4A531BE5" w14:textId="77777777" w:rsidR="000D70B5" w:rsidRDefault="00680BB2">
            <w:r>
              <w:rPr>
                <w:b/>
                <w:sz w:val="16"/>
              </w:rPr>
              <w:t>Descripción</w:t>
            </w:r>
          </w:p>
        </w:tc>
      </w:tr>
      <w:tr w:rsidR="000D70B5" w14:paraId="3A278BD5" w14:textId="77777777">
        <w:tc>
          <w:tcPr>
            <w:tcW w:w="1568" w:type="dxa"/>
          </w:tcPr>
          <w:p w14:paraId="57AD8BF9" w14:textId="77777777" w:rsidR="000D70B5" w:rsidRDefault="00680BB2">
            <w:r>
              <w:rPr>
                <w:sz w:val="16"/>
              </w:rPr>
              <w:t>id</w:t>
            </w:r>
          </w:p>
        </w:tc>
        <w:tc>
          <w:tcPr>
            <w:tcW w:w="1568" w:type="dxa"/>
          </w:tcPr>
          <w:p w14:paraId="37DFB031" w14:textId="77777777" w:rsidR="000D70B5" w:rsidRDefault="00680BB2">
            <w:r>
              <w:rPr>
                <w:sz w:val="16"/>
              </w:rPr>
              <w:t>integer</w:t>
            </w:r>
          </w:p>
        </w:tc>
        <w:tc>
          <w:tcPr>
            <w:tcW w:w="1568" w:type="dxa"/>
          </w:tcPr>
          <w:p w14:paraId="1B770E63" w14:textId="77777777" w:rsidR="000D70B5" w:rsidRDefault="00680BB2">
            <w:r>
              <w:rPr>
                <w:sz w:val="16"/>
              </w:rPr>
              <w:t>4 bytes</w:t>
            </w:r>
          </w:p>
        </w:tc>
        <w:tc>
          <w:tcPr>
            <w:tcW w:w="1568" w:type="dxa"/>
          </w:tcPr>
          <w:p w14:paraId="416FA37D" w14:textId="77777777" w:rsidR="000D70B5" w:rsidRDefault="00680BB2">
            <w:r>
              <w:rPr>
                <w:sz w:val="16"/>
              </w:rPr>
              <w:t>No</w:t>
            </w:r>
          </w:p>
        </w:tc>
        <w:tc>
          <w:tcPr>
            <w:tcW w:w="1568" w:type="dxa"/>
          </w:tcPr>
          <w:p w14:paraId="72DFBCBC" w14:textId="77777777" w:rsidR="000D70B5" w:rsidRDefault="00680BB2">
            <w:r>
              <w:rPr>
                <w:sz w:val="16"/>
              </w:rPr>
              <w:t>PK</w:t>
            </w:r>
          </w:p>
        </w:tc>
        <w:tc>
          <w:tcPr>
            <w:tcW w:w="1568" w:type="dxa"/>
          </w:tcPr>
          <w:p w14:paraId="0C587FB2" w14:textId="77777777" w:rsidR="000D70B5" w:rsidRDefault="00680BB2">
            <w:r>
              <w:rPr>
                <w:sz w:val="16"/>
              </w:rPr>
              <w:t>Identificador único del registro.</w:t>
            </w:r>
          </w:p>
        </w:tc>
      </w:tr>
      <w:tr w:rsidR="000D70B5" w14:paraId="29C06671" w14:textId="77777777">
        <w:tc>
          <w:tcPr>
            <w:tcW w:w="1568" w:type="dxa"/>
          </w:tcPr>
          <w:p w14:paraId="1A2C3EC0" w14:textId="77777777" w:rsidR="000D70B5" w:rsidRDefault="00680BB2">
            <w:r>
              <w:rPr>
                <w:sz w:val="16"/>
              </w:rPr>
              <w:t>nombre</w:t>
            </w:r>
          </w:p>
        </w:tc>
        <w:tc>
          <w:tcPr>
            <w:tcW w:w="1568" w:type="dxa"/>
          </w:tcPr>
          <w:p w14:paraId="2E701375" w14:textId="77777777" w:rsidR="000D70B5" w:rsidRDefault="00680BB2">
            <w:r>
              <w:rPr>
                <w:sz w:val="16"/>
              </w:rPr>
              <w:t>varchar(40)</w:t>
            </w:r>
          </w:p>
        </w:tc>
        <w:tc>
          <w:tcPr>
            <w:tcW w:w="1568" w:type="dxa"/>
          </w:tcPr>
          <w:p w14:paraId="1CA742D4" w14:textId="77777777" w:rsidR="000D70B5" w:rsidRDefault="00680BB2">
            <w:r>
              <w:rPr>
                <w:sz w:val="16"/>
              </w:rPr>
              <w:t>40 caracteres</w:t>
            </w:r>
          </w:p>
        </w:tc>
        <w:tc>
          <w:tcPr>
            <w:tcW w:w="1568" w:type="dxa"/>
          </w:tcPr>
          <w:p w14:paraId="57BB71E4" w14:textId="77777777" w:rsidR="000D70B5" w:rsidRDefault="00680BB2">
            <w:r>
              <w:rPr>
                <w:sz w:val="16"/>
              </w:rPr>
              <w:t>No</w:t>
            </w:r>
          </w:p>
        </w:tc>
        <w:tc>
          <w:tcPr>
            <w:tcW w:w="1568" w:type="dxa"/>
          </w:tcPr>
          <w:p w14:paraId="4D0D1E7B" w14:textId="77777777" w:rsidR="000D70B5" w:rsidRDefault="00680BB2">
            <w:r>
              <w:rPr>
                <w:sz w:val="16"/>
              </w:rPr>
              <w:t>Única</w:t>
            </w:r>
          </w:p>
        </w:tc>
        <w:tc>
          <w:tcPr>
            <w:tcW w:w="1568" w:type="dxa"/>
          </w:tcPr>
          <w:p w14:paraId="0B5728AF" w14:textId="77777777" w:rsidR="000D70B5" w:rsidRDefault="00680BB2">
            <w:r>
              <w:rPr>
                <w:sz w:val="16"/>
              </w:rPr>
              <w:t>Nombre descriptivo.</w:t>
            </w:r>
          </w:p>
        </w:tc>
      </w:tr>
      <w:tr w:rsidR="000D70B5" w14:paraId="196AF257" w14:textId="77777777">
        <w:tc>
          <w:tcPr>
            <w:tcW w:w="1568" w:type="dxa"/>
          </w:tcPr>
          <w:p w14:paraId="5526BE9D" w14:textId="77777777" w:rsidR="000D70B5" w:rsidRDefault="00680BB2">
            <w:r>
              <w:rPr>
                <w:sz w:val="16"/>
              </w:rPr>
              <w:t>codigo_hex</w:t>
            </w:r>
          </w:p>
        </w:tc>
        <w:tc>
          <w:tcPr>
            <w:tcW w:w="1568" w:type="dxa"/>
          </w:tcPr>
          <w:p w14:paraId="4A6B6467" w14:textId="77777777" w:rsidR="000D70B5" w:rsidRDefault="00680BB2">
            <w:r>
              <w:rPr>
                <w:sz w:val="16"/>
              </w:rPr>
              <w:t>varchar(7)</w:t>
            </w:r>
          </w:p>
        </w:tc>
        <w:tc>
          <w:tcPr>
            <w:tcW w:w="1568" w:type="dxa"/>
          </w:tcPr>
          <w:p w14:paraId="14F79551" w14:textId="77777777" w:rsidR="000D70B5" w:rsidRDefault="00680BB2">
            <w:r>
              <w:rPr>
                <w:sz w:val="16"/>
              </w:rPr>
              <w:t>7 caracteres</w:t>
            </w:r>
          </w:p>
        </w:tc>
        <w:tc>
          <w:tcPr>
            <w:tcW w:w="1568" w:type="dxa"/>
          </w:tcPr>
          <w:p w14:paraId="79280C5B" w14:textId="77777777" w:rsidR="000D70B5" w:rsidRDefault="00680BB2">
            <w:r>
              <w:rPr>
                <w:sz w:val="16"/>
              </w:rPr>
              <w:t>Sí</w:t>
            </w:r>
          </w:p>
        </w:tc>
        <w:tc>
          <w:tcPr>
            <w:tcW w:w="1568" w:type="dxa"/>
          </w:tcPr>
          <w:p w14:paraId="106EE749" w14:textId="77777777" w:rsidR="000D70B5" w:rsidRDefault="000D70B5"/>
        </w:tc>
        <w:tc>
          <w:tcPr>
            <w:tcW w:w="1568" w:type="dxa"/>
          </w:tcPr>
          <w:p w14:paraId="09ABA879" w14:textId="77777777" w:rsidR="000D70B5" w:rsidRDefault="00680BB2">
            <w:r>
              <w:rPr>
                <w:sz w:val="16"/>
              </w:rPr>
              <w:t>Codigo hex.</w:t>
            </w:r>
          </w:p>
        </w:tc>
      </w:tr>
    </w:tbl>
    <w:p w14:paraId="36DFB8EA" w14:textId="77777777" w:rsidR="000D70B5" w:rsidRDefault="00680BB2">
      <w:r>
        <w:rPr>
          <w:b/>
          <w:sz w:val="18"/>
        </w:rPr>
        <w:t xml:space="preserve">FAVORITO  ·  </w:t>
      </w:r>
      <w:r>
        <w:rPr>
          <w:b/>
          <w:sz w:val="18"/>
        </w:rPr>
        <w:t>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0EEB20D5" w14:textId="77777777">
        <w:tc>
          <w:tcPr>
            <w:tcW w:w="1568" w:type="dxa"/>
            <w:shd w:val="clear" w:color="auto" w:fill="D9D9D9"/>
          </w:tcPr>
          <w:p w14:paraId="3FC5C386" w14:textId="77777777" w:rsidR="000D70B5" w:rsidRDefault="00680BB2">
            <w:r>
              <w:rPr>
                <w:b/>
                <w:sz w:val="16"/>
              </w:rPr>
              <w:lastRenderedPageBreak/>
              <w:t>Atributo</w:t>
            </w:r>
          </w:p>
        </w:tc>
        <w:tc>
          <w:tcPr>
            <w:tcW w:w="1568" w:type="dxa"/>
            <w:shd w:val="clear" w:color="auto" w:fill="D9D9D9"/>
          </w:tcPr>
          <w:p w14:paraId="20EAAF58" w14:textId="77777777" w:rsidR="000D70B5" w:rsidRDefault="00680BB2">
            <w:r>
              <w:rPr>
                <w:b/>
                <w:sz w:val="16"/>
              </w:rPr>
              <w:t>Tipo</w:t>
            </w:r>
          </w:p>
        </w:tc>
        <w:tc>
          <w:tcPr>
            <w:tcW w:w="1568" w:type="dxa"/>
            <w:shd w:val="clear" w:color="auto" w:fill="D9D9D9"/>
          </w:tcPr>
          <w:p w14:paraId="66557744" w14:textId="77777777" w:rsidR="000D70B5" w:rsidRDefault="00680BB2">
            <w:r>
              <w:rPr>
                <w:b/>
                <w:sz w:val="16"/>
              </w:rPr>
              <w:t>Tamaño</w:t>
            </w:r>
          </w:p>
        </w:tc>
        <w:tc>
          <w:tcPr>
            <w:tcW w:w="1568" w:type="dxa"/>
            <w:shd w:val="clear" w:color="auto" w:fill="D9D9D9"/>
          </w:tcPr>
          <w:p w14:paraId="77CD63A9" w14:textId="77777777" w:rsidR="000D70B5" w:rsidRDefault="00680BB2">
            <w:r>
              <w:rPr>
                <w:b/>
                <w:sz w:val="16"/>
              </w:rPr>
              <w:t>Nulo</w:t>
            </w:r>
          </w:p>
        </w:tc>
        <w:tc>
          <w:tcPr>
            <w:tcW w:w="1568" w:type="dxa"/>
            <w:shd w:val="clear" w:color="auto" w:fill="D9D9D9"/>
          </w:tcPr>
          <w:p w14:paraId="1D75432E" w14:textId="77777777" w:rsidR="000D70B5" w:rsidRDefault="00680BB2">
            <w:r>
              <w:rPr>
                <w:b/>
                <w:sz w:val="16"/>
              </w:rPr>
              <w:t>Llave</w:t>
            </w:r>
          </w:p>
        </w:tc>
        <w:tc>
          <w:tcPr>
            <w:tcW w:w="1568" w:type="dxa"/>
            <w:shd w:val="clear" w:color="auto" w:fill="D9D9D9"/>
          </w:tcPr>
          <w:p w14:paraId="369F0E0F" w14:textId="77777777" w:rsidR="000D70B5" w:rsidRDefault="00680BB2">
            <w:r>
              <w:rPr>
                <w:b/>
                <w:sz w:val="16"/>
              </w:rPr>
              <w:t>Descripción</w:t>
            </w:r>
          </w:p>
        </w:tc>
      </w:tr>
      <w:tr w:rsidR="000D70B5" w14:paraId="0F046631" w14:textId="77777777">
        <w:tc>
          <w:tcPr>
            <w:tcW w:w="1568" w:type="dxa"/>
          </w:tcPr>
          <w:p w14:paraId="6D573483" w14:textId="77777777" w:rsidR="000D70B5" w:rsidRDefault="00680BB2">
            <w:r>
              <w:rPr>
                <w:sz w:val="16"/>
              </w:rPr>
              <w:t>cliente_id</w:t>
            </w:r>
          </w:p>
        </w:tc>
        <w:tc>
          <w:tcPr>
            <w:tcW w:w="1568" w:type="dxa"/>
          </w:tcPr>
          <w:p w14:paraId="45867B14" w14:textId="77777777" w:rsidR="000D70B5" w:rsidRDefault="00680BB2">
            <w:r>
              <w:rPr>
                <w:sz w:val="16"/>
              </w:rPr>
              <w:t>integer</w:t>
            </w:r>
          </w:p>
        </w:tc>
        <w:tc>
          <w:tcPr>
            <w:tcW w:w="1568" w:type="dxa"/>
          </w:tcPr>
          <w:p w14:paraId="532C80E9" w14:textId="77777777" w:rsidR="000D70B5" w:rsidRDefault="00680BB2">
            <w:r>
              <w:rPr>
                <w:sz w:val="16"/>
              </w:rPr>
              <w:t>4 bytes</w:t>
            </w:r>
          </w:p>
        </w:tc>
        <w:tc>
          <w:tcPr>
            <w:tcW w:w="1568" w:type="dxa"/>
          </w:tcPr>
          <w:p w14:paraId="6D5A51E5" w14:textId="77777777" w:rsidR="000D70B5" w:rsidRDefault="00680BB2">
            <w:r>
              <w:rPr>
                <w:sz w:val="16"/>
              </w:rPr>
              <w:t>No</w:t>
            </w:r>
          </w:p>
        </w:tc>
        <w:tc>
          <w:tcPr>
            <w:tcW w:w="1568" w:type="dxa"/>
          </w:tcPr>
          <w:p w14:paraId="3D04A392" w14:textId="77777777" w:rsidR="000D70B5" w:rsidRDefault="00680BB2">
            <w:r>
              <w:rPr>
                <w:sz w:val="16"/>
              </w:rPr>
              <w:t>PK, FK → cliente</w:t>
            </w:r>
          </w:p>
        </w:tc>
        <w:tc>
          <w:tcPr>
            <w:tcW w:w="1568" w:type="dxa"/>
          </w:tcPr>
          <w:p w14:paraId="7603E8BC" w14:textId="77777777" w:rsidR="000D70B5" w:rsidRDefault="00680BB2">
            <w:r>
              <w:rPr>
                <w:sz w:val="16"/>
              </w:rPr>
              <w:t>Referencia a cliente.</w:t>
            </w:r>
          </w:p>
        </w:tc>
      </w:tr>
      <w:tr w:rsidR="000D70B5" w14:paraId="348F3798" w14:textId="77777777">
        <w:tc>
          <w:tcPr>
            <w:tcW w:w="1568" w:type="dxa"/>
          </w:tcPr>
          <w:p w14:paraId="36D11CE0" w14:textId="77777777" w:rsidR="000D70B5" w:rsidRDefault="00680BB2">
            <w:r>
              <w:rPr>
                <w:sz w:val="16"/>
              </w:rPr>
              <w:t>variante_id</w:t>
            </w:r>
          </w:p>
        </w:tc>
        <w:tc>
          <w:tcPr>
            <w:tcW w:w="1568" w:type="dxa"/>
          </w:tcPr>
          <w:p w14:paraId="0F4D8443" w14:textId="77777777" w:rsidR="000D70B5" w:rsidRDefault="00680BB2">
            <w:r>
              <w:rPr>
                <w:sz w:val="16"/>
              </w:rPr>
              <w:t>integer</w:t>
            </w:r>
          </w:p>
        </w:tc>
        <w:tc>
          <w:tcPr>
            <w:tcW w:w="1568" w:type="dxa"/>
          </w:tcPr>
          <w:p w14:paraId="2BD7AB60" w14:textId="77777777" w:rsidR="000D70B5" w:rsidRDefault="00680BB2">
            <w:r>
              <w:rPr>
                <w:sz w:val="16"/>
              </w:rPr>
              <w:t>4 bytes</w:t>
            </w:r>
          </w:p>
        </w:tc>
        <w:tc>
          <w:tcPr>
            <w:tcW w:w="1568" w:type="dxa"/>
          </w:tcPr>
          <w:p w14:paraId="0BD63BB9" w14:textId="77777777" w:rsidR="000D70B5" w:rsidRDefault="00680BB2">
            <w:r>
              <w:rPr>
                <w:sz w:val="16"/>
              </w:rPr>
              <w:t>No</w:t>
            </w:r>
          </w:p>
        </w:tc>
        <w:tc>
          <w:tcPr>
            <w:tcW w:w="1568" w:type="dxa"/>
          </w:tcPr>
          <w:p w14:paraId="34BDE460" w14:textId="77777777" w:rsidR="000D70B5" w:rsidRDefault="00680BB2">
            <w:r>
              <w:rPr>
                <w:sz w:val="16"/>
              </w:rPr>
              <w:t>PK, FK → producto_variante</w:t>
            </w:r>
          </w:p>
        </w:tc>
        <w:tc>
          <w:tcPr>
            <w:tcW w:w="1568" w:type="dxa"/>
          </w:tcPr>
          <w:p w14:paraId="73EF0B3E" w14:textId="77777777" w:rsidR="000D70B5" w:rsidRDefault="00680BB2">
            <w:r>
              <w:rPr>
                <w:sz w:val="16"/>
              </w:rPr>
              <w:t>Referencia a producto_variante.</w:t>
            </w:r>
          </w:p>
        </w:tc>
      </w:tr>
      <w:tr w:rsidR="000D70B5" w14:paraId="0EB7C84D" w14:textId="77777777">
        <w:tc>
          <w:tcPr>
            <w:tcW w:w="1568" w:type="dxa"/>
          </w:tcPr>
          <w:p w14:paraId="7554959C" w14:textId="77777777" w:rsidR="000D70B5" w:rsidRDefault="00680BB2">
            <w:r>
              <w:rPr>
                <w:sz w:val="16"/>
              </w:rPr>
              <w:t>creado_en</w:t>
            </w:r>
          </w:p>
        </w:tc>
        <w:tc>
          <w:tcPr>
            <w:tcW w:w="1568" w:type="dxa"/>
          </w:tcPr>
          <w:p w14:paraId="48FC883E" w14:textId="77777777" w:rsidR="000D70B5" w:rsidRDefault="00680BB2">
            <w:r>
              <w:rPr>
                <w:sz w:val="16"/>
              </w:rPr>
              <w:t xml:space="preserve">timestamp </w:t>
            </w:r>
            <w:r>
              <w:rPr>
                <w:sz w:val="16"/>
              </w:rPr>
              <w:t>without time zone</w:t>
            </w:r>
          </w:p>
        </w:tc>
        <w:tc>
          <w:tcPr>
            <w:tcW w:w="1568" w:type="dxa"/>
          </w:tcPr>
          <w:p w14:paraId="1B03950F" w14:textId="77777777" w:rsidR="000D70B5" w:rsidRDefault="00680BB2">
            <w:r>
              <w:rPr>
                <w:sz w:val="16"/>
              </w:rPr>
              <w:t>8 bytes</w:t>
            </w:r>
          </w:p>
        </w:tc>
        <w:tc>
          <w:tcPr>
            <w:tcW w:w="1568" w:type="dxa"/>
          </w:tcPr>
          <w:p w14:paraId="737A0E74" w14:textId="77777777" w:rsidR="000D70B5" w:rsidRDefault="00680BB2">
            <w:r>
              <w:rPr>
                <w:sz w:val="16"/>
              </w:rPr>
              <w:t>No</w:t>
            </w:r>
          </w:p>
        </w:tc>
        <w:tc>
          <w:tcPr>
            <w:tcW w:w="1568" w:type="dxa"/>
          </w:tcPr>
          <w:p w14:paraId="2C896636" w14:textId="77777777" w:rsidR="000D70B5" w:rsidRDefault="000D70B5"/>
        </w:tc>
        <w:tc>
          <w:tcPr>
            <w:tcW w:w="1568" w:type="dxa"/>
          </w:tcPr>
          <w:p w14:paraId="2E22F904" w14:textId="77777777" w:rsidR="000D70B5" w:rsidRDefault="00680BB2">
            <w:r>
              <w:rPr>
                <w:sz w:val="16"/>
              </w:rPr>
              <w:t>Fecha y hora de creación del registro.</w:t>
            </w:r>
          </w:p>
        </w:tc>
      </w:tr>
    </w:tbl>
    <w:p w14:paraId="3B8BEE24" w14:textId="77777777" w:rsidR="000D70B5" w:rsidRDefault="00680BB2">
      <w:r>
        <w:rPr>
          <w:b/>
          <w:sz w:val="18"/>
        </w:rPr>
        <w:t>MATERIAL  ·  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0457062C" w14:textId="77777777">
        <w:tc>
          <w:tcPr>
            <w:tcW w:w="1568" w:type="dxa"/>
            <w:shd w:val="clear" w:color="auto" w:fill="D9D9D9"/>
          </w:tcPr>
          <w:p w14:paraId="023BAF74" w14:textId="77777777" w:rsidR="000D70B5" w:rsidRDefault="00680BB2">
            <w:r>
              <w:rPr>
                <w:b/>
                <w:sz w:val="16"/>
              </w:rPr>
              <w:t>Atributo</w:t>
            </w:r>
          </w:p>
        </w:tc>
        <w:tc>
          <w:tcPr>
            <w:tcW w:w="1568" w:type="dxa"/>
            <w:shd w:val="clear" w:color="auto" w:fill="D9D9D9"/>
          </w:tcPr>
          <w:p w14:paraId="46C6967C" w14:textId="77777777" w:rsidR="000D70B5" w:rsidRDefault="00680BB2">
            <w:r>
              <w:rPr>
                <w:b/>
                <w:sz w:val="16"/>
              </w:rPr>
              <w:t>Tipo</w:t>
            </w:r>
          </w:p>
        </w:tc>
        <w:tc>
          <w:tcPr>
            <w:tcW w:w="1568" w:type="dxa"/>
            <w:shd w:val="clear" w:color="auto" w:fill="D9D9D9"/>
          </w:tcPr>
          <w:p w14:paraId="4B87E65E" w14:textId="77777777" w:rsidR="000D70B5" w:rsidRDefault="00680BB2">
            <w:r>
              <w:rPr>
                <w:b/>
                <w:sz w:val="16"/>
              </w:rPr>
              <w:t>Tamaño</w:t>
            </w:r>
          </w:p>
        </w:tc>
        <w:tc>
          <w:tcPr>
            <w:tcW w:w="1568" w:type="dxa"/>
            <w:shd w:val="clear" w:color="auto" w:fill="D9D9D9"/>
          </w:tcPr>
          <w:p w14:paraId="379D9464" w14:textId="77777777" w:rsidR="000D70B5" w:rsidRDefault="00680BB2">
            <w:r>
              <w:rPr>
                <w:b/>
                <w:sz w:val="16"/>
              </w:rPr>
              <w:t>Nulo</w:t>
            </w:r>
          </w:p>
        </w:tc>
        <w:tc>
          <w:tcPr>
            <w:tcW w:w="1568" w:type="dxa"/>
            <w:shd w:val="clear" w:color="auto" w:fill="D9D9D9"/>
          </w:tcPr>
          <w:p w14:paraId="33529DEA" w14:textId="77777777" w:rsidR="000D70B5" w:rsidRDefault="00680BB2">
            <w:r>
              <w:rPr>
                <w:b/>
                <w:sz w:val="16"/>
              </w:rPr>
              <w:t>Llave</w:t>
            </w:r>
          </w:p>
        </w:tc>
        <w:tc>
          <w:tcPr>
            <w:tcW w:w="1568" w:type="dxa"/>
            <w:shd w:val="clear" w:color="auto" w:fill="D9D9D9"/>
          </w:tcPr>
          <w:p w14:paraId="0380EED5" w14:textId="77777777" w:rsidR="000D70B5" w:rsidRDefault="00680BB2">
            <w:r>
              <w:rPr>
                <w:b/>
                <w:sz w:val="16"/>
              </w:rPr>
              <w:t>Descripción</w:t>
            </w:r>
          </w:p>
        </w:tc>
      </w:tr>
      <w:tr w:rsidR="000D70B5" w14:paraId="1D041372" w14:textId="77777777">
        <w:tc>
          <w:tcPr>
            <w:tcW w:w="1568" w:type="dxa"/>
          </w:tcPr>
          <w:p w14:paraId="19948095" w14:textId="77777777" w:rsidR="000D70B5" w:rsidRDefault="00680BB2">
            <w:r>
              <w:rPr>
                <w:sz w:val="16"/>
              </w:rPr>
              <w:t>id</w:t>
            </w:r>
          </w:p>
        </w:tc>
        <w:tc>
          <w:tcPr>
            <w:tcW w:w="1568" w:type="dxa"/>
          </w:tcPr>
          <w:p w14:paraId="71158940" w14:textId="77777777" w:rsidR="000D70B5" w:rsidRDefault="00680BB2">
            <w:r>
              <w:rPr>
                <w:sz w:val="16"/>
              </w:rPr>
              <w:t>integer</w:t>
            </w:r>
          </w:p>
        </w:tc>
        <w:tc>
          <w:tcPr>
            <w:tcW w:w="1568" w:type="dxa"/>
          </w:tcPr>
          <w:p w14:paraId="623F5422" w14:textId="77777777" w:rsidR="000D70B5" w:rsidRDefault="00680BB2">
            <w:r>
              <w:rPr>
                <w:sz w:val="16"/>
              </w:rPr>
              <w:t>4 bytes</w:t>
            </w:r>
          </w:p>
        </w:tc>
        <w:tc>
          <w:tcPr>
            <w:tcW w:w="1568" w:type="dxa"/>
          </w:tcPr>
          <w:p w14:paraId="328B8E2B" w14:textId="77777777" w:rsidR="000D70B5" w:rsidRDefault="00680BB2">
            <w:r>
              <w:rPr>
                <w:sz w:val="16"/>
              </w:rPr>
              <w:t>No</w:t>
            </w:r>
          </w:p>
        </w:tc>
        <w:tc>
          <w:tcPr>
            <w:tcW w:w="1568" w:type="dxa"/>
          </w:tcPr>
          <w:p w14:paraId="2ED9DE17" w14:textId="77777777" w:rsidR="000D70B5" w:rsidRDefault="00680BB2">
            <w:r>
              <w:rPr>
                <w:sz w:val="16"/>
              </w:rPr>
              <w:t>PK</w:t>
            </w:r>
          </w:p>
        </w:tc>
        <w:tc>
          <w:tcPr>
            <w:tcW w:w="1568" w:type="dxa"/>
          </w:tcPr>
          <w:p w14:paraId="7729E35B" w14:textId="77777777" w:rsidR="000D70B5" w:rsidRDefault="00680BB2">
            <w:r>
              <w:rPr>
                <w:sz w:val="16"/>
              </w:rPr>
              <w:t>Identificador único del registro.</w:t>
            </w:r>
          </w:p>
        </w:tc>
      </w:tr>
      <w:tr w:rsidR="000D70B5" w14:paraId="2D4E89E7" w14:textId="77777777">
        <w:tc>
          <w:tcPr>
            <w:tcW w:w="1568" w:type="dxa"/>
          </w:tcPr>
          <w:p w14:paraId="406AB9C8" w14:textId="77777777" w:rsidR="000D70B5" w:rsidRDefault="00680BB2">
            <w:r>
              <w:rPr>
                <w:sz w:val="16"/>
              </w:rPr>
              <w:t>nombre</w:t>
            </w:r>
          </w:p>
        </w:tc>
        <w:tc>
          <w:tcPr>
            <w:tcW w:w="1568" w:type="dxa"/>
          </w:tcPr>
          <w:p w14:paraId="5965FE6D" w14:textId="77777777" w:rsidR="000D70B5" w:rsidRDefault="00680BB2">
            <w:r>
              <w:rPr>
                <w:sz w:val="16"/>
              </w:rPr>
              <w:t>varchar(40)</w:t>
            </w:r>
          </w:p>
        </w:tc>
        <w:tc>
          <w:tcPr>
            <w:tcW w:w="1568" w:type="dxa"/>
          </w:tcPr>
          <w:p w14:paraId="38DE9475" w14:textId="77777777" w:rsidR="000D70B5" w:rsidRDefault="00680BB2">
            <w:r>
              <w:rPr>
                <w:sz w:val="16"/>
              </w:rPr>
              <w:t>40 caracteres</w:t>
            </w:r>
          </w:p>
        </w:tc>
        <w:tc>
          <w:tcPr>
            <w:tcW w:w="1568" w:type="dxa"/>
          </w:tcPr>
          <w:p w14:paraId="4DF225D1" w14:textId="77777777" w:rsidR="000D70B5" w:rsidRDefault="00680BB2">
            <w:r>
              <w:rPr>
                <w:sz w:val="16"/>
              </w:rPr>
              <w:t>No</w:t>
            </w:r>
          </w:p>
        </w:tc>
        <w:tc>
          <w:tcPr>
            <w:tcW w:w="1568" w:type="dxa"/>
          </w:tcPr>
          <w:p w14:paraId="5DA1B08B" w14:textId="77777777" w:rsidR="000D70B5" w:rsidRDefault="00680BB2">
            <w:r>
              <w:rPr>
                <w:sz w:val="16"/>
              </w:rPr>
              <w:t>Única</w:t>
            </w:r>
          </w:p>
        </w:tc>
        <w:tc>
          <w:tcPr>
            <w:tcW w:w="1568" w:type="dxa"/>
          </w:tcPr>
          <w:p w14:paraId="1EFEBABC" w14:textId="77777777" w:rsidR="000D70B5" w:rsidRDefault="00680BB2">
            <w:r>
              <w:rPr>
                <w:sz w:val="16"/>
              </w:rPr>
              <w:t>Nombre descriptivo.</w:t>
            </w:r>
          </w:p>
        </w:tc>
      </w:tr>
      <w:tr w:rsidR="000D70B5" w14:paraId="49331DE3" w14:textId="77777777">
        <w:tc>
          <w:tcPr>
            <w:tcW w:w="1568" w:type="dxa"/>
          </w:tcPr>
          <w:p w14:paraId="390D20F6" w14:textId="77777777" w:rsidR="000D70B5" w:rsidRDefault="00680BB2">
            <w:r>
              <w:rPr>
                <w:sz w:val="16"/>
              </w:rPr>
              <w:t>descripcion</w:t>
            </w:r>
          </w:p>
        </w:tc>
        <w:tc>
          <w:tcPr>
            <w:tcW w:w="1568" w:type="dxa"/>
          </w:tcPr>
          <w:p w14:paraId="47B64021" w14:textId="77777777" w:rsidR="000D70B5" w:rsidRDefault="00680BB2">
            <w:r>
              <w:rPr>
                <w:sz w:val="16"/>
              </w:rPr>
              <w:t>varchar(200)</w:t>
            </w:r>
          </w:p>
        </w:tc>
        <w:tc>
          <w:tcPr>
            <w:tcW w:w="1568" w:type="dxa"/>
          </w:tcPr>
          <w:p w14:paraId="35C705C2" w14:textId="77777777" w:rsidR="000D70B5" w:rsidRDefault="00680BB2">
            <w:r>
              <w:rPr>
                <w:sz w:val="16"/>
              </w:rPr>
              <w:t>200 caracteres</w:t>
            </w:r>
          </w:p>
        </w:tc>
        <w:tc>
          <w:tcPr>
            <w:tcW w:w="1568" w:type="dxa"/>
          </w:tcPr>
          <w:p w14:paraId="2F34C02A" w14:textId="77777777" w:rsidR="000D70B5" w:rsidRDefault="00680BB2">
            <w:r>
              <w:rPr>
                <w:sz w:val="16"/>
              </w:rPr>
              <w:t>Sí</w:t>
            </w:r>
          </w:p>
        </w:tc>
        <w:tc>
          <w:tcPr>
            <w:tcW w:w="1568" w:type="dxa"/>
          </w:tcPr>
          <w:p w14:paraId="15BCD930" w14:textId="77777777" w:rsidR="000D70B5" w:rsidRDefault="000D70B5"/>
        </w:tc>
        <w:tc>
          <w:tcPr>
            <w:tcW w:w="1568" w:type="dxa"/>
          </w:tcPr>
          <w:p w14:paraId="08E4B652" w14:textId="77777777" w:rsidR="000D70B5" w:rsidRDefault="00680BB2">
            <w:r>
              <w:rPr>
                <w:sz w:val="16"/>
              </w:rPr>
              <w:t>Descripción del registro.</w:t>
            </w:r>
          </w:p>
        </w:tc>
      </w:tr>
    </w:tbl>
    <w:p w14:paraId="490E6CD9" w14:textId="77777777" w:rsidR="000D70B5" w:rsidRDefault="00680BB2">
      <w:r>
        <w:rPr>
          <w:b/>
          <w:sz w:val="18"/>
        </w:rPr>
        <w:t>PRODUCTO  ·  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2187B51E" w14:textId="77777777">
        <w:tc>
          <w:tcPr>
            <w:tcW w:w="1568" w:type="dxa"/>
            <w:shd w:val="clear" w:color="auto" w:fill="D9D9D9"/>
          </w:tcPr>
          <w:p w14:paraId="4972A370" w14:textId="77777777" w:rsidR="000D70B5" w:rsidRDefault="00680BB2">
            <w:r>
              <w:rPr>
                <w:b/>
                <w:sz w:val="16"/>
              </w:rPr>
              <w:t>Atributo</w:t>
            </w:r>
          </w:p>
        </w:tc>
        <w:tc>
          <w:tcPr>
            <w:tcW w:w="1568" w:type="dxa"/>
            <w:shd w:val="clear" w:color="auto" w:fill="D9D9D9"/>
          </w:tcPr>
          <w:p w14:paraId="4DF4DB06" w14:textId="77777777" w:rsidR="000D70B5" w:rsidRDefault="00680BB2">
            <w:r>
              <w:rPr>
                <w:b/>
                <w:sz w:val="16"/>
              </w:rPr>
              <w:t>Tipo</w:t>
            </w:r>
          </w:p>
        </w:tc>
        <w:tc>
          <w:tcPr>
            <w:tcW w:w="1568" w:type="dxa"/>
            <w:shd w:val="clear" w:color="auto" w:fill="D9D9D9"/>
          </w:tcPr>
          <w:p w14:paraId="45835F21" w14:textId="77777777" w:rsidR="000D70B5" w:rsidRDefault="00680BB2">
            <w:r>
              <w:rPr>
                <w:b/>
                <w:sz w:val="16"/>
              </w:rPr>
              <w:t>Tamaño</w:t>
            </w:r>
          </w:p>
        </w:tc>
        <w:tc>
          <w:tcPr>
            <w:tcW w:w="1568" w:type="dxa"/>
            <w:shd w:val="clear" w:color="auto" w:fill="D9D9D9"/>
          </w:tcPr>
          <w:p w14:paraId="5BE548AF" w14:textId="77777777" w:rsidR="000D70B5" w:rsidRDefault="00680BB2">
            <w:r>
              <w:rPr>
                <w:b/>
                <w:sz w:val="16"/>
              </w:rPr>
              <w:t>Nulo</w:t>
            </w:r>
          </w:p>
        </w:tc>
        <w:tc>
          <w:tcPr>
            <w:tcW w:w="1568" w:type="dxa"/>
            <w:shd w:val="clear" w:color="auto" w:fill="D9D9D9"/>
          </w:tcPr>
          <w:p w14:paraId="0622374C" w14:textId="77777777" w:rsidR="000D70B5" w:rsidRDefault="00680BB2">
            <w:r>
              <w:rPr>
                <w:b/>
                <w:sz w:val="16"/>
              </w:rPr>
              <w:t>Llave</w:t>
            </w:r>
          </w:p>
        </w:tc>
        <w:tc>
          <w:tcPr>
            <w:tcW w:w="1568" w:type="dxa"/>
            <w:shd w:val="clear" w:color="auto" w:fill="D9D9D9"/>
          </w:tcPr>
          <w:p w14:paraId="69B00A4A" w14:textId="77777777" w:rsidR="000D70B5" w:rsidRDefault="00680BB2">
            <w:r>
              <w:rPr>
                <w:b/>
                <w:sz w:val="16"/>
              </w:rPr>
              <w:t>Descripción</w:t>
            </w:r>
          </w:p>
        </w:tc>
      </w:tr>
      <w:tr w:rsidR="000D70B5" w14:paraId="5F810D03" w14:textId="77777777">
        <w:tc>
          <w:tcPr>
            <w:tcW w:w="1568" w:type="dxa"/>
          </w:tcPr>
          <w:p w14:paraId="6E3BF984" w14:textId="77777777" w:rsidR="000D70B5" w:rsidRDefault="00680BB2">
            <w:r>
              <w:rPr>
                <w:sz w:val="16"/>
              </w:rPr>
              <w:t>id</w:t>
            </w:r>
          </w:p>
        </w:tc>
        <w:tc>
          <w:tcPr>
            <w:tcW w:w="1568" w:type="dxa"/>
          </w:tcPr>
          <w:p w14:paraId="0DE030F2" w14:textId="77777777" w:rsidR="000D70B5" w:rsidRDefault="00680BB2">
            <w:r>
              <w:rPr>
                <w:sz w:val="16"/>
              </w:rPr>
              <w:t>integer</w:t>
            </w:r>
          </w:p>
        </w:tc>
        <w:tc>
          <w:tcPr>
            <w:tcW w:w="1568" w:type="dxa"/>
          </w:tcPr>
          <w:p w14:paraId="6CC26E48" w14:textId="77777777" w:rsidR="000D70B5" w:rsidRDefault="00680BB2">
            <w:r>
              <w:rPr>
                <w:sz w:val="16"/>
              </w:rPr>
              <w:t>4 bytes</w:t>
            </w:r>
          </w:p>
        </w:tc>
        <w:tc>
          <w:tcPr>
            <w:tcW w:w="1568" w:type="dxa"/>
          </w:tcPr>
          <w:p w14:paraId="7A0DAD19" w14:textId="77777777" w:rsidR="000D70B5" w:rsidRDefault="00680BB2">
            <w:r>
              <w:rPr>
                <w:sz w:val="16"/>
              </w:rPr>
              <w:t>No</w:t>
            </w:r>
          </w:p>
        </w:tc>
        <w:tc>
          <w:tcPr>
            <w:tcW w:w="1568" w:type="dxa"/>
          </w:tcPr>
          <w:p w14:paraId="79B69C7A" w14:textId="77777777" w:rsidR="000D70B5" w:rsidRDefault="00680BB2">
            <w:r>
              <w:rPr>
                <w:sz w:val="16"/>
              </w:rPr>
              <w:t>PK</w:t>
            </w:r>
          </w:p>
        </w:tc>
        <w:tc>
          <w:tcPr>
            <w:tcW w:w="1568" w:type="dxa"/>
          </w:tcPr>
          <w:p w14:paraId="6D9DF306" w14:textId="77777777" w:rsidR="000D70B5" w:rsidRDefault="00680BB2">
            <w:r>
              <w:rPr>
                <w:sz w:val="16"/>
              </w:rPr>
              <w:t>Identificador único del registro.</w:t>
            </w:r>
          </w:p>
        </w:tc>
      </w:tr>
      <w:tr w:rsidR="000D70B5" w14:paraId="29FC7836" w14:textId="77777777">
        <w:tc>
          <w:tcPr>
            <w:tcW w:w="1568" w:type="dxa"/>
          </w:tcPr>
          <w:p w14:paraId="74DD1237" w14:textId="77777777" w:rsidR="000D70B5" w:rsidRDefault="00680BB2">
            <w:r>
              <w:rPr>
                <w:sz w:val="16"/>
              </w:rPr>
              <w:t>codigo</w:t>
            </w:r>
          </w:p>
        </w:tc>
        <w:tc>
          <w:tcPr>
            <w:tcW w:w="1568" w:type="dxa"/>
          </w:tcPr>
          <w:p w14:paraId="6010B7EC" w14:textId="77777777" w:rsidR="000D70B5" w:rsidRDefault="00680BB2">
            <w:r>
              <w:rPr>
                <w:sz w:val="16"/>
              </w:rPr>
              <w:t>varchar(30)</w:t>
            </w:r>
          </w:p>
        </w:tc>
        <w:tc>
          <w:tcPr>
            <w:tcW w:w="1568" w:type="dxa"/>
          </w:tcPr>
          <w:p w14:paraId="7C6CC0F5" w14:textId="77777777" w:rsidR="000D70B5" w:rsidRDefault="00680BB2">
            <w:r>
              <w:rPr>
                <w:sz w:val="16"/>
              </w:rPr>
              <w:t xml:space="preserve">30 </w:t>
            </w:r>
            <w:r>
              <w:rPr>
                <w:sz w:val="16"/>
              </w:rPr>
              <w:t>caracteres</w:t>
            </w:r>
          </w:p>
        </w:tc>
        <w:tc>
          <w:tcPr>
            <w:tcW w:w="1568" w:type="dxa"/>
          </w:tcPr>
          <w:p w14:paraId="73336A3E" w14:textId="77777777" w:rsidR="000D70B5" w:rsidRDefault="00680BB2">
            <w:r>
              <w:rPr>
                <w:sz w:val="16"/>
              </w:rPr>
              <w:t>No</w:t>
            </w:r>
          </w:p>
        </w:tc>
        <w:tc>
          <w:tcPr>
            <w:tcW w:w="1568" w:type="dxa"/>
          </w:tcPr>
          <w:p w14:paraId="167FB474" w14:textId="77777777" w:rsidR="000D70B5" w:rsidRDefault="00680BB2">
            <w:r>
              <w:rPr>
                <w:sz w:val="16"/>
              </w:rPr>
              <w:t>Única</w:t>
            </w:r>
          </w:p>
        </w:tc>
        <w:tc>
          <w:tcPr>
            <w:tcW w:w="1568" w:type="dxa"/>
          </w:tcPr>
          <w:p w14:paraId="3C3A7738" w14:textId="77777777" w:rsidR="000D70B5" w:rsidRDefault="00680BB2">
            <w:r>
              <w:rPr>
                <w:sz w:val="16"/>
              </w:rPr>
              <w:t>Código único de negocio.</w:t>
            </w:r>
          </w:p>
        </w:tc>
      </w:tr>
      <w:tr w:rsidR="000D70B5" w14:paraId="070C2778" w14:textId="77777777">
        <w:tc>
          <w:tcPr>
            <w:tcW w:w="1568" w:type="dxa"/>
          </w:tcPr>
          <w:p w14:paraId="559C736D" w14:textId="77777777" w:rsidR="000D70B5" w:rsidRDefault="00680BB2">
            <w:r>
              <w:rPr>
                <w:sz w:val="16"/>
              </w:rPr>
              <w:t>nombre</w:t>
            </w:r>
          </w:p>
        </w:tc>
        <w:tc>
          <w:tcPr>
            <w:tcW w:w="1568" w:type="dxa"/>
          </w:tcPr>
          <w:p w14:paraId="6E050532" w14:textId="77777777" w:rsidR="000D70B5" w:rsidRDefault="00680BB2">
            <w:r>
              <w:rPr>
                <w:sz w:val="16"/>
              </w:rPr>
              <w:t>varchar(120)</w:t>
            </w:r>
          </w:p>
        </w:tc>
        <w:tc>
          <w:tcPr>
            <w:tcW w:w="1568" w:type="dxa"/>
          </w:tcPr>
          <w:p w14:paraId="51A53EE2" w14:textId="77777777" w:rsidR="000D70B5" w:rsidRDefault="00680BB2">
            <w:r>
              <w:rPr>
                <w:sz w:val="16"/>
              </w:rPr>
              <w:t>120 caracteres</w:t>
            </w:r>
          </w:p>
        </w:tc>
        <w:tc>
          <w:tcPr>
            <w:tcW w:w="1568" w:type="dxa"/>
          </w:tcPr>
          <w:p w14:paraId="4B6A3759" w14:textId="77777777" w:rsidR="000D70B5" w:rsidRDefault="00680BB2">
            <w:r>
              <w:rPr>
                <w:sz w:val="16"/>
              </w:rPr>
              <w:t>No</w:t>
            </w:r>
          </w:p>
        </w:tc>
        <w:tc>
          <w:tcPr>
            <w:tcW w:w="1568" w:type="dxa"/>
          </w:tcPr>
          <w:p w14:paraId="44DA239A" w14:textId="77777777" w:rsidR="000D70B5" w:rsidRDefault="000D70B5"/>
        </w:tc>
        <w:tc>
          <w:tcPr>
            <w:tcW w:w="1568" w:type="dxa"/>
          </w:tcPr>
          <w:p w14:paraId="7F94B5B7" w14:textId="77777777" w:rsidR="000D70B5" w:rsidRDefault="00680BB2">
            <w:r>
              <w:rPr>
                <w:sz w:val="16"/>
              </w:rPr>
              <w:t>Nombre descriptivo.</w:t>
            </w:r>
          </w:p>
        </w:tc>
      </w:tr>
      <w:tr w:rsidR="000D70B5" w14:paraId="45B58BE2" w14:textId="77777777">
        <w:tc>
          <w:tcPr>
            <w:tcW w:w="1568" w:type="dxa"/>
          </w:tcPr>
          <w:p w14:paraId="7852CEFA" w14:textId="77777777" w:rsidR="000D70B5" w:rsidRDefault="00680BB2">
            <w:r>
              <w:rPr>
                <w:sz w:val="16"/>
              </w:rPr>
              <w:t>descripcion</w:t>
            </w:r>
          </w:p>
        </w:tc>
        <w:tc>
          <w:tcPr>
            <w:tcW w:w="1568" w:type="dxa"/>
          </w:tcPr>
          <w:p w14:paraId="1BDB495B" w14:textId="77777777" w:rsidR="000D70B5" w:rsidRDefault="00680BB2">
            <w:r>
              <w:rPr>
                <w:sz w:val="16"/>
              </w:rPr>
              <w:t>text</w:t>
            </w:r>
          </w:p>
        </w:tc>
        <w:tc>
          <w:tcPr>
            <w:tcW w:w="1568" w:type="dxa"/>
          </w:tcPr>
          <w:p w14:paraId="4699D757" w14:textId="77777777" w:rsidR="000D70B5" w:rsidRDefault="00680BB2">
            <w:r>
              <w:rPr>
                <w:sz w:val="16"/>
              </w:rPr>
              <w:t>variable</w:t>
            </w:r>
          </w:p>
        </w:tc>
        <w:tc>
          <w:tcPr>
            <w:tcW w:w="1568" w:type="dxa"/>
          </w:tcPr>
          <w:p w14:paraId="16E6EFB0" w14:textId="77777777" w:rsidR="000D70B5" w:rsidRDefault="00680BB2">
            <w:r>
              <w:rPr>
                <w:sz w:val="16"/>
              </w:rPr>
              <w:t>Sí</w:t>
            </w:r>
          </w:p>
        </w:tc>
        <w:tc>
          <w:tcPr>
            <w:tcW w:w="1568" w:type="dxa"/>
          </w:tcPr>
          <w:p w14:paraId="3485E690" w14:textId="77777777" w:rsidR="000D70B5" w:rsidRDefault="000D70B5"/>
        </w:tc>
        <w:tc>
          <w:tcPr>
            <w:tcW w:w="1568" w:type="dxa"/>
          </w:tcPr>
          <w:p w14:paraId="0FEB01ED" w14:textId="77777777" w:rsidR="000D70B5" w:rsidRDefault="00680BB2">
            <w:r>
              <w:rPr>
                <w:sz w:val="16"/>
              </w:rPr>
              <w:t>Descripción del registro.</w:t>
            </w:r>
          </w:p>
        </w:tc>
      </w:tr>
      <w:tr w:rsidR="000D70B5" w14:paraId="6C145F62" w14:textId="77777777">
        <w:tc>
          <w:tcPr>
            <w:tcW w:w="1568" w:type="dxa"/>
          </w:tcPr>
          <w:p w14:paraId="60C42C13" w14:textId="77777777" w:rsidR="000D70B5" w:rsidRDefault="00680BB2">
            <w:r>
              <w:rPr>
                <w:sz w:val="16"/>
              </w:rPr>
              <w:t>categoria_id</w:t>
            </w:r>
          </w:p>
        </w:tc>
        <w:tc>
          <w:tcPr>
            <w:tcW w:w="1568" w:type="dxa"/>
          </w:tcPr>
          <w:p w14:paraId="60DBBFF9" w14:textId="77777777" w:rsidR="000D70B5" w:rsidRDefault="00680BB2">
            <w:r>
              <w:rPr>
                <w:sz w:val="16"/>
              </w:rPr>
              <w:t>integer</w:t>
            </w:r>
          </w:p>
        </w:tc>
        <w:tc>
          <w:tcPr>
            <w:tcW w:w="1568" w:type="dxa"/>
          </w:tcPr>
          <w:p w14:paraId="6960A2F3" w14:textId="77777777" w:rsidR="000D70B5" w:rsidRDefault="00680BB2">
            <w:r>
              <w:rPr>
                <w:sz w:val="16"/>
              </w:rPr>
              <w:t>4 bytes</w:t>
            </w:r>
          </w:p>
        </w:tc>
        <w:tc>
          <w:tcPr>
            <w:tcW w:w="1568" w:type="dxa"/>
          </w:tcPr>
          <w:p w14:paraId="3B5828E8" w14:textId="77777777" w:rsidR="000D70B5" w:rsidRDefault="00680BB2">
            <w:r>
              <w:rPr>
                <w:sz w:val="16"/>
              </w:rPr>
              <w:t>No</w:t>
            </w:r>
          </w:p>
        </w:tc>
        <w:tc>
          <w:tcPr>
            <w:tcW w:w="1568" w:type="dxa"/>
          </w:tcPr>
          <w:p w14:paraId="402623F3" w14:textId="77777777" w:rsidR="000D70B5" w:rsidRDefault="00680BB2">
            <w:r>
              <w:rPr>
                <w:sz w:val="16"/>
              </w:rPr>
              <w:t>FK → categoria</w:t>
            </w:r>
          </w:p>
        </w:tc>
        <w:tc>
          <w:tcPr>
            <w:tcW w:w="1568" w:type="dxa"/>
          </w:tcPr>
          <w:p w14:paraId="123DE8B0" w14:textId="77777777" w:rsidR="000D70B5" w:rsidRDefault="00680BB2">
            <w:r>
              <w:rPr>
                <w:sz w:val="16"/>
              </w:rPr>
              <w:t>Referencia a categoria.</w:t>
            </w:r>
          </w:p>
        </w:tc>
      </w:tr>
      <w:tr w:rsidR="000D70B5" w14:paraId="01767303" w14:textId="77777777">
        <w:tc>
          <w:tcPr>
            <w:tcW w:w="1568" w:type="dxa"/>
          </w:tcPr>
          <w:p w14:paraId="649C1C53" w14:textId="77777777" w:rsidR="000D70B5" w:rsidRDefault="00680BB2">
            <w:r>
              <w:rPr>
                <w:sz w:val="16"/>
              </w:rPr>
              <w:t>material_id</w:t>
            </w:r>
          </w:p>
        </w:tc>
        <w:tc>
          <w:tcPr>
            <w:tcW w:w="1568" w:type="dxa"/>
          </w:tcPr>
          <w:p w14:paraId="53F78161" w14:textId="77777777" w:rsidR="000D70B5" w:rsidRDefault="00680BB2">
            <w:r>
              <w:rPr>
                <w:sz w:val="16"/>
              </w:rPr>
              <w:t>integer</w:t>
            </w:r>
          </w:p>
        </w:tc>
        <w:tc>
          <w:tcPr>
            <w:tcW w:w="1568" w:type="dxa"/>
          </w:tcPr>
          <w:p w14:paraId="592B4F49" w14:textId="77777777" w:rsidR="000D70B5" w:rsidRDefault="00680BB2">
            <w:r>
              <w:rPr>
                <w:sz w:val="16"/>
              </w:rPr>
              <w:t>4 bytes</w:t>
            </w:r>
          </w:p>
        </w:tc>
        <w:tc>
          <w:tcPr>
            <w:tcW w:w="1568" w:type="dxa"/>
          </w:tcPr>
          <w:p w14:paraId="6D8D96AF" w14:textId="77777777" w:rsidR="000D70B5" w:rsidRDefault="00680BB2">
            <w:r>
              <w:rPr>
                <w:sz w:val="16"/>
              </w:rPr>
              <w:t>Sí</w:t>
            </w:r>
          </w:p>
        </w:tc>
        <w:tc>
          <w:tcPr>
            <w:tcW w:w="1568" w:type="dxa"/>
          </w:tcPr>
          <w:p w14:paraId="6BDA9861" w14:textId="77777777" w:rsidR="000D70B5" w:rsidRDefault="00680BB2">
            <w:r>
              <w:rPr>
                <w:sz w:val="16"/>
              </w:rPr>
              <w:t>FK → material</w:t>
            </w:r>
          </w:p>
        </w:tc>
        <w:tc>
          <w:tcPr>
            <w:tcW w:w="1568" w:type="dxa"/>
          </w:tcPr>
          <w:p w14:paraId="3C14B527" w14:textId="77777777" w:rsidR="000D70B5" w:rsidRDefault="00680BB2">
            <w:r>
              <w:rPr>
                <w:sz w:val="16"/>
              </w:rPr>
              <w:t>Referencia a material.</w:t>
            </w:r>
          </w:p>
        </w:tc>
      </w:tr>
      <w:tr w:rsidR="000D70B5" w14:paraId="4F45F207" w14:textId="77777777">
        <w:tc>
          <w:tcPr>
            <w:tcW w:w="1568" w:type="dxa"/>
          </w:tcPr>
          <w:p w14:paraId="3826E566" w14:textId="77777777" w:rsidR="000D70B5" w:rsidRDefault="00680BB2">
            <w:r>
              <w:rPr>
                <w:sz w:val="16"/>
              </w:rPr>
              <w:t>temporada_id</w:t>
            </w:r>
          </w:p>
        </w:tc>
        <w:tc>
          <w:tcPr>
            <w:tcW w:w="1568" w:type="dxa"/>
          </w:tcPr>
          <w:p w14:paraId="473B5372" w14:textId="77777777" w:rsidR="000D70B5" w:rsidRDefault="00680BB2">
            <w:r>
              <w:rPr>
                <w:sz w:val="16"/>
              </w:rPr>
              <w:t>integer</w:t>
            </w:r>
          </w:p>
        </w:tc>
        <w:tc>
          <w:tcPr>
            <w:tcW w:w="1568" w:type="dxa"/>
          </w:tcPr>
          <w:p w14:paraId="49FD161A" w14:textId="77777777" w:rsidR="000D70B5" w:rsidRDefault="00680BB2">
            <w:r>
              <w:rPr>
                <w:sz w:val="16"/>
              </w:rPr>
              <w:t>4 bytes</w:t>
            </w:r>
          </w:p>
        </w:tc>
        <w:tc>
          <w:tcPr>
            <w:tcW w:w="1568" w:type="dxa"/>
          </w:tcPr>
          <w:p w14:paraId="0D45CD8C" w14:textId="77777777" w:rsidR="000D70B5" w:rsidRDefault="00680BB2">
            <w:r>
              <w:rPr>
                <w:sz w:val="16"/>
              </w:rPr>
              <w:t>Sí</w:t>
            </w:r>
          </w:p>
        </w:tc>
        <w:tc>
          <w:tcPr>
            <w:tcW w:w="1568" w:type="dxa"/>
          </w:tcPr>
          <w:p w14:paraId="49EB2F21" w14:textId="77777777" w:rsidR="000D70B5" w:rsidRDefault="00680BB2">
            <w:r>
              <w:rPr>
                <w:sz w:val="16"/>
              </w:rPr>
              <w:t>FK → temporada</w:t>
            </w:r>
          </w:p>
        </w:tc>
        <w:tc>
          <w:tcPr>
            <w:tcW w:w="1568" w:type="dxa"/>
          </w:tcPr>
          <w:p w14:paraId="5E7BD276" w14:textId="77777777" w:rsidR="000D70B5" w:rsidRDefault="00680BB2">
            <w:r>
              <w:rPr>
                <w:sz w:val="16"/>
              </w:rPr>
              <w:t>Referencia a temporada.</w:t>
            </w:r>
          </w:p>
        </w:tc>
      </w:tr>
      <w:tr w:rsidR="000D70B5" w14:paraId="42AA9547" w14:textId="77777777">
        <w:tc>
          <w:tcPr>
            <w:tcW w:w="1568" w:type="dxa"/>
          </w:tcPr>
          <w:p w14:paraId="4962C55E" w14:textId="77777777" w:rsidR="000D70B5" w:rsidRDefault="00680BB2">
            <w:r>
              <w:rPr>
                <w:sz w:val="16"/>
              </w:rPr>
              <w:t>coleccion_id</w:t>
            </w:r>
          </w:p>
        </w:tc>
        <w:tc>
          <w:tcPr>
            <w:tcW w:w="1568" w:type="dxa"/>
          </w:tcPr>
          <w:p w14:paraId="6D3A8448" w14:textId="77777777" w:rsidR="000D70B5" w:rsidRDefault="00680BB2">
            <w:r>
              <w:rPr>
                <w:sz w:val="16"/>
              </w:rPr>
              <w:t>integer</w:t>
            </w:r>
          </w:p>
        </w:tc>
        <w:tc>
          <w:tcPr>
            <w:tcW w:w="1568" w:type="dxa"/>
          </w:tcPr>
          <w:p w14:paraId="78F1B5E3" w14:textId="77777777" w:rsidR="000D70B5" w:rsidRDefault="00680BB2">
            <w:r>
              <w:rPr>
                <w:sz w:val="16"/>
              </w:rPr>
              <w:t>4 bytes</w:t>
            </w:r>
          </w:p>
        </w:tc>
        <w:tc>
          <w:tcPr>
            <w:tcW w:w="1568" w:type="dxa"/>
          </w:tcPr>
          <w:p w14:paraId="6BDBCFDB" w14:textId="77777777" w:rsidR="000D70B5" w:rsidRDefault="00680BB2">
            <w:r>
              <w:rPr>
                <w:sz w:val="16"/>
              </w:rPr>
              <w:t>Sí</w:t>
            </w:r>
          </w:p>
        </w:tc>
        <w:tc>
          <w:tcPr>
            <w:tcW w:w="1568" w:type="dxa"/>
          </w:tcPr>
          <w:p w14:paraId="6AC1F147" w14:textId="77777777" w:rsidR="000D70B5" w:rsidRDefault="00680BB2">
            <w:r>
              <w:rPr>
                <w:sz w:val="16"/>
              </w:rPr>
              <w:t>FK → coleccion</w:t>
            </w:r>
          </w:p>
        </w:tc>
        <w:tc>
          <w:tcPr>
            <w:tcW w:w="1568" w:type="dxa"/>
          </w:tcPr>
          <w:p w14:paraId="2D522036" w14:textId="77777777" w:rsidR="000D70B5" w:rsidRDefault="00680BB2">
            <w:r>
              <w:rPr>
                <w:sz w:val="16"/>
              </w:rPr>
              <w:t>Referencia a coleccion.</w:t>
            </w:r>
          </w:p>
        </w:tc>
      </w:tr>
      <w:tr w:rsidR="000D70B5" w14:paraId="3CFD7DDD" w14:textId="77777777">
        <w:tc>
          <w:tcPr>
            <w:tcW w:w="1568" w:type="dxa"/>
          </w:tcPr>
          <w:p w14:paraId="252DA095" w14:textId="77777777" w:rsidR="000D70B5" w:rsidRDefault="00680BB2">
            <w:r>
              <w:rPr>
                <w:sz w:val="16"/>
              </w:rPr>
              <w:t>genero</w:t>
            </w:r>
          </w:p>
        </w:tc>
        <w:tc>
          <w:tcPr>
            <w:tcW w:w="1568" w:type="dxa"/>
          </w:tcPr>
          <w:p w14:paraId="62763B29" w14:textId="77777777" w:rsidR="000D70B5" w:rsidRDefault="00680BB2">
            <w:r>
              <w:rPr>
                <w:sz w:val="16"/>
              </w:rPr>
              <w:t>varchar(15)</w:t>
            </w:r>
          </w:p>
        </w:tc>
        <w:tc>
          <w:tcPr>
            <w:tcW w:w="1568" w:type="dxa"/>
          </w:tcPr>
          <w:p w14:paraId="6CC87539" w14:textId="77777777" w:rsidR="000D70B5" w:rsidRDefault="00680BB2">
            <w:r>
              <w:rPr>
                <w:sz w:val="16"/>
              </w:rPr>
              <w:t>15 caracteres</w:t>
            </w:r>
          </w:p>
        </w:tc>
        <w:tc>
          <w:tcPr>
            <w:tcW w:w="1568" w:type="dxa"/>
          </w:tcPr>
          <w:p w14:paraId="61460A09" w14:textId="77777777" w:rsidR="000D70B5" w:rsidRDefault="00680BB2">
            <w:r>
              <w:rPr>
                <w:sz w:val="16"/>
              </w:rPr>
              <w:t>No</w:t>
            </w:r>
          </w:p>
        </w:tc>
        <w:tc>
          <w:tcPr>
            <w:tcW w:w="1568" w:type="dxa"/>
          </w:tcPr>
          <w:p w14:paraId="56FBDEB3" w14:textId="77777777" w:rsidR="000D70B5" w:rsidRDefault="000D70B5"/>
        </w:tc>
        <w:tc>
          <w:tcPr>
            <w:tcW w:w="1568" w:type="dxa"/>
          </w:tcPr>
          <w:p w14:paraId="179B544B" w14:textId="77777777" w:rsidR="000D70B5" w:rsidRDefault="00680BB2">
            <w:r>
              <w:rPr>
                <w:sz w:val="16"/>
              </w:rPr>
              <w:t>Genero.</w:t>
            </w:r>
          </w:p>
        </w:tc>
      </w:tr>
      <w:tr w:rsidR="000D70B5" w14:paraId="42FEAA17" w14:textId="77777777">
        <w:tc>
          <w:tcPr>
            <w:tcW w:w="1568" w:type="dxa"/>
          </w:tcPr>
          <w:p w14:paraId="63D25F19" w14:textId="77777777" w:rsidR="000D70B5" w:rsidRDefault="00680BB2">
            <w:r>
              <w:rPr>
                <w:sz w:val="16"/>
              </w:rPr>
              <w:t>precio_base</w:t>
            </w:r>
          </w:p>
        </w:tc>
        <w:tc>
          <w:tcPr>
            <w:tcW w:w="1568" w:type="dxa"/>
          </w:tcPr>
          <w:p w14:paraId="18973DCB" w14:textId="77777777" w:rsidR="000D70B5" w:rsidRDefault="00680BB2">
            <w:r>
              <w:rPr>
                <w:sz w:val="16"/>
              </w:rPr>
              <w:t>numeric(12, 2)</w:t>
            </w:r>
          </w:p>
        </w:tc>
        <w:tc>
          <w:tcPr>
            <w:tcW w:w="1568" w:type="dxa"/>
          </w:tcPr>
          <w:p w14:paraId="7D2A43F3" w14:textId="77777777" w:rsidR="000D70B5" w:rsidRDefault="00680BB2">
            <w:r>
              <w:rPr>
                <w:sz w:val="16"/>
              </w:rPr>
              <w:t>12,2 dígitos</w:t>
            </w:r>
          </w:p>
        </w:tc>
        <w:tc>
          <w:tcPr>
            <w:tcW w:w="1568" w:type="dxa"/>
          </w:tcPr>
          <w:p w14:paraId="597DABC0" w14:textId="77777777" w:rsidR="000D70B5" w:rsidRDefault="00680BB2">
            <w:r>
              <w:rPr>
                <w:sz w:val="16"/>
              </w:rPr>
              <w:t>No</w:t>
            </w:r>
          </w:p>
        </w:tc>
        <w:tc>
          <w:tcPr>
            <w:tcW w:w="1568" w:type="dxa"/>
          </w:tcPr>
          <w:p w14:paraId="4532C2EF" w14:textId="77777777" w:rsidR="000D70B5" w:rsidRDefault="000D70B5"/>
        </w:tc>
        <w:tc>
          <w:tcPr>
            <w:tcW w:w="1568" w:type="dxa"/>
          </w:tcPr>
          <w:p w14:paraId="476D3107" w14:textId="77777777" w:rsidR="000D70B5" w:rsidRDefault="00680BB2">
            <w:r>
              <w:rPr>
                <w:sz w:val="16"/>
              </w:rPr>
              <w:t>Precio base.</w:t>
            </w:r>
          </w:p>
        </w:tc>
      </w:tr>
      <w:tr w:rsidR="000D70B5" w14:paraId="67DEC9DE" w14:textId="77777777">
        <w:tc>
          <w:tcPr>
            <w:tcW w:w="1568" w:type="dxa"/>
          </w:tcPr>
          <w:p w14:paraId="3ED0184F" w14:textId="77777777" w:rsidR="000D70B5" w:rsidRDefault="00680BB2">
            <w:r>
              <w:rPr>
                <w:sz w:val="16"/>
              </w:rPr>
              <w:t>admite_probador</w:t>
            </w:r>
          </w:p>
        </w:tc>
        <w:tc>
          <w:tcPr>
            <w:tcW w:w="1568" w:type="dxa"/>
          </w:tcPr>
          <w:p w14:paraId="50417460" w14:textId="77777777" w:rsidR="000D70B5" w:rsidRDefault="00680BB2">
            <w:r>
              <w:rPr>
                <w:sz w:val="16"/>
              </w:rPr>
              <w:t>boolean</w:t>
            </w:r>
          </w:p>
        </w:tc>
        <w:tc>
          <w:tcPr>
            <w:tcW w:w="1568" w:type="dxa"/>
          </w:tcPr>
          <w:p w14:paraId="7A1A735E" w14:textId="77777777" w:rsidR="000D70B5" w:rsidRDefault="00680BB2">
            <w:r>
              <w:rPr>
                <w:sz w:val="16"/>
              </w:rPr>
              <w:t>1 byte</w:t>
            </w:r>
          </w:p>
        </w:tc>
        <w:tc>
          <w:tcPr>
            <w:tcW w:w="1568" w:type="dxa"/>
          </w:tcPr>
          <w:p w14:paraId="63C8DDF3" w14:textId="77777777" w:rsidR="000D70B5" w:rsidRDefault="00680BB2">
            <w:r>
              <w:rPr>
                <w:sz w:val="16"/>
              </w:rPr>
              <w:t>No</w:t>
            </w:r>
          </w:p>
        </w:tc>
        <w:tc>
          <w:tcPr>
            <w:tcW w:w="1568" w:type="dxa"/>
          </w:tcPr>
          <w:p w14:paraId="2BF79669" w14:textId="77777777" w:rsidR="000D70B5" w:rsidRDefault="000D70B5"/>
        </w:tc>
        <w:tc>
          <w:tcPr>
            <w:tcW w:w="1568" w:type="dxa"/>
          </w:tcPr>
          <w:p w14:paraId="5451F988" w14:textId="77777777" w:rsidR="000D70B5" w:rsidRDefault="00680BB2">
            <w:r>
              <w:rPr>
                <w:sz w:val="16"/>
              </w:rPr>
              <w:t>Admite probador.</w:t>
            </w:r>
          </w:p>
        </w:tc>
      </w:tr>
      <w:tr w:rsidR="000D70B5" w14:paraId="0352610A" w14:textId="77777777">
        <w:tc>
          <w:tcPr>
            <w:tcW w:w="1568" w:type="dxa"/>
          </w:tcPr>
          <w:p w14:paraId="68F34654" w14:textId="77777777" w:rsidR="000D70B5" w:rsidRDefault="00680BB2">
            <w:r>
              <w:rPr>
                <w:sz w:val="16"/>
              </w:rPr>
              <w:t>activo</w:t>
            </w:r>
          </w:p>
        </w:tc>
        <w:tc>
          <w:tcPr>
            <w:tcW w:w="1568" w:type="dxa"/>
          </w:tcPr>
          <w:p w14:paraId="57DDE7F2" w14:textId="77777777" w:rsidR="000D70B5" w:rsidRDefault="00680BB2">
            <w:r>
              <w:rPr>
                <w:sz w:val="16"/>
              </w:rPr>
              <w:t>boolean</w:t>
            </w:r>
          </w:p>
        </w:tc>
        <w:tc>
          <w:tcPr>
            <w:tcW w:w="1568" w:type="dxa"/>
          </w:tcPr>
          <w:p w14:paraId="77180A2C" w14:textId="77777777" w:rsidR="000D70B5" w:rsidRDefault="00680BB2">
            <w:r>
              <w:rPr>
                <w:sz w:val="16"/>
              </w:rPr>
              <w:t>1 byte</w:t>
            </w:r>
          </w:p>
        </w:tc>
        <w:tc>
          <w:tcPr>
            <w:tcW w:w="1568" w:type="dxa"/>
          </w:tcPr>
          <w:p w14:paraId="704B4353" w14:textId="77777777" w:rsidR="000D70B5" w:rsidRDefault="00680BB2">
            <w:r>
              <w:rPr>
                <w:sz w:val="16"/>
              </w:rPr>
              <w:t>No</w:t>
            </w:r>
          </w:p>
        </w:tc>
        <w:tc>
          <w:tcPr>
            <w:tcW w:w="1568" w:type="dxa"/>
          </w:tcPr>
          <w:p w14:paraId="1262C569" w14:textId="77777777" w:rsidR="000D70B5" w:rsidRDefault="000D70B5"/>
        </w:tc>
        <w:tc>
          <w:tcPr>
            <w:tcW w:w="1568" w:type="dxa"/>
          </w:tcPr>
          <w:p w14:paraId="723C032A" w14:textId="77777777" w:rsidR="000D70B5" w:rsidRDefault="00680BB2">
            <w:r>
              <w:rPr>
                <w:sz w:val="16"/>
              </w:rPr>
              <w:t>Indica si el registro está vigente (borrado lógico).</w:t>
            </w:r>
          </w:p>
        </w:tc>
      </w:tr>
      <w:tr w:rsidR="000D70B5" w14:paraId="3BBC62D5" w14:textId="77777777">
        <w:tc>
          <w:tcPr>
            <w:tcW w:w="1568" w:type="dxa"/>
          </w:tcPr>
          <w:p w14:paraId="0A617D00" w14:textId="77777777" w:rsidR="000D70B5" w:rsidRDefault="00680BB2">
            <w:r>
              <w:rPr>
                <w:sz w:val="16"/>
              </w:rPr>
              <w:t>creado_en</w:t>
            </w:r>
          </w:p>
        </w:tc>
        <w:tc>
          <w:tcPr>
            <w:tcW w:w="1568" w:type="dxa"/>
          </w:tcPr>
          <w:p w14:paraId="59051D9A" w14:textId="77777777" w:rsidR="000D70B5" w:rsidRDefault="00680BB2">
            <w:r>
              <w:rPr>
                <w:sz w:val="16"/>
              </w:rPr>
              <w:t>timestamp without time zone</w:t>
            </w:r>
          </w:p>
        </w:tc>
        <w:tc>
          <w:tcPr>
            <w:tcW w:w="1568" w:type="dxa"/>
          </w:tcPr>
          <w:p w14:paraId="344D7B0C" w14:textId="77777777" w:rsidR="000D70B5" w:rsidRDefault="00680BB2">
            <w:r>
              <w:rPr>
                <w:sz w:val="16"/>
              </w:rPr>
              <w:t>8 bytes</w:t>
            </w:r>
          </w:p>
        </w:tc>
        <w:tc>
          <w:tcPr>
            <w:tcW w:w="1568" w:type="dxa"/>
          </w:tcPr>
          <w:p w14:paraId="1B764B4F" w14:textId="77777777" w:rsidR="000D70B5" w:rsidRDefault="00680BB2">
            <w:r>
              <w:rPr>
                <w:sz w:val="16"/>
              </w:rPr>
              <w:t>No</w:t>
            </w:r>
          </w:p>
        </w:tc>
        <w:tc>
          <w:tcPr>
            <w:tcW w:w="1568" w:type="dxa"/>
          </w:tcPr>
          <w:p w14:paraId="2433E846" w14:textId="77777777" w:rsidR="000D70B5" w:rsidRDefault="000D70B5"/>
        </w:tc>
        <w:tc>
          <w:tcPr>
            <w:tcW w:w="1568" w:type="dxa"/>
          </w:tcPr>
          <w:p w14:paraId="76627F59" w14:textId="77777777" w:rsidR="000D70B5" w:rsidRDefault="00680BB2">
            <w:r>
              <w:rPr>
                <w:sz w:val="16"/>
              </w:rPr>
              <w:t>Fecha y hora de creación del registro.</w:t>
            </w:r>
          </w:p>
        </w:tc>
      </w:tr>
      <w:tr w:rsidR="000D70B5" w14:paraId="47D9C0F2" w14:textId="77777777">
        <w:tc>
          <w:tcPr>
            <w:tcW w:w="1568" w:type="dxa"/>
          </w:tcPr>
          <w:p w14:paraId="452855A1" w14:textId="77777777" w:rsidR="000D70B5" w:rsidRDefault="00680BB2">
            <w:r>
              <w:rPr>
                <w:sz w:val="16"/>
              </w:rPr>
              <w:t>creado_por</w:t>
            </w:r>
          </w:p>
        </w:tc>
        <w:tc>
          <w:tcPr>
            <w:tcW w:w="1568" w:type="dxa"/>
          </w:tcPr>
          <w:p w14:paraId="3769C992" w14:textId="77777777" w:rsidR="000D70B5" w:rsidRDefault="00680BB2">
            <w:r>
              <w:rPr>
                <w:sz w:val="16"/>
              </w:rPr>
              <w:t>integer</w:t>
            </w:r>
          </w:p>
        </w:tc>
        <w:tc>
          <w:tcPr>
            <w:tcW w:w="1568" w:type="dxa"/>
          </w:tcPr>
          <w:p w14:paraId="7066B5D6" w14:textId="77777777" w:rsidR="000D70B5" w:rsidRDefault="00680BB2">
            <w:r>
              <w:rPr>
                <w:sz w:val="16"/>
              </w:rPr>
              <w:t>4 bytes</w:t>
            </w:r>
          </w:p>
        </w:tc>
        <w:tc>
          <w:tcPr>
            <w:tcW w:w="1568" w:type="dxa"/>
          </w:tcPr>
          <w:p w14:paraId="2F5ABDBE" w14:textId="77777777" w:rsidR="000D70B5" w:rsidRDefault="00680BB2">
            <w:r>
              <w:rPr>
                <w:sz w:val="16"/>
              </w:rPr>
              <w:t>Sí</w:t>
            </w:r>
          </w:p>
        </w:tc>
        <w:tc>
          <w:tcPr>
            <w:tcW w:w="1568" w:type="dxa"/>
          </w:tcPr>
          <w:p w14:paraId="472DE42F" w14:textId="77777777" w:rsidR="000D70B5" w:rsidRDefault="00680BB2">
            <w:r>
              <w:rPr>
                <w:sz w:val="16"/>
              </w:rPr>
              <w:t>FK → usuario</w:t>
            </w:r>
          </w:p>
        </w:tc>
        <w:tc>
          <w:tcPr>
            <w:tcW w:w="1568" w:type="dxa"/>
          </w:tcPr>
          <w:p w14:paraId="4697C7D3" w14:textId="77777777" w:rsidR="000D70B5" w:rsidRDefault="00680BB2">
            <w:r>
              <w:rPr>
                <w:sz w:val="16"/>
              </w:rPr>
              <w:t>Usuario que creó el registro.</w:t>
            </w:r>
          </w:p>
        </w:tc>
      </w:tr>
    </w:tbl>
    <w:p w14:paraId="07CBCED9" w14:textId="77777777" w:rsidR="000D70B5" w:rsidRDefault="00680BB2">
      <w:r>
        <w:rPr>
          <w:b/>
          <w:sz w:val="18"/>
        </w:rPr>
        <w:t>PRODUCTO_IMAGEN  ·  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5AB4D1BE" w14:textId="77777777">
        <w:tc>
          <w:tcPr>
            <w:tcW w:w="1568" w:type="dxa"/>
            <w:shd w:val="clear" w:color="auto" w:fill="D9D9D9"/>
          </w:tcPr>
          <w:p w14:paraId="30CB0086" w14:textId="77777777" w:rsidR="000D70B5" w:rsidRDefault="00680BB2">
            <w:r>
              <w:rPr>
                <w:b/>
                <w:sz w:val="16"/>
              </w:rPr>
              <w:t>Atributo</w:t>
            </w:r>
          </w:p>
        </w:tc>
        <w:tc>
          <w:tcPr>
            <w:tcW w:w="1568" w:type="dxa"/>
            <w:shd w:val="clear" w:color="auto" w:fill="D9D9D9"/>
          </w:tcPr>
          <w:p w14:paraId="76DFD62A" w14:textId="77777777" w:rsidR="000D70B5" w:rsidRDefault="00680BB2">
            <w:r>
              <w:rPr>
                <w:b/>
                <w:sz w:val="16"/>
              </w:rPr>
              <w:t>Tipo</w:t>
            </w:r>
          </w:p>
        </w:tc>
        <w:tc>
          <w:tcPr>
            <w:tcW w:w="1568" w:type="dxa"/>
            <w:shd w:val="clear" w:color="auto" w:fill="D9D9D9"/>
          </w:tcPr>
          <w:p w14:paraId="04280006" w14:textId="77777777" w:rsidR="000D70B5" w:rsidRDefault="00680BB2">
            <w:r>
              <w:rPr>
                <w:b/>
                <w:sz w:val="16"/>
              </w:rPr>
              <w:t>Tamaño</w:t>
            </w:r>
          </w:p>
        </w:tc>
        <w:tc>
          <w:tcPr>
            <w:tcW w:w="1568" w:type="dxa"/>
            <w:shd w:val="clear" w:color="auto" w:fill="D9D9D9"/>
          </w:tcPr>
          <w:p w14:paraId="0D9595EA" w14:textId="77777777" w:rsidR="000D70B5" w:rsidRDefault="00680BB2">
            <w:r>
              <w:rPr>
                <w:b/>
                <w:sz w:val="16"/>
              </w:rPr>
              <w:t>Nulo</w:t>
            </w:r>
          </w:p>
        </w:tc>
        <w:tc>
          <w:tcPr>
            <w:tcW w:w="1568" w:type="dxa"/>
            <w:shd w:val="clear" w:color="auto" w:fill="D9D9D9"/>
          </w:tcPr>
          <w:p w14:paraId="3EA4DA2B" w14:textId="77777777" w:rsidR="000D70B5" w:rsidRDefault="00680BB2">
            <w:r>
              <w:rPr>
                <w:b/>
                <w:sz w:val="16"/>
              </w:rPr>
              <w:t>Llave</w:t>
            </w:r>
          </w:p>
        </w:tc>
        <w:tc>
          <w:tcPr>
            <w:tcW w:w="1568" w:type="dxa"/>
            <w:shd w:val="clear" w:color="auto" w:fill="D9D9D9"/>
          </w:tcPr>
          <w:p w14:paraId="55528B3F" w14:textId="77777777" w:rsidR="000D70B5" w:rsidRDefault="00680BB2">
            <w:r>
              <w:rPr>
                <w:b/>
                <w:sz w:val="16"/>
              </w:rPr>
              <w:t>Descripción</w:t>
            </w:r>
          </w:p>
        </w:tc>
      </w:tr>
      <w:tr w:rsidR="000D70B5" w14:paraId="1B926670" w14:textId="77777777">
        <w:tc>
          <w:tcPr>
            <w:tcW w:w="1568" w:type="dxa"/>
          </w:tcPr>
          <w:p w14:paraId="65DF4867" w14:textId="77777777" w:rsidR="000D70B5" w:rsidRDefault="00680BB2">
            <w:r>
              <w:rPr>
                <w:sz w:val="16"/>
              </w:rPr>
              <w:t>id</w:t>
            </w:r>
          </w:p>
        </w:tc>
        <w:tc>
          <w:tcPr>
            <w:tcW w:w="1568" w:type="dxa"/>
          </w:tcPr>
          <w:p w14:paraId="41E98437" w14:textId="77777777" w:rsidR="000D70B5" w:rsidRDefault="00680BB2">
            <w:r>
              <w:rPr>
                <w:sz w:val="16"/>
              </w:rPr>
              <w:t>integer</w:t>
            </w:r>
          </w:p>
        </w:tc>
        <w:tc>
          <w:tcPr>
            <w:tcW w:w="1568" w:type="dxa"/>
          </w:tcPr>
          <w:p w14:paraId="368201EE" w14:textId="77777777" w:rsidR="000D70B5" w:rsidRDefault="00680BB2">
            <w:r>
              <w:rPr>
                <w:sz w:val="16"/>
              </w:rPr>
              <w:t>4 bytes</w:t>
            </w:r>
          </w:p>
        </w:tc>
        <w:tc>
          <w:tcPr>
            <w:tcW w:w="1568" w:type="dxa"/>
          </w:tcPr>
          <w:p w14:paraId="3490DA08" w14:textId="77777777" w:rsidR="000D70B5" w:rsidRDefault="00680BB2">
            <w:r>
              <w:rPr>
                <w:sz w:val="16"/>
              </w:rPr>
              <w:t>No</w:t>
            </w:r>
          </w:p>
        </w:tc>
        <w:tc>
          <w:tcPr>
            <w:tcW w:w="1568" w:type="dxa"/>
          </w:tcPr>
          <w:p w14:paraId="34094531" w14:textId="77777777" w:rsidR="000D70B5" w:rsidRDefault="00680BB2">
            <w:r>
              <w:rPr>
                <w:sz w:val="16"/>
              </w:rPr>
              <w:t>PK</w:t>
            </w:r>
          </w:p>
        </w:tc>
        <w:tc>
          <w:tcPr>
            <w:tcW w:w="1568" w:type="dxa"/>
          </w:tcPr>
          <w:p w14:paraId="62B02BEF" w14:textId="77777777" w:rsidR="000D70B5" w:rsidRDefault="00680BB2">
            <w:r>
              <w:rPr>
                <w:sz w:val="16"/>
              </w:rPr>
              <w:t xml:space="preserve">Identificador único del </w:t>
            </w:r>
            <w:r>
              <w:rPr>
                <w:sz w:val="16"/>
              </w:rPr>
              <w:t>registro.</w:t>
            </w:r>
          </w:p>
        </w:tc>
      </w:tr>
      <w:tr w:rsidR="000D70B5" w14:paraId="682F10D2" w14:textId="77777777">
        <w:tc>
          <w:tcPr>
            <w:tcW w:w="1568" w:type="dxa"/>
          </w:tcPr>
          <w:p w14:paraId="5A709EC4" w14:textId="77777777" w:rsidR="000D70B5" w:rsidRDefault="00680BB2">
            <w:r>
              <w:rPr>
                <w:sz w:val="16"/>
              </w:rPr>
              <w:t>producto_id</w:t>
            </w:r>
          </w:p>
        </w:tc>
        <w:tc>
          <w:tcPr>
            <w:tcW w:w="1568" w:type="dxa"/>
          </w:tcPr>
          <w:p w14:paraId="2D87BB5E" w14:textId="77777777" w:rsidR="000D70B5" w:rsidRDefault="00680BB2">
            <w:r>
              <w:rPr>
                <w:sz w:val="16"/>
              </w:rPr>
              <w:t>integer</w:t>
            </w:r>
          </w:p>
        </w:tc>
        <w:tc>
          <w:tcPr>
            <w:tcW w:w="1568" w:type="dxa"/>
          </w:tcPr>
          <w:p w14:paraId="4B2BC9C8" w14:textId="77777777" w:rsidR="000D70B5" w:rsidRDefault="00680BB2">
            <w:r>
              <w:rPr>
                <w:sz w:val="16"/>
              </w:rPr>
              <w:t>4 bytes</w:t>
            </w:r>
          </w:p>
        </w:tc>
        <w:tc>
          <w:tcPr>
            <w:tcW w:w="1568" w:type="dxa"/>
          </w:tcPr>
          <w:p w14:paraId="69E8E62E" w14:textId="77777777" w:rsidR="000D70B5" w:rsidRDefault="00680BB2">
            <w:r>
              <w:rPr>
                <w:sz w:val="16"/>
              </w:rPr>
              <w:t>No</w:t>
            </w:r>
          </w:p>
        </w:tc>
        <w:tc>
          <w:tcPr>
            <w:tcW w:w="1568" w:type="dxa"/>
          </w:tcPr>
          <w:p w14:paraId="26D35B76" w14:textId="77777777" w:rsidR="000D70B5" w:rsidRDefault="00680BB2">
            <w:r>
              <w:rPr>
                <w:sz w:val="16"/>
              </w:rPr>
              <w:t>FK → producto</w:t>
            </w:r>
          </w:p>
        </w:tc>
        <w:tc>
          <w:tcPr>
            <w:tcW w:w="1568" w:type="dxa"/>
          </w:tcPr>
          <w:p w14:paraId="15689529" w14:textId="77777777" w:rsidR="000D70B5" w:rsidRDefault="00680BB2">
            <w:r>
              <w:rPr>
                <w:sz w:val="16"/>
              </w:rPr>
              <w:t>Referencia a producto.</w:t>
            </w:r>
          </w:p>
        </w:tc>
      </w:tr>
      <w:tr w:rsidR="000D70B5" w14:paraId="1EADEEBE" w14:textId="77777777">
        <w:tc>
          <w:tcPr>
            <w:tcW w:w="1568" w:type="dxa"/>
          </w:tcPr>
          <w:p w14:paraId="70A53AB4" w14:textId="77777777" w:rsidR="000D70B5" w:rsidRDefault="00680BB2">
            <w:r>
              <w:rPr>
                <w:sz w:val="16"/>
              </w:rPr>
              <w:t>color_id</w:t>
            </w:r>
          </w:p>
        </w:tc>
        <w:tc>
          <w:tcPr>
            <w:tcW w:w="1568" w:type="dxa"/>
          </w:tcPr>
          <w:p w14:paraId="0DC9F33F" w14:textId="77777777" w:rsidR="000D70B5" w:rsidRDefault="00680BB2">
            <w:r>
              <w:rPr>
                <w:sz w:val="16"/>
              </w:rPr>
              <w:t>integer</w:t>
            </w:r>
          </w:p>
        </w:tc>
        <w:tc>
          <w:tcPr>
            <w:tcW w:w="1568" w:type="dxa"/>
          </w:tcPr>
          <w:p w14:paraId="17856213" w14:textId="77777777" w:rsidR="000D70B5" w:rsidRDefault="00680BB2">
            <w:r>
              <w:rPr>
                <w:sz w:val="16"/>
              </w:rPr>
              <w:t>4 bytes</w:t>
            </w:r>
          </w:p>
        </w:tc>
        <w:tc>
          <w:tcPr>
            <w:tcW w:w="1568" w:type="dxa"/>
          </w:tcPr>
          <w:p w14:paraId="7310307E" w14:textId="77777777" w:rsidR="000D70B5" w:rsidRDefault="00680BB2">
            <w:r>
              <w:rPr>
                <w:sz w:val="16"/>
              </w:rPr>
              <w:t>Sí</w:t>
            </w:r>
          </w:p>
        </w:tc>
        <w:tc>
          <w:tcPr>
            <w:tcW w:w="1568" w:type="dxa"/>
          </w:tcPr>
          <w:p w14:paraId="4F213773" w14:textId="77777777" w:rsidR="000D70B5" w:rsidRDefault="00680BB2">
            <w:r>
              <w:rPr>
                <w:sz w:val="16"/>
              </w:rPr>
              <w:t>FK → color</w:t>
            </w:r>
          </w:p>
        </w:tc>
        <w:tc>
          <w:tcPr>
            <w:tcW w:w="1568" w:type="dxa"/>
          </w:tcPr>
          <w:p w14:paraId="48592359" w14:textId="77777777" w:rsidR="000D70B5" w:rsidRDefault="00680BB2">
            <w:r>
              <w:rPr>
                <w:sz w:val="16"/>
              </w:rPr>
              <w:t>Referencia a color.</w:t>
            </w:r>
          </w:p>
        </w:tc>
      </w:tr>
      <w:tr w:rsidR="000D70B5" w14:paraId="47B9F140" w14:textId="77777777">
        <w:tc>
          <w:tcPr>
            <w:tcW w:w="1568" w:type="dxa"/>
          </w:tcPr>
          <w:p w14:paraId="11ACA799" w14:textId="77777777" w:rsidR="000D70B5" w:rsidRDefault="00680BB2">
            <w:r>
              <w:rPr>
                <w:sz w:val="16"/>
              </w:rPr>
              <w:t>url</w:t>
            </w:r>
          </w:p>
        </w:tc>
        <w:tc>
          <w:tcPr>
            <w:tcW w:w="1568" w:type="dxa"/>
          </w:tcPr>
          <w:p w14:paraId="27A65161" w14:textId="77777777" w:rsidR="000D70B5" w:rsidRDefault="00680BB2">
            <w:r>
              <w:rPr>
                <w:sz w:val="16"/>
              </w:rPr>
              <w:t>text</w:t>
            </w:r>
          </w:p>
        </w:tc>
        <w:tc>
          <w:tcPr>
            <w:tcW w:w="1568" w:type="dxa"/>
          </w:tcPr>
          <w:p w14:paraId="328CC3F1" w14:textId="77777777" w:rsidR="000D70B5" w:rsidRDefault="00680BB2">
            <w:r>
              <w:rPr>
                <w:sz w:val="16"/>
              </w:rPr>
              <w:t>variable</w:t>
            </w:r>
          </w:p>
        </w:tc>
        <w:tc>
          <w:tcPr>
            <w:tcW w:w="1568" w:type="dxa"/>
          </w:tcPr>
          <w:p w14:paraId="5D45B5E3" w14:textId="77777777" w:rsidR="000D70B5" w:rsidRDefault="00680BB2">
            <w:r>
              <w:rPr>
                <w:sz w:val="16"/>
              </w:rPr>
              <w:t>No</w:t>
            </w:r>
          </w:p>
        </w:tc>
        <w:tc>
          <w:tcPr>
            <w:tcW w:w="1568" w:type="dxa"/>
          </w:tcPr>
          <w:p w14:paraId="565FAE4A" w14:textId="77777777" w:rsidR="000D70B5" w:rsidRDefault="000D70B5"/>
        </w:tc>
        <w:tc>
          <w:tcPr>
            <w:tcW w:w="1568" w:type="dxa"/>
          </w:tcPr>
          <w:p w14:paraId="2FAE2B25" w14:textId="77777777" w:rsidR="000D70B5" w:rsidRDefault="00680BB2">
            <w:r>
              <w:rPr>
                <w:sz w:val="16"/>
              </w:rPr>
              <w:t>Url.</w:t>
            </w:r>
          </w:p>
        </w:tc>
      </w:tr>
      <w:tr w:rsidR="000D70B5" w14:paraId="55F72CD8" w14:textId="77777777">
        <w:tc>
          <w:tcPr>
            <w:tcW w:w="1568" w:type="dxa"/>
          </w:tcPr>
          <w:p w14:paraId="4368F0AD" w14:textId="77777777" w:rsidR="000D70B5" w:rsidRDefault="00680BB2">
            <w:r>
              <w:rPr>
                <w:sz w:val="16"/>
              </w:rPr>
              <w:t>orden</w:t>
            </w:r>
          </w:p>
        </w:tc>
        <w:tc>
          <w:tcPr>
            <w:tcW w:w="1568" w:type="dxa"/>
          </w:tcPr>
          <w:p w14:paraId="2BE6012E" w14:textId="77777777" w:rsidR="000D70B5" w:rsidRDefault="00680BB2">
            <w:r>
              <w:rPr>
                <w:sz w:val="16"/>
              </w:rPr>
              <w:t>smallint</w:t>
            </w:r>
          </w:p>
        </w:tc>
        <w:tc>
          <w:tcPr>
            <w:tcW w:w="1568" w:type="dxa"/>
          </w:tcPr>
          <w:p w14:paraId="31C7FD81" w14:textId="77777777" w:rsidR="000D70B5" w:rsidRDefault="00680BB2">
            <w:r>
              <w:rPr>
                <w:sz w:val="16"/>
              </w:rPr>
              <w:t>2 bytes</w:t>
            </w:r>
          </w:p>
        </w:tc>
        <w:tc>
          <w:tcPr>
            <w:tcW w:w="1568" w:type="dxa"/>
          </w:tcPr>
          <w:p w14:paraId="605515C1" w14:textId="77777777" w:rsidR="000D70B5" w:rsidRDefault="00680BB2">
            <w:r>
              <w:rPr>
                <w:sz w:val="16"/>
              </w:rPr>
              <w:t>No</w:t>
            </w:r>
          </w:p>
        </w:tc>
        <w:tc>
          <w:tcPr>
            <w:tcW w:w="1568" w:type="dxa"/>
          </w:tcPr>
          <w:p w14:paraId="3B30696D" w14:textId="77777777" w:rsidR="000D70B5" w:rsidRDefault="000D70B5"/>
        </w:tc>
        <w:tc>
          <w:tcPr>
            <w:tcW w:w="1568" w:type="dxa"/>
          </w:tcPr>
          <w:p w14:paraId="4B494C0B" w14:textId="77777777" w:rsidR="000D70B5" w:rsidRDefault="00680BB2">
            <w:r>
              <w:rPr>
                <w:sz w:val="16"/>
              </w:rPr>
              <w:t>Orden.</w:t>
            </w:r>
          </w:p>
        </w:tc>
      </w:tr>
      <w:tr w:rsidR="000D70B5" w14:paraId="5A458F99" w14:textId="77777777">
        <w:tc>
          <w:tcPr>
            <w:tcW w:w="1568" w:type="dxa"/>
          </w:tcPr>
          <w:p w14:paraId="06803510" w14:textId="77777777" w:rsidR="000D70B5" w:rsidRDefault="00680BB2">
            <w:r>
              <w:rPr>
                <w:sz w:val="16"/>
              </w:rPr>
              <w:t>es_principal</w:t>
            </w:r>
          </w:p>
        </w:tc>
        <w:tc>
          <w:tcPr>
            <w:tcW w:w="1568" w:type="dxa"/>
          </w:tcPr>
          <w:p w14:paraId="7F804B13" w14:textId="77777777" w:rsidR="000D70B5" w:rsidRDefault="00680BB2">
            <w:r>
              <w:rPr>
                <w:sz w:val="16"/>
              </w:rPr>
              <w:t>boolean</w:t>
            </w:r>
          </w:p>
        </w:tc>
        <w:tc>
          <w:tcPr>
            <w:tcW w:w="1568" w:type="dxa"/>
          </w:tcPr>
          <w:p w14:paraId="77CD14CE" w14:textId="77777777" w:rsidR="000D70B5" w:rsidRDefault="00680BB2">
            <w:r>
              <w:rPr>
                <w:sz w:val="16"/>
              </w:rPr>
              <w:t>1 byte</w:t>
            </w:r>
          </w:p>
        </w:tc>
        <w:tc>
          <w:tcPr>
            <w:tcW w:w="1568" w:type="dxa"/>
          </w:tcPr>
          <w:p w14:paraId="11A41B40" w14:textId="77777777" w:rsidR="000D70B5" w:rsidRDefault="00680BB2">
            <w:r>
              <w:rPr>
                <w:sz w:val="16"/>
              </w:rPr>
              <w:t>No</w:t>
            </w:r>
          </w:p>
        </w:tc>
        <w:tc>
          <w:tcPr>
            <w:tcW w:w="1568" w:type="dxa"/>
          </w:tcPr>
          <w:p w14:paraId="5FB615D4" w14:textId="77777777" w:rsidR="000D70B5" w:rsidRDefault="000D70B5"/>
        </w:tc>
        <w:tc>
          <w:tcPr>
            <w:tcW w:w="1568" w:type="dxa"/>
          </w:tcPr>
          <w:p w14:paraId="67704CF7" w14:textId="77777777" w:rsidR="000D70B5" w:rsidRDefault="00680BB2">
            <w:r>
              <w:rPr>
                <w:sz w:val="16"/>
              </w:rPr>
              <w:t xml:space="preserve">Es </w:t>
            </w:r>
            <w:r>
              <w:rPr>
                <w:sz w:val="16"/>
              </w:rPr>
              <w:t>principal.</w:t>
            </w:r>
          </w:p>
        </w:tc>
      </w:tr>
    </w:tbl>
    <w:p w14:paraId="39A2C1B1" w14:textId="77777777" w:rsidR="000D70B5" w:rsidRDefault="00680BB2">
      <w:r>
        <w:rPr>
          <w:b/>
          <w:sz w:val="18"/>
        </w:rPr>
        <w:t>PRODUCTO_VARIANTE  ·  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3EC151CE" w14:textId="77777777">
        <w:tc>
          <w:tcPr>
            <w:tcW w:w="1568" w:type="dxa"/>
            <w:shd w:val="clear" w:color="auto" w:fill="D9D9D9"/>
          </w:tcPr>
          <w:p w14:paraId="33ED665D" w14:textId="77777777" w:rsidR="000D70B5" w:rsidRDefault="00680BB2">
            <w:r>
              <w:rPr>
                <w:b/>
                <w:sz w:val="16"/>
              </w:rPr>
              <w:t>Atributo</w:t>
            </w:r>
          </w:p>
        </w:tc>
        <w:tc>
          <w:tcPr>
            <w:tcW w:w="1568" w:type="dxa"/>
            <w:shd w:val="clear" w:color="auto" w:fill="D9D9D9"/>
          </w:tcPr>
          <w:p w14:paraId="357CC711" w14:textId="77777777" w:rsidR="000D70B5" w:rsidRDefault="00680BB2">
            <w:r>
              <w:rPr>
                <w:b/>
                <w:sz w:val="16"/>
              </w:rPr>
              <w:t>Tipo</w:t>
            </w:r>
          </w:p>
        </w:tc>
        <w:tc>
          <w:tcPr>
            <w:tcW w:w="1568" w:type="dxa"/>
            <w:shd w:val="clear" w:color="auto" w:fill="D9D9D9"/>
          </w:tcPr>
          <w:p w14:paraId="0EEDA362" w14:textId="77777777" w:rsidR="000D70B5" w:rsidRDefault="00680BB2">
            <w:r>
              <w:rPr>
                <w:b/>
                <w:sz w:val="16"/>
              </w:rPr>
              <w:t>Tamaño</w:t>
            </w:r>
          </w:p>
        </w:tc>
        <w:tc>
          <w:tcPr>
            <w:tcW w:w="1568" w:type="dxa"/>
            <w:shd w:val="clear" w:color="auto" w:fill="D9D9D9"/>
          </w:tcPr>
          <w:p w14:paraId="4DA18FA9" w14:textId="77777777" w:rsidR="000D70B5" w:rsidRDefault="00680BB2">
            <w:r>
              <w:rPr>
                <w:b/>
                <w:sz w:val="16"/>
              </w:rPr>
              <w:t>Nulo</w:t>
            </w:r>
          </w:p>
        </w:tc>
        <w:tc>
          <w:tcPr>
            <w:tcW w:w="1568" w:type="dxa"/>
            <w:shd w:val="clear" w:color="auto" w:fill="D9D9D9"/>
          </w:tcPr>
          <w:p w14:paraId="4A1134EA" w14:textId="77777777" w:rsidR="000D70B5" w:rsidRDefault="00680BB2">
            <w:r>
              <w:rPr>
                <w:b/>
                <w:sz w:val="16"/>
              </w:rPr>
              <w:t>Llave</w:t>
            </w:r>
          </w:p>
        </w:tc>
        <w:tc>
          <w:tcPr>
            <w:tcW w:w="1568" w:type="dxa"/>
            <w:shd w:val="clear" w:color="auto" w:fill="D9D9D9"/>
          </w:tcPr>
          <w:p w14:paraId="1127CBC7" w14:textId="77777777" w:rsidR="000D70B5" w:rsidRDefault="00680BB2">
            <w:r>
              <w:rPr>
                <w:b/>
                <w:sz w:val="16"/>
              </w:rPr>
              <w:t>Descripción</w:t>
            </w:r>
          </w:p>
        </w:tc>
      </w:tr>
      <w:tr w:rsidR="000D70B5" w14:paraId="182B2530" w14:textId="77777777">
        <w:tc>
          <w:tcPr>
            <w:tcW w:w="1568" w:type="dxa"/>
          </w:tcPr>
          <w:p w14:paraId="196C34BD" w14:textId="77777777" w:rsidR="000D70B5" w:rsidRDefault="00680BB2">
            <w:r>
              <w:rPr>
                <w:sz w:val="16"/>
              </w:rPr>
              <w:t>id</w:t>
            </w:r>
          </w:p>
        </w:tc>
        <w:tc>
          <w:tcPr>
            <w:tcW w:w="1568" w:type="dxa"/>
          </w:tcPr>
          <w:p w14:paraId="672FF586" w14:textId="77777777" w:rsidR="000D70B5" w:rsidRDefault="00680BB2">
            <w:r>
              <w:rPr>
                <w:sz w:val="16"/>
              </w:rPr>
              <w:t>integer</w:t>
            </w:r>
          </w:p>
        </w:tc>
        <w:tc>
          <w:tcPr>
            <w:tcW w:w="1568" w:type="dxa"/>
          </w:tcPr>
          <w:p w14:paraId="35EAFEBB" w14:textId="77777777" w:rsidR="000D70B5" w:rsidRDefault="00680BB2">
            <w:r>
              <w:rPr>
                <w:sz w:val="16"/>
              </w:rPr>
              <w:t>4 bytes</w:t>
            </w:r>
          </w:p>
        </w:tc>
        <w:tc>
          <w:tcPr>
            <w:tcW w:w="1568" w:type="dxa"/>
          </w:tcPr>
          <w:p w14:paraId="133B18BD" w14:textId="77777777" w:rsidR="000D70B5" w:rsidRDefault="00680BB2">
            <w:r>
              <w:rPr>
                <w:sz w:val="16"/>
              </w:rPr>
              <w:t>No</w:t>
            </w:r>
          </w:p>
        </w:tc>
        <w:tc>
          <w:tcPr>
            <w:tcW w:w="1568" w:type="dxa"/>
          </w:tcPr>
          <w:p w14:paraId="5D30C51A" w14:textId="77777777" w:rsidR="000D70B5" w:rsidRDefault="00680BB2">
            <w:r>
              <w:rPr>
                <w:sz w:val="16"/>
              </w:rPr>
              <w:t>PK</w:t>
            </w:r>
          </w:p>
        </w:tc>
        <w:tc>
          <w:tcPr>
            <w:tcW w:w="1568" w:type="dxa"/>
          </w:tcPr>
          <w:p w14:paraId="33066A5C" w14:textId="77777777" w:rsidR="000D70B5" w:rsidRDefault="00680BB2">
            <w:r>
              <w:rPr>
                <w:sz w:val="16"/>
              </w:rPr>
              <w:t>Identificador único del registro.</w:t>
            </w:r>
          </w:p>
        </w:tc>
      </w:tr>
      <w:tr w:rsidR="000D70B5" w14:paraId="376A3BFB" w14:textId="77777777">
        <w:tc>
          <w:tcPr>
            <w:tcW w:w="1568" w:type="dxa"/>
          </w:tcPr>
          <w:p w14:paraId="4A3E6D24" w14:textId="77777777" w:rsidR="000D70B5" w:rsidRDefault="00680BB2">
            <w:r>
              <w:rPr>
                <w:sz w:val="16"/>
              </w:rPr>
              <w:lastRenderedPageBreak/>
              <w:t>producto_id</w:t>
            </w:r>
          </w:p>
        </w:tc>
        <w:tc>
          <w:tcPr>
            <w:tcW w:w="1568" w:type="dxa"/>
          </w:tcPr>
          <w:p w14:paraId="57EDDB96" w14:textId="77777777" w:rsidR="000D70B5" w:rsidRDefault="00680BB2">
            <w:r>
              <w:rPr>
                <w:sz w:val="16"/>
              </w:rPr>
              <w:t>integer</w:t>
            </w:r>
          </w:p>
        </w:tc>
        <w:tc>
          <w:tcPr>
            <w:tcW w:w="1568" w:type="dxa"/>
          </w:tcPr>
          <w:p w14:paraId="5B0DFDB4" w14:textId="77777777" w:rsidR="000D70B5" w:rsidRDefault="00680BB2">
            <w:r>
              <w:rPr>
                <w:sz w:val="16"/>
              </w:rPr>
              <w:t>4 bytes</w:t>
            </w:r>
          </w:p>
        </w:tc>
        <w:tc>
          <w:tcPr>
            <w:tcW w:w="1568" w:type="dxa"/>
          </w:tcPr>
          <w:p w14:paraId="42CAD807" w14:textId="77777777" w:rsidR="000D70B5" w:rsidRDefault="00680BB2">
            <w:r>
              <w:rPr>
                <w:sz w:val="16"/>
              </w:rPr>
              <w:t>No</w:t>
            </w:r>
          </w:p>
        </w:tc>
        <w:tc>
          <w:tcPr>
            <w:tcW w:w="1568" w:type="dxa"/>
          </w:tcPr>
          <w:p w14:paraId="7ACE651F" w14:textId="77777777" w:rsidR="000D70B5" w:rsidRDefault="00680BB2">
            <w:r>
              <w:rPr>
                <w:sz w:val="16"/>
              </w:rPr>
              <w:t>FK → producto, Única compuesta</w:t>
            </w:r>
          </w:p>
        </w:tc>
        <w:tc>
          <w:tcPr>
            <w:tcW w:w="1568" w:type="dxa"/>
          </w:tcPr>
          <w:p w14:paraId="5B0A5BA2" w14:textId="77777777" w:rsidR="000D70B5" w:rsidRDefault="00680BB2">
            <w:r>
              <w:rPr>
                <w:sz w:val="16"/>
              </w:rPr>
              <w:t>Referencia a producto.</w:t>
            </w:r>
          </w:p>
        </w:tc>
      </w:tr>
      <w:tr w:rsidR="000D70B5" w14:paraId="6DD0BC8A" w14:textId="77777777">
        <w:tc>
          <w:tcPr>
            <w:tcW w:w="1568" w:type="dxa"/>
          </w:tcPr>
          <w:p w14:paraId="018BD5C4" w14:textId="77777777" w:rsidR="000D70B5" w:rsidRDefault="00680BB2">
            <w:r>
              <w:rPr>
                <w:sz w:val="16"/>
              </w:rPr>
              <w:t>talla_id</w:t>
            </w:r>
          </w:p>
        </w:tc>
        <w:tc>
          <w:tcPr>
            <w:tcW w:w="1568" w:type="dxa"/>
          </w:tcPr>
          <w:p w14:paraId="6C9481EA" w14:textId="77777777" w:rsidR="000D70B5" w:rsidRDefault="00680BB2">
            <w:r>
              <w:rPr>
                <w:sz w:val="16"/>
              </w:rPr>
              <w:t>integer</w:t>
            </w:r>
          </w:p>
        </w:tc>
        <w:tc>
          <w:tcPr>
            <w:tcW w:w="1568" w:type="dxa"/>
          </w:tcPr>
          <w:p w14:paraId="1848D351" w14:textId="77777777" w:rsidR="000D70B5" w:rsidRDefault="00680BB2">
            <w:r>
              <w:rPr>
                <w:sz w:val="16"/>
              </w:rPr>
              <w:t>4 bytes</w:t>
            </w:r>
          </w:p>
        </w:tc>
        <w:tc>
          <w:tcPr>
            <w:tcW w:w="1568" w:type="dxa"/>
          </w:tcPr>
          <w:p w14:paraId="3CDF7942" w14:textId="77777777" w:rsidR="000D70B5" w:rsidRDefault="00680BB2">
            <w:r>
              <w:rPr>
                <w:sz w:val="16"/>
              </w:rPr>
              <w:t>No</w:t>
            </w:r>
          </w:p>
        </w:tc>
        <w:tc>
          <w:tcPr>
            <w:tcW w:w="1568" w:type="dxa"/>
          </w:tcPr>
          <w:p w14:paraId="643BA09B" w14:textId="77777777" w:rsidR="000D70B5" w:rsidRDefault="00680BB2">
            <w:r>
              <w:rPr>
                <w:sz w:val="16"/>
              </w:rPr>
              <w:t>FK → talla, Única compuesta</w:t>
            </w:r>
          </w:p>
        </w:tc>
        <w:tc>
          <w:tcPr>
            <w:tcW w:w="1568" w:type="dxa"/>
          </w:tcPr>
          <w:p w14:paraId="5E8D4D06" w14:textId="77777777" w:rsidR="000D70B5" w:rsidRDefault="00680BB2">
            <w:r>
              <w:rPr>
                <w:sz w:val="16"/>
              </w:rPr>
              <w:t>Referencia a talla.</w:t>
            </w:r>
          </w:p>
        </w:tc>
      </w:tr>
      <w:tr w:rsidR="000D70B5" w14:paraId="2B8FD67B" w14:textId="77777777">
        <w:tc>
          <w:tcPr>
            <w:tcW w:w="1568" w:type="dxa"/>
          </w:tcPr>
          <w:p w14:paraId="7BDDE068" w14:textId="77777777" w:rsidR="000D70B5" w:rsidRDefault="00680BB2">
            <w:r>
              <w:rPr>
                <w:sz w:val="16"/>
              </w:rPr>
              <w:t>color_id</w:t>
            </w:r>
          </w:p>
        </w:tc>
        <w:tc>
          <w:tcPr>
            <w:tcW w:w="1568" w:type="dxa"/>
          </w:tcPr>
          <w:p w14:paraId="09F6F3BD" w14:textId="77777777" w:rsidR="000D70B5" w:rsidRDefault="00680BB2">
            <w:r>
              <w:rPr>
                <w:sz w:val="16"/>
              </w:rPr>
              <w:t>integer</w:t>
            </w:r>
          </w:p>
        </w:tc>
        <w:tc>
          <w:tcPr>
            <w:tcW w:w="1568" w:type="dxa"/>
          </w:tcPr>
          <w:p w14:paraId="61F15A2C" w14:textId="77777777" w:rsidR="000D70B5" w:rsidRDefault="00680BB2">
            <w:r>
              <w:rPr>
                <w:sz w:val="16"/>
              </w:rPr>
              <w:t>4 bytes</w:t>
            </w:r>
          </w:p>
        </w:tc>
        <w:tc>
          <w:tcPr>
            <w:tcW w:w="1568" w:type="dxa"/>
          </w:tcPr>
          <w:p w14:paraId="031D32E3" w14:textId="77777777" w:rsidR="000D70B5" w:rsidRDefault="00680BB2">
            <w:r>
              <w:rPr>
                <w:sz w:val="16"/>
              </w:rPr>
              <w:t>No</w:t>
            </w:r>
          </w:p>
        </w:tc>
        <w:tc>
          <w:tcPr>
            <w:tcW w:w="1568" w:type="dxa"/>
          </w:tcPr>
          <w:p w14:paraId="1235ED55" w14:textId="77777777" w:rsidR="000D70B5" w:rsidRDefault="00680BB2">
            <w:r>
              <w:rPr>
                <w:sz w:val="16"/>
              </w:rPr>
              <w:t>FK → color, Única compuesta</w:t>
            </w:r>
          </w:p>
        </w:tc>
        <w:tc>
          <w:tcPr>
            <w:tcW w:w="1568" w:type="dxa"/>
          </w:tcPr>
          <w:p w14:paraId="39DE9891" w14:textId="77777777" w:rsidR="000D70B5" w:rsidRDefault="00680BB2">
            <w:r>
              <w:rPr>
                <w:sz w:val="16"/>
              </w:rPr>
              <w:t>Referencia a color.</w:t>
            </w:r>
          </w:p>
        </w:tc>
      </w:tr>
      <w:tr w:rsidR="000D70B5" w14:paraId="31FD8728" w14:textId="77777777">
        <w:tc>
          <w:tcPr>
            <w:tcW w:w="1568" w:type="dxa"/>
          </w:tcPr>
          <w:p w14:paraId="4824046D" w14:textId="77777777" w:rsidR="000D70B5" w:rsidRDefault="00680BB2">
            <w:r>
              <w:rPr>
                <w:sz w:val="16"/>
              </w:rPr>
              <w:t>sku</w:t>
            </w:r>
          </w:p>
        </w:tc>
        <w:tc>
          <w:tcPr>
            <w:tcW w:w="1568" w:type="dxa"/>
          </w:tcPr>
          <w:p w14:paraId="28CA97F9" w14:textId="77777777" w:rsidR="000D70B5" w:rsidRDefault="00680BB2">
            <w:r>
              <w:rPr>
                <w:sz w:val="16"/>
              </w:rPr>
              <w:t>varchar(40)</w:t>
            </w:r>
          </w:p>
        </w:tc>
        <w:tc>
          <w:tcPr>
            <w:tcW w:w="1568" w:type="dxa"/>
          </w:tcPr>
          <w:p w14:paraId="7F350525" w14:textId="77777777" w:rsidR="000D70B5" w:rsidRDefault="00680BB2">
            <w:r>
              <w:rPr>
                <w:sz w:val="16"/>
              </w:rPr>
              <w:t>40 caracteres</w:t>
            </w:r>
          </w:p>
        </w:tc>
        <w:tc>
          <w:tcPr>
            <w:tcW w:w="1568" w:type="dxa"/>
          </w:tcPr>
          <w:p w14:paraId="3013468B" w14:textId="77777777" w:rsidR="000D70B5" w:rsidRDefault="00680BB2">
            <w:r>
              <w:rPr>
                <w:sz w:val="16"/>
              </w:rPr>
              <w:t>No</w:t>
            </w:r>
          </w:p>
        </w:tc>
        <w:tc>
          <w:tcPr>
            <w:tcW w:w="1568" w:type="dxa"/>
          </w:tcPr>
          <w:p w14:paraId="6E85FDC3" w14:textId="77777777" w:rsidR="000D70B5" w:rsidRDefault="00680BB2">
            <w:r>
              <w:rPr>
                <w:sz w:val="16"/>
              </w:rPr>
              <w:t>Única</w:t>
            </w:r>
          </w:p>
        </w:tc>
        <w:tc>
          <w:tcPr>
            <w:tcW w:w="1568" w:type="dxa"/>
          </w:tcPr>
          <w:p w14:paraId="256515AE" w14:textId="77777777" w:rsidR="000D70B5" w:rsidRDefault="00680BB2">
            <w:r>
              <w:rPr>
                <w:sz w:val="16"/>
              </w:rPr>
              <w:t>Código de inventario de la variante.</w:t>
            </w:r>
          </w:p>
        </w:tc>
      </w:tr>
      <w:tr w:rsidR="000D70B5" w14:paraId="5470B28C" w14:textId="77777777">
        <w:tc>
          <w:tcPr>
            <w:tcW w:w="1568" w:type="dxa"/>
          </w:tcPr>
          <w:p w14:paraId="6636E64A" w14:textId="77777777" w:rsidR="000D70B5" w:rsidRDefault="00680BB2">
            <w:r>
              <w:rPr>
                <w:sz w:val="16"/>
              </w:rPr>
              <w:t>codigo_barras</w:t>
            </w:r>
          </w:p>
        </w:tc>
        <w:tc>
          <w:tcPr>
            <w:tcW w:w="1568" w:type="dxa"/>
          </w:tcPr>
          <w:p w14:paraId="632DA023" w14:textId="77777777" w:rsidR="000D70B5" w:rsidRDefault="00680BB2">
            <w:r>
              <w:rPr>
                <w:sz w:val="16"/>
              </w:rPr>
              <w:t>varchar(40)</w:t>
            </w:r>
          </w:p>
        </w:tc>
        <w:tc>
          <w:tcPr>
            <w:tcW w:w="1568" w:type="dxa"/>
          </w:tcPr>
          <w:p w14:paraId="68655733" w14:textId="77777777" w:rsidR="000D70B5" w:rsidRDefault="00680BB2">
            <w:r>
              <w:rPr>
                <w:sz w:val="16"/>
              </w:rPr>
              <w:t>40 caracteres</w:t>
            </w:r>
          </w:p>
        </w:tc>
        <w:tc>
          <w:tcPr>
            <w:tcW w:w="1568" w:type="dxa"/>
          </w:tcPr>
          <w:p w14:paraId="12CF1C5E" w14:textId="77777777" w:rsidR="000D70B5" w:rsidRDefault="00680BB2">
            <w:r>
              <w:rPr>
                <w:sz w:val="16"/>
              </w:rPr>
              <w:t>Sí</w:t>
            </w:r>
          </w:p>
        </w:tc>
        <w:tc>
          <w:tcPr>
            <w:tcW w:w="1568" w:type="dxa"/>
          </w:tcPr>
          <w:p w14:paraId="2E7FF7A6" w14:textId="77777777" w:rsidR="000D70B5" w:rsidRDefault="00680BB2">
            <w:r>
              <w:rPr>
                <w:sz w:val="16"/>
              </w:rPr>
              <w:t>Única</w:t>
            </w:r>
          </w:p>
        </w:tc>
        <w:tc>
          <w:tcPr>
            <w:tcW w:w="1568" w:type="dxa"/>
          </w:tcPr>
          <w:p w14:paraId="7E4C694D" w14:textId="77777777" w:rsidR="000D70B5" w:rsidRDefault="00680BB2">
            <w:r>
              <w:rPr>
                <w:sz w:val="16"/>
              </w:rPr>
              <w:t>Codigo barras.</w:t>
            </w:r>
          </w:p>
        </w:tc>
      </w:tr>
      <w:tr w:rsidR="000D70B5" w14:paraId="7F0302E2" w14:textId="77777777">
        <w:tc>
          <w:tcPr>
            <w:tcW w:w="1568" w:type="dxa"/>
          </w:tcPr>
          <w:p w14:paraId="027E7D34" w14:textId="77777777" w:rsidR="000D70B5" w:rsidRDefault="00680BB2">
            <w:r>
              <w:rPr>
                <w:sz w:val="16"/>
              </w:rPr>
              <w:t>precio</w:t>
            </w:r>
          </w:p>
        </w:tc>
        <w:tc>
          <w:tcPr>
            <w:tcW w:w="1568" w:type="dxa"/>
          </w:tcPr>
          <w:p w14:paraId="4995ED49" w14:textId="77777777" w:rsidR="000D70B5" w:rsidRDefault="00680BB2">
            <w:r>
              <w:rPr>
                <w:sz w:val="16"/>
              </w:rPr>
              <w:t>numeric(12, 2)</w:t>
            </w:r>
          </w:p>
        </w:tc>
        <w:tc>
          <w:tcPr>
            <w:tcW w:w="1568" w:type="dxa"/>
          </w:tcPr>
          <w:p w14:paraId="17BCE89C" w14:textId="77777777" w:rsidR="000D70B5" w:rsidRDefault="00680BB2">
            <w:r>
              <w:rPr>
                <w:sz w:val="16"/>
              </w:rPr>
              <w:t>12,2 dígitos</w:t>
            </w:r>
          </w:p>
        </w:tc>
        <w:tc>
          <w:tcPr>
            <w:tcW w:w="1568" w:type="dxa"/>
          </w:tcPr>
          <w:p w14:paraId="4534600B" w14:textId="77777777" w:rsidR="000D70B5" w:rsidRDefault="00680BB2">
            <w:r>
              <w:rPr>
                <w:sz w:val="16"/>
              </w:rPr>
              <w:t>Sí</w:t>
            </w:r>
          </w:p>
        </w:tc>
        <w:tc>
          <w:tcPr>
            <w:tcW w:w="1568" w:type="dxa"/>
          </w:tcPr>
          <w:p w14:paraId="055568C1" w14:textId="77777777" w:rsidR="000D70B5" w:rsidRDefault="000D70B5"/>
        </w:tc>
        <w:tc>
          <w:tcPr>
            <w:tcW w:w="1568" w:type="dxa"/>
          </w:tcPr>
          <w:p w14:paraId="38A07706" w14:textId="77777777" w:rsidR="000D70B5" w:rsidRDefault="00680BB2">
            <w:r>
              <w:rPr>
                <w:sz w:val="16"/>
              </w:rPr>
              <w:t>Precio de venta.</w:t>
            </w:r>
          </w:p>
        </w:tc>
      </w:tr>
      <w:tr w:rsidR="000D70B5" w14:paraId="11F97FA7" w14:textId="77777777">
        <w:tc>
          <w:tcPr>
            <w:tcW w:w="1568" w:type="dxa"/>
          </w:tcPr>
          <w:p w14:paraId="319292E9" w14:textId="77777777" w:rsidR="000D70B5" w:rsidRDefault="00680BB2">
            <w:r>
              <w:rPr>
                <w:sz w:val="16"/>
              </w:rPr>
              <w:t>activo</w:t>
            </w:r>
          </w:p>
        </w:tc>
        <w:tc>
          <w:tcPr>
            <w:tcW w:w="1568" w:type="dxa"/>
          </w:tcPr>
          <w:p w14:paraId="5F1AC365" w14:textId="77777777" w:rsidR="000D70B5" w:rsidRDefault="00680BB2">
            <w:r>
              <w:rPr>
                <w:sz w:val="16"/>
              </w:rPr>
              <w:t>boolean</w:t>
            </w:r>
          </w:p>
        </w:tc>
        <w:tc>
          <w:tcPr>
            <w:tcW w:w="1568" w:type="dxa"/>
          </w:tcPr>
          <w:p w14:paraId="20C6CFDC" w14:textId="77777777" w:rsidR="000D70B5" w:rsidRDefault="00680BB2">
            <w:r>
              <w:rPr>
                <w:sz w:val="16"/>
              </w:rPr>
              <w:t>1 byte</w:t>
            </w:r>
          </w:p>
        </w:tc>
        <w:tc>
          <w:tcPr>
            <w:tcW w:w="1568" w:type="dxa"/>
          </w:tcPr>
          <w:p w14:paraId="0621006B" w14:textId="77777777" w:rsidR="000D70B5" w:rsidRDefault="00680BB2">
            <w:r>
              <w:rPr>
                <w:sz w:val="16"/>
              </w:rPr>
              <w:t>No</w:t>
            </w:r>
          </w:p>
        </w:tc>
        <w:tc>
          <w:tcPr>
            <w:tcW w:w="1568" w:type="dxa"/>
          </w:tcPr>
          <w:p w14:paraId="3B19C603" w14:textId="77777777" w:rsidR="000D70B5" w:rsidRDefault="000D70B5"/>
        </w:tc>
        <w:tc>
          <w:tcPr>
            <w:tcW w:w="1568" w:type="dxa"/>
          </w:tcPr>
          <w:p w14:paraId="66CE4352" w14:textId="77777777" w:rsidR="000D70B5" w:rsidRDefault="00680BB2">
            <w:r>
              <w:rPr>
                <w:sz w:val="16"/>
              </w:rPr>
              <w:t>Indica si el registro está vigente (borrado lógico).</w:t>
            </w:r>
          </w:p>
        </w:tc>
      </w:tr>
    </w:tbl>
    <w:p w14:paraId="2BA2DB7F" w14:textId="77777777" w:rsidR="000D70B5" w:rsidRDefault="00680BB2">
      <w:r>
        <w:rPr>
          <w:b/>
          <w:sz w:val="18"/>
        </w:rPr>
        <w:t>TABLA_MEDIDA  ·  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3CB1E022" w14:textId="77777777">
        <w:tc>
          <w:tcPr>
            <w:tcW w:w="1568" w:type="dxa"/>
            <w:shd w:val="clear" w:color="auto" w:fill="D9D9D9"/>
          </w:tcPr>
          <w:p w14:paraId="21CB68F6" w14:textId="77777777" w:rsidR="000D70B5" w:rsidRDefault="00680BB2">
            <w:r>
              <w:rPr>
                <w:b/>
                <w:sz w:val="16"/>
              </w:rPr>
              <w:t>Atributo</w:t>
            </w:r>
          </w:p>
        </w:tc>
        <w:tc>
          <w:tcPr>
            <w:tcW w:w="1568" w:type="dxa"/>
            <w:shd w:val="clear" w:color="auto" w:fill="D9D9D9"/>
          </w:tcPr>
          <w:p w14:paraId="13866655" w14:textId="77777777" w:rsidR="000D70B5" w:rsidRDefault="00680BB2">
            <w:r>
              <w:rPr>
                <w:b/>
                <w:sz w:val="16"/>
              </w:rPr>
              <w:t>Tipo</w:t>
            </w:r>
          </w:p>
        </w:tc>
        <w:tc>
          <w:tcPr>
            <w:tcW w:w="1568" w:type="dxa"/>
            <w:shd w:val="clear" w:color="auto" w:fill="D9D9D9"/>
          </w:tcPr>
          <w:p w14:paraId="261090DD" w14:textId="77777777" w:rsidR="000D70B5" w:rsidRDefault="00680BB2">
            <w:r>
              <w:rPr>
                <w:b/>
                <w:sz w:val="16"/>
              </w:rPr>
              <w:t>Tamaño</w:t>
            </w:r>
          </w:p>
        </w:tc>
        <w:tc>
          <w:tcPr>
            <w:tcW w:w="1568" w:type="dxa"/>
            <w:shd w:val="clear" w:color="auto" w:fill="D9D9D9"/>
          </w:tcPr>
          <w:p w14:paraId="64923AC9" w14:textId="77777777" w:rsidR="000D70B5" w:rsidRDefault="00680BB2">
            <w:r>
              <w:rPr>
                <w:b/>
                <w:sz w:val="16"/>
              </w:rPr>
              <w:t>Nulo</w:t>
            </w:r>
          </w:p>
        </w:tc>
        <w:tc>
          <w:tcPr>
            <w:tcW w:w="1568" w:type="dxa"/>
            <w:shd w:val="clear" w:color="auto" w:fill="D9D9D9"/>
          </w:tcPr>
          <w:p w14:paraId="58E61C51" w14:textId="77777777" w:rsidR="000D70B5" w:rsidRDefault="00680BB2">
            <w:r>
              <w:rPr>
                <w:b/>
                <w:sz w:val="16"/>
              </w:rPr>
              <w:t>Llave</w:t>
            </w:r>
          </w:p>
        </w:tc>
        <w:tc>
          <w:tcPr>
            <w:tcW w:w="1568" w:type="dxa"/>
            <w:shd w:val="clear" w:color="auto" w:fill="D9D9D9"/>
          </w:tcPr>
          <w:p w14:paraId="0ED92D77" w14:textId="77777777" w:rsidR="000D70B5" w:rsidRDefault="00680BB2">
            <w:r>
              <w:rPr>
                <w:b/>
                <w:sz w:val="16"/>
              </w:rPr>
              <w:t>Descripción</w:t>
            </w:r>
          </w:p>
        </w:tc>
      </w:tr>
      <w:tr w:rsidR="000D70B5" w14:paraId="68655CDE" w14:textId="77777777">
        <w:tc>
          <w:tcPr>
            <w:tcW w:w="1568" w:type="dxa"/>
          </w:tcPr>
          <w:p w14:paraId="0EF05125" w14:textId="77777777" w:rsidR="000D70B5" w:rsidRDefault="00680BB2">
            <w:r>
              <w:rPr>
                <w:sz w:val="16"/>
              </w:rPr>
              <w:t>id</w:t>
            </w:r>
          </w:p>
        </w:tc>
        <w:tc>
          <w:tcPr>
            <w:tcW w:w="1568" w:type="dxa"/>
          </w:tcPr>
          <w:p w14:paraId="3465B549" w14:textId="77777777" w:rsidR="000D70B5" w:rsidRDefault="00680BB2">
            <w:r>
              <w:rPr>
                <w:sz w:val="16"/>
              </w:rPr>
              <w:t>integer</w:t>
            </w:r>
          </w:p>
        </w:tc>
        <w:tc>
          <w:tcPr>
            <w:tcW w:w="1568" w:type="dxa"/>
          </w:tcPr>
          <w:p w14:paraId="3CE877E1" w14:textId="77777777" w:rsidR="000D70B5" w:rsidRDefault="00680BB2">
            <w:r>
              <w:rPr>
                <w:sz w:val="16"/>
              </w:rPr>
              <w:t>4 bytes</w:t>
            </w:r>
          </w:p>
        </w:tc>
        <w:tc>
          <w:tcPr>
            <w:tcW w:w="1568" w:type="dxa"/>
          </w:tcPr>
          <w:p w14:paraId="3D4BBBB8" w14:textId="77777777" w:rsidR="000D70B5" w:rsidRDefault="00680BB2">
            <w:r>
              <w:rPr>
                <w:sz w:val="16"/>
              </w:rPr>
              <w:t>No</w:t>
            </w:r>
          </w:p>
        </w:tc>
        <w:tc>
          <w:tcPr>
            <w:tcW w:w="1568" w:type="dxa"/>
          </w:tcPr>
          <w:p w14:paraId="1D6D588A" w14:textId="77777777" w:rsidR="000D70B5" w:rsidRDefault="00680BB2">
            <w:r>
              <w:rPr>
                <w:sz w:val="16"/>
              </w:rPr>
              <w:t>PK</w:t>
            </w:r>
          </w:p>
        </w:tc>
        <w:tc>
          <w:tcPr>
            <w:tcW w:w="1568" w:type="dxa"/>
          </w:tcPr>
          <w:p w14:paraId="06EA5FAE" w14:textId="77777777" w:rsidR="000D70B5" w:rsidRDefault="00680BB2">
            <w:r>
              <w:rPr>
                <w:sz w:val="16"/>
              </w:rPr>
              <w:t>Identificador único del registro.</w:t>
            </w:r>
          </w:p>
        </w:tc>
      </w:tr>
      <w:tr w:rsidR="000D70B5" w14:paraId="43A97528" w14:textId="77777777">
        <w:tc>
          <w:tcPr>
            <w:tcW w:w="1568" w:type="dxa"/>
          </w:tcPr>
          <w:p w14:paraId="13A89581" w14:textId="77777777" w:rsidR="000D70B5" w:rsidRDefault="00680BB2">
            <w:r>
              <w:rPr>
                <w:sz w:val="16"/>
              </w:rPr>
              <w:t>producto_id</w:t>
            </w:r>
          </w:p>
        </w:tc>
        <w:tc>
          <w:tcPr>
            <w:tcW w:w="1568" w:type="dxa"/>
          </w:tcPr>
          <w:p w14:paraId="457C3C12" w14:textId="77777777" w:rsidR="000D70B5" w:rsidRDefault="00680BB2">
            <w:r>
              <w:rPr>
                <w:sz w:val="16"/>
              </w:rPr>
              <w:t>integer</w:t>
            </w:r>
          </w:p>
        </w:tc>
        <w:tc>
          <w:tcPr>
            <w:tcW w:w="1568" w:type="dxa"/>
          </w:tcPr>
          <w:p w14:paraId="4A195FF2" w14:textId="77777777" w:rsidR="000D70B5" w:rsidRDefault="00680BB2">
            <w:r>
              <w:rPr>
                <w:sz w:val="16"/>
              </w:rPr>
              <w:t>4 bytes</w:t>
            </w:r>
          </w:p>
        </w:tc>
        <w:tc>
          <w:tcPr>
            <w:tcW w:w="1568" w:type="dxa"/>
          </w:tcPr>
          <w:p w14:paraId="4A82A5D9" w14:textId="77777777" w:rsidR="000D70B5" w:rsidRDefault="00680BB2">
            <w:r>
              <w:rPr>
                <w:sz w:val="16"/>
              </w:rPr>
              <w:t>Sí</w:t>
            </w:r>
          </w:p>
        </w:tc>
        <w:tc>
          <w:tcPr>
            <w:tcW w:w="1568" w:type="dxa"/>
          </w:tcPr>
          <w:p w14:paraId="112154FF" w14:textId="77777777" w:rsidR="000D70B5" w:rsidRDefault="00680BB2">
            <w:r>
              <w:rPr>
                <w:sz w:val="16"/>
              </w:rPr>
              <w:t>FK → producto</w:t>
            </w:r>
          </w:p>
        </w:tc>
        <w:tc>
          <w:tcPr>
            <w:tcW w:w="1568" w:type="dxa"/>
          </w:tcPr>
          <w:p w14:paraId="46C661F9" w14:textId="77777777" w:rsidR="000D70B5" w:rsidRDefault="00680BB2">
            <w:r>
              <w:rPr>
                <w:sz w:val="16"/>
              </w:rPr>
              <w:t>Referencia a producto.</w:t>
            </w:r>
          </w:p>
        </w:tc>
      </w:tr>
      <w:tr w:rsidR="000D70B5" w14:paraId="3E0CF149" w14:textId="77777777">
        <w:tc>
          <w:tcPr>
            <w:tcW w:w="1568" w:type="dxa"/>
          </w:tcPr>
          <w:p w14:paraId="5700685B" w14:textId="77777777" w:rsidR="000D70B5" w:rsidRDefault="00680BB2">
            <w:r>
              <w:rPr>
                <w:sz w:val="16"/>
              </w:rPr>
              <w:t>categoria_id</w:t>
            </w:r>
          </w:p>
        </w:tc>
        <w:tc>
          <w:tcPr>
            <w:tcW w:w="1568" w:type="dxa"/>
          </w:tcPr>
          <w:p w14:paraId="45B04952" w14:textId="77777777" w:rsidR="000D70B5" w:rsidRDefault="00680BB2">
            <w:r>
              <w:rPr>
                <w:sz w:val="16"/>
              </w:rPr>
              <w:t>integer</w:t>
            </w:r>
          </w:p>
        </w:tc>
        <w:tc>
          <w:tcPr>
            <w:tcW w:w="1568" w:type="dxa"/>
          </w:tcPr>
          <w:p w14:paraId="16F99599" w14:textId="77777777" w:rsidR="000D70B5" w:rsidRDefault="00680BB2">
            <w:r>
              <w:rPr>
                <w:sz w:val="16"/>
              </w:rPr>
              <w:t>4 bytes</w:t>
            </w:r>
          </w:p>
        </w:tc>
        <w:tc>
          <w:tcPr>
            <w:tcW w:w="1568" w:type="dxa"/>
          </w:tcPr>
          <w:p w14:paraId="7FECDB01" w14:textId="77777777" w:rsidR="000D70B5" w:rsidRDefault="00680BB2">
            <w:r>
              <w:rPr>
                <w:sz w:val="16"/>
              </w:rPr>
              <w:t>Sí</w:t>
            </w:r>
          </w:p>
        </w:tc>
        <w:tc>
          <w:tcPr>
            <w:tcW w:w="1568" w:type="dxa"/>
          </w:tcPr>
          <w:p w14:paraId="3C9AC00E" w14:textId="77777777" w:rsidR="000D70B5" w:rsidRDefault="00680BB2">
            <w:r>
              <w:rPr>
                <w:sz w:val="16"/>
              </w:rPr>
              <w:t>FK → categoria</w:t>
            </w:r>
          </w:p>
        </w:tc>
        <w:tc>
          <w:tcPr>
            <w:tcW w:w="1568" w:type="dxa"/>
          </w:tcPr>
          <w:p w14:paraId="17C6BB52" w14:textId="77777777" w:rsidR="000D70B5" w:rsidRDefault="00680BB2">
            <w:r>
              <w:rPr>
                <w:sz w:val="16"/>
              </w:rPr>
              <w:t>Referencia a categoria.</w:t>
            </w:r>
          </w:p>
        </w:tc>
      </w:tr>
      <w:tr w:rsidR="000D70B5" w14:paraId="758FA09C" w14:textId="77777777">
        <w:tc>
          <w:tcPr>
            <w:tcW w:w="1568" w:type="dxa"/>
          </w:tcPr>
          <w:p w14:paraId="119155B7" w14:textId="77777777" w:rsidR="000D70B5" w:rsidRDefault="00680BB2">
            <w:r>
              <w:rPr>
                <w:sz w:val="16"/>
              </w:rPr>
              <w:t>talla_id</w:t>
            </w:r>
          </w:p>
        </w:tc>
        <w:tc>
          <w:tcPr>
            <w:tcW w:w="1568" w:type="dxa"/>
          </w:tcPr>
          <w:p w14:paraId="0F91F8F1" w14:textId="77777777" w:rsidR="000D70B5" w:rsidRDefault="00680BB2">
            <w:r>
              <w:rPr>
                <w:sz w:val="16"/>
              </w:rPr>
              <w:t>integer</w:t>
            </w:r>
          </w:p>
        </w:tc>
        <w:tc>
          <w:tcPr>
            <w:tcW w:w="1568" w:type="dxa"/>
          </w:tcPr>
          <w:p w14:paraId="6E07F683" w14:textId="77777777" w:rsidR="000D70B5" w:rsidRDefault="00680BB2">
            <w:r>
              <w:rPr>
                <w:sz w:val="16"/>
              </w:rPr>
              <w:t xml:space="preserve">4 </w:t>
            </w:r>
            <w:r>
              <w:rPr>
                <w:sz w:val="16"/>
              </w:rPr>
              <w:t>bytes</w:t>
            </w:r>
          </w:p>
        </w:tc>
        <w:tc>
          <w:tcPr>
            <w:tcW w:w="1568" w:type="dxa"/>
          </w:tcPr>
          <w:p w14:paraId="4288EBF0" w14:textId="77777777" w:rsidR="000D70B5" w:rsidRDefault="00680BB2">
            <w:r>
              <w:rPr>
                <w:sz w:val="16"/>
              </w:rPr>
              <w:t>No</w:t>
            </w:r>
          </w:p>
        </w:tc>
        <w:tc>
          <w:tcPr>
            <w:tcW w:w="1568" w:type="dxa"/>
          </w:tcPr>
          <w:p w14:paraId="19D022D8" w14:textId="77777777" w:rsidR="000D70B5" w:rsidRDefault="00680BB2">
            <w:r>
              <w:rPr>
                <w:sz w:val="16"/>
              </w:rPr>
              <w:t>FK → talla</w:t>
            </w:r>
          </w:p>
        </w:tc>
        <w:tc>
          <w:tcPr>
            <w:tcW w:w="1568" w:type="dxa"/>
          </w:tcPr>
          <w:p w14:paraId="60D564F9" w14:textId="77777777" w:rsidR="000D70B5" w:rsidRDefault="00680BB2">
            <w:r>
              <w:rPr>
                <w:sz w:val="16"/>
              </w:rPr>
              <w:t>Referencia a talla.</w:t>
            </w:r>
          </w:p>
        </w:tc>
      </w:tr>
      <w:tr w:rsidR="000D70B5" w14:paraId="62BA5C6B" w14:textId="77777777">
        <w:tc>
          <w:tcPr>
            <w:tcW w:w="1568" w:type="dxa"/>
          </w:tcPr>
          <w:p w14:paraId="2211800D" w14:textId="77777777" w:rsidR="000D70B5" w:rsidRDefault="00680BB2">
            <w:r>
              <w:rPr>
                <w:sz w:val="16"/>
              </w:rPr>
              <w:t>pecho_min_cm</w:t>
            </w:r>
          </w:p>
        </w:tc>
        <w:tc>
          <w:tcPr>
            <w:tcW w:w="1568" w:type="dxa"/>
          </w:tcPr>
          <w:p w14:paraId="146A4479" w14:textId="77777777" w:rsidR="000D70B5" w:rsidRDefault="00680BB2">
            <w:r>
              <w:rPr>
                <w:sz w:val="16"/>
              </w:rPr>
              <w:t>numeric(5, 1)</w:t>
            </w:r>
          </w:p>
        </w:tc>
        <w:tc>
          <w:tcPr>
            <w:tcW w:w="1568" w:type="dxa"/>
          </w:tcPr>
          <w:p w14:paraId="4BD18FF3" w14:textId="77777777" w:rsidR="000D70B5" w:rsidRDefault="00680BB2">
            <w:r>
              <w:rPr>
                <w:sz w:val="16"/>
              </w:rPr>
              <w:t>5,1 dígitos</w:t>
            </w:r>
          </w:p>
        </w:tc>
        <w:tc>
          <w:tcPr>
            <w:tcW w:w="1568" w:type="dxa"/>
          </w:tcPr>
          <w:p w14:paraId="418C4DBF" w14:textId="77777777" w:rsidR="000D70B5" w:rsidRDefault="00680BB2">
            <w:r>
              <w:rPr>
                <w:sz w:val="16"/>
              </w:rPr>
              <w:t>Sí</w:t>
            </w:r>
          </w:p>
        </w:tc>
        <w:tc>
          <w:tcPr>
            <w:tcW w:w="1568" w:type="dxa"/>
          </w:tcPr>
          <w:p w14:paraId="3E8F6484" w14:textId="77777777" w:rsidR="000D70B5" w:rsidRDefault="000D70B5"/>
        </w:tc>
        <w:tc>
          <w:tcPr>
            <w:tcW w:w="1568" w:type="dxa"/>
          </w:tcPr>
          <w:p w14:paraId="1E0FE469" w14:textId="77777777" w:rsidR="000D70B5" w:rsidRDefault="00680BB2">
            <w:r>
              <w:rPr>
                <w:sz w:val="16"/>
              </w:rPr>
              <w:t>Pecho min cm.</w:t>
            </w:r>
          </w:p>
        </w:tc>
      </w:tr>
      <w:tr w:rsidR="000D70B5" w14:paraId="004B5C82" w14:textId="77777777">
        <w:tc>
          <w:tcPr>
            <w:tcW w:w="1568" w:type="dxa"/>
          </w:tcPr>
          <w:p w14:paraId="227871A1" w14:textId="77777777" w:rsidR="000D70B5" w:rsidRDefault="00680BB2">
            <w:r>
              <w:rPr>
                <w:sz w:val="16"/>
              </w:rPr>
              <w:t>pecho_max_cm</w:t>
            </w:r>
          </w:p>
        </w:tc>
        <w:tc>
          <w:tcPr>
            <w:tcW w:w="1568" w:type="dxa"/>
          </w:tcPr>
          <w:p w14:paraId="01ABF187" w14:textId="77777777" w:rsidR="000D70B5" w:rsidRDefault="00680BB2">
            <w:r>
              <w:rPr>
                <w:sz w:val="16"/>
              </w:rPr>
              <w:t>numeric(5, 1)</w:t>
            </w:r>
          </w:p>
        </w:tc>
        <w:tc>
          <w:tcPr>
            <w:tcW w:w="1568" w:type="dxa"/>
          </w:tcPr>
          <w:p w14:paraId="3C5D78D2" w14:textId="77777777" w:rsidR="000D70B5" w:rsidRDefault="00680BB2">
            <w:r>
              <w:rPr>
                <w:sz w:val="16"/>
              </w:rPr>
              <w:t>5,1 dígitos</w:t>
            </w:r>
          </w:p>
        </w:tc>
        <w:tc>
          <w:tcPr>
            <w:tcW w:w="1568" w:type="dxa"/>
          </w:tcPr>
          <w:p w14:paraId="68F0F3A5" w14:textId="77777777" w:rsidR="000D70B5" w:rsidRDefault="00680BB2">
            <w:r>
              <w:rPr>
                <w:sz w:val="16"/>
              </w:rPr>
              <w:t>Sí</w:t>
            </w:r>
          </w:p>
        </w:tc>
        <w:tc>
          <w:tcPr>
            <w:tcW w:w="1568" w:type="dxa"/>
          </w:tcPr>
          <w:p w14:paraId="7EBFEC3C" w14:textId="77777777" w:rsidR="000D70B5" w:rsidRDefault="000D70B5"/>
        </w:tc>
        <w:tc>
          <w:tcPr>
            <w:tcW w:w="1568" w:type="dxa"/>
          </w:tcPr>
          <w:p w14:paraId="23D6BE32" w14:textId="77777777" w:rsidR="000D70B5" w:rsidRDefault="00680BB2">
            <w:r>
              <w:rPr>
                <w:sz w:val="16"/>
              </w:rPr>
              <w:t>Pecho max cm.</w:t>
            </w:r>
          </w:p>
        </w:tc>
      </w:tr>
      <w:tr w:rsidR="000D70B5" w14:paraId="554FA0C3" w14:textId="77777777">
        <w:tc>
          <w:tcPr>
            <w:tcW w:w="1568" w:type="dxa"/>
          </w:tcPr>
          <w:p w14:paraId="6628A09F" w14:textId="77777777" w:rsidR="000D70B5" w:rsidRDefault="00680BB2">
            <w:r>
              <w:rPr>
                <w:sz w:val="16"/>
              </w:rPr>
              <w:t>cintura_min_cm</w:t>
            </w:r>
          </w:p>
        </w:tc>
        <w:tc>
          <w:tcPr>
            <w:tcW w:w="1568" w:type="dxa"/>
          </w:tcPr>
          <w:p w14:paraId="3FA6D2D9" w14:textId="77777777" w:rsidR="000D70B5" w:rsidRDefault="00680BB2">
            <w:r>
              <w:rPr>
                <w:sz w:val="16"/>
              </w:rPr>
              <w:t>numeric(5, 1)</w:t>
            </w:r>
          </w:p>
        </w:tc>
        <w:tc>
          <w:tcPr>
            <w:tcW w:w="1568" w:type="dxa"/>
          </w:tcPr>
          <w:p w14:paraId="7DF3A3F2" w14:textId="77777777" w:rsidR="000D70B5" w:rsidRDefault="00680BB2">
            <w:r>
              <w:rPr>
                <w:sz w:val="16"/>
              </w:rPr>
              <w:t>5,1 dígitos</w:t>
            </w:r>
          </w:p>
        </w:tc>
        <w:tc>
          <w:tcPr>
            <w:tcW w:w="1568" w:type="dxa"/>
          </w:tcPr>
          <w:p w14:paraId="06E5884F" w14:textId="77777777" w:rsidR="000D70B5" w:rsidRDefault="00680BB2">
            <w:r>
              <w:rPr>
                <w:sz w:val="16"/>
              </w:rPr>
              <w:t>Sí</w:t>
            </w:r>
          </w:p>
        </w:tc>
        <w:tc>
          <w:tcPr>
            <w:tcW w:w="1568" w:type="dxa"/>
          </w:tcPr>
          <w:p w14:paraId="2EAAE8E3" w14:textId="77777777" w:rsidR="000D70B5" w:rsidRDefault="000D70B5"/>
        </w:tc>
        <w:tc>
          <w:tcPr>
            <w:tcW w:w="1568" w:type="dxa"/>
          </w:tcPr>
          <w:p w14:paraId="6DB50A0E" w14:textId="77777777" w:rsidR="000D70B5" w:rsidRDefault="00680BB2">
            <w:r>
              <w:rPr>
                <w:sz w:val="16"/>
              </w:rPr>
              <w:t>Cintura min cm.</w:t>
            </w:r>
          </w:p>
        </w:tc>
      </w:tr>
      <w:tr w:rsidR="000D70B5" w14:paraId="7F3AD5A1" w14:textId="77777777">
        <w:tc>
          <w:tcPr>
            <w:tcW w:w="1568" w:type="dxa"/>
          </w:tcPr>
          <w:p w14:paraId="6AD74569" w14:textId="77777777" w:rsidR="000D70B5" w:rsidRDefault="00680BB2">
            <w:r>
              <w:rPr>
                <w:sz w:val="16"/>
              </w:rPr>
              <w:t>cintura_max_cm</w:t>
            </w:r>
          </w:p>
        </w:tc>
        <w:tc>
          <w:tcPr>
            <w:tcW w:w="1568" w:type="dxa"/>
          </w:tcPr>
          <w:p w14:paraId="5F8EAE8D" w14:textId="77777777" w:rsidR="000D70B5" w:rsidRDefault="00680BB2">
            <w:r>
              <w:rPr>
                <w:sz w:val="16"/>
              </w:rPr>
              <w:t>numeric(5, 1)</w:t>
            </w:r>
          </w:p>
        </w:tc>
        <w:tc>
          <w:tcPr>
            <w:tcW w:w="1568" w:type="dxa"/>
          </w:tcPr>
          <w:p w14:paraId="7FCB3627" w14:textId="77777777" w:rsidR="000D70B5" w:rsidRDefault="00680BB2">
            <w:r>
              <w:rPr>
                <w:sz w:val="16"/>
              </w:rPr>
              <w:t xml:space="preserve">5,1 </w:t>
            </w:r>
            <w:r>
              <w:rPr>
                <w:sz w:val="16"/>
              </w:rPr>
              <w:t>dígitos</w:t>
            </w:r>
          </w:p>
        </w:tc>
        <w:tc>
          <w:tcPr>
            <w:tcW w:w="1568" w:type="dxa"/>
          </w:tcPr>
          <w:p w14:paraId="31E97BB1" w14:textId="77777777" w:rsidR="000D70B5" w:rsidRDefault="00680BB2">
            <w:r>
              <w:rPr>
                <w:sz w:val="16"/>
              </w:rPr>
              <w:t>Sí</w:t>
            </w:r>
          </w:p>
        </w:tc>
        <w:tc>
          <w:tcPr>
            <w:tcW w:w="1568" w:type="dxa"/>
          </w:tcPr>
          <w:p w14:paraId="653B0326" w14:textId="77777777" w:rsidR="000D70B5" w:rsidRDefault="000D70B5"/>
        </w:tc>
        <w:tc>
          <w:tcPr>
            <w:tcW w:w="1568" w:type="dxa"/>
          </w:tcPr>
          <w:p w14:paraId="23F4BE72" w14:textId="77777777" w:rsidR="000D70B5" w:rsidRDefault="00680BB2">
            <w:r>
              <w:rPr>
                <w:sz w:val="16"/>
              </w:rPr>
              <w:t>Cintura max cm.</w:t>
            </w:r>
          </w:p>
        </w:tc>
      </w:tr>
      <w:tr w:rsidR="000D70B5" w14:paraId="491E4D30" w14:textId="77777777">
        <w:tc>
          <w:tcPr>
            <w:tcW w:w="1568" w:type="dxa"/>
          </w:tcPr>
          <w:p w14:paraId="0F2286DD" w14:textId="77777777" w:rsidR="000D70B5" w:rsidRDefault="00680BB2">
            <w:r>
              <w:rPr>
                <w:sz w:val="16"/>
              </w:rPr>
              <w:t>hombros_cm</w:t>
            </w:r>
          </w:p>
        </w:tc>
        <w:tc>
          <w:tcPr>
            <w:tcW w:w="1568" w:type="dxa"/>
          </w:tcPr>
          <w:p w14:paraId="3A9C8C0D" w14:textId="77777777" w:rsidR="000D70B5" w:rsidRDefault="00680BB2">
            <w:r>
              <w:rPr>
                <w:sz w:val="16"/>
              </w:rPr>
              <w:t>numeric(5, 1)</w:t>
            </w:r>
          </w:p>
        </w:tc>
        <w:tc>
          <w:tcPr>
            <w:tcW w:w="1568" w:type="dxa"/>
          </w:tcPr>
          <w:p w14:paraId="22B5984E" w14:textId="77777777" w:rsidR="000D70B5" w:rsidRDefault="00680BB2">
            <w:r>
              <w:rPr>
                <w:sz w:val="16"/>
              </w:rPr>
              <w:t>5,1 dígitos</w:t>
            </w:r>
          </w:p>
        </w:tc>
        <w:tc>
          <w:tcPr>
            <w:tcW w:w="1568" w:type="dxa"/>
          </w:tcPr>
          <w:p w14:paraId="2BA0AA0D" w14:textId="77777777" w:rsidR="000D70B5" w:rsidRDefault="00680BB2">
            <w:r>
              <w:rPr>
                <w:sz w:val="16"/>
              </w:rPr>
              <w:t>Sí</w:t>
            </w:r>
          </w:p>
        </w:tc>
        <w:tc>
          <w:tcPr>
            <w:tcW w:w="1568" w:type="dxa"/>
          </w:tcPr>
          <w:p w14:paraId="4DA873A9" w14:textId="77777777" w:rsidR="000D70B5" w:rsidRDefault="000D70B5"/>
        </w:tc>
        <w:tc>
          <w:tcPr>
            <w:tcW w:w="1568" w:type="dxa"/>
          </w:tcPr>
          <w:p w14:paraId="526A0A69" w14:textId="77777777" w:rsidR="000D70B5" w:rsidRDefault="00680BB2">
            <w:r>
              <w:rPr>
                <w:sz w:val="16"/>
              </w:rPr>
              <w:t>Hombros cm.</w:t>
            </w:r>
          </w:p>
        </w:tc>
      </w:tr>
      <w:tr w:rsidR="000D70B5" w14:paraId="5D9565F7" w14:textId="77777777">
        <w:tc>
          <w:tcPr>
            <w:tcW w:w="1568" w:type="dxa"/>
          </w:tcPr>
          <w:p w14:paraId="2A840B9F" w14:textId="77777777" w:rsidR="000D70B5" w:rsidRDefault="00680BB2">
            <w:r>
              <w:rPr>
                <w:sz w:val="16"/>
              </w:rPr>
              <w:t>largo_cm</w:t>
            </w:r>
          </w:p>
        </w:tc>
        <w:tc>
          <w:tcPr>
            <w:tcW w:w="1568" w:type="dxa"/>
          </w:tcPr>
          <w:p w14:paraId="26BE9CCB" w14:textId="77777777" w:rsidR="000D70B5" w:rsidRDefault="00680BB2">
            <w:r>
              <w:rPr>
                <w:sz w:val="16"/>
              </w:rPr>
              <w:t>numeric(5, 1)</w:t>
            </w:r>
          </w:p>
        </w:tc>
        <w:tc>
          <w:tcPr>
            <w:tcW w:w="1568" w:type="dxa"/>
          </w:tcPr>
          <w:p w14:paraId="7991DCE7" w14:textId="77777777" w:rsidR="000D70B5" w:rsidRDefault="00680BB2">
            <w:r>
              <w:rPr>
                <w:sz w:val="16"/>
              </w:rPr>
              <w:t>5,1 dígitos</w:t>
            </w:r>
          </w:p>
        </w:tc>
        <w:tc>
          <w:tcPr>
            <w:tcW w:w="1568" w:type="dxa"/>
          </w:tcPr>
          <w:p w14:paraId="6BD47CDB" w14:textId="77777777" w:rsidR="000D70B5" w:rsidRDefault="00680BB2">
            <w:r>
              <w:rPr>
                <w:sz w:val="16"/>
              </w:rPr>
              <w:t>Sí</w:t>
            </w:r>
          </w:p>
        </w:tc>
        <w:tc>
          <w:tcPr>
            <w:tcW w:w="1568" w:type="dxa"/>
          </w:tcPr>
          <w:p w14:paraId="51C6CFF9" w14:textId="77777777" w:rsidR="000D70B5" w:rsidRDefault="000D70B5"/>
        </w:tc>
        <w:tc>
          <w:tcPr>
            <w:tcW w:w="1568" w:type="dxa"/>
          </w:tcPr>
          <w:p w14:paraId="53256B62" w14:textId="77777777" w:rsidR="000D70B5" w:rsidRDefault="00680BB2">
            <w:r>
              <w:rPr>
                <w:sz w:val="16"/>
              </w:rPr>
              <w:t>Largo cm.</w:t>
            </w:r>
          </w:p>
        </w:tc>
      </w:tr>
    </w:tbl>
    <w:p w14:paraId="4775ACFE" w14:textId="77777777" w:rsidR="000D70B5" w:rsidRDefault="00680BB2">
      <w:r>
        <w:rPr>
          <w:b/>
          <w:sz w:val="18"/>
        </w:rPr>
        <w:t>TALLA  ·  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33702C2A" w14:textId="77777777">
        <w:tc>
          <w:tcPr>
            <w:tcW w:w="1568" w:type="dxa"/>
            <w:shd w:val="clear" w:color="auto" w:fill="D9D9D9"/>
          </w:tcPr>
          <w:p w14:paraId="087A5435" w14:textId="77777777" w:rsidR="000D70B5" w:rsidRDefault="00680BB2">
            <w:r>
              <w:rPr>
                <w:b/>
                <w:sz w:val="16"/>
              </w:rPr>
              <w:t>Atributo</w:t>
            </w:r>
          </w:p>
        </w:tc>
        <w:tc>
          <w:tcPr>
            <w:tcW w:w="1568" w:type="dxa"/>
            <w:shd w:val="clear" w:color="auto" w:fill="D9D9D9"/>
          </w:tcPr>
          <w:p w14:paraId="57FD371D" w14:textId="77777777" w:rsidR="000D70B5" w:rsidRDefault="00680BB2">
            <w:r>
              <w:rPr>
                <w:b/>
                <w:sz w:val="16"/>
              </w:rPr>
              <w:t>Tipo</w:t>
            </w:r>
          </w:p>
        </w:tc>
        <w:tc>
          <w:tcPr>
            <w:tcW w:w="1568" w:type="dxa"/>
            <w:shd w:val="clear" w:color="auto" w:fill="D9D9D9"/>
          </w:tcPr>
          <w:p w14:paraId="283846C7" w14:textId="77777777" w:rsidR="000D70B5" w:rsidRDefault="00680BB2">
            <w:r>
              <w:rPr>
                <w:b/>
                <w:sz w:val="16"/>
              </w:rPr>
              <w:t>Tamaño</w:t>
            </w:r>
          </w:p>
        </w:tc>
        <w:tc>
          <w:tcPr>
            <w:tcW w:w="1568" w:type="dxa"/>
            <w:shd w:val="clear" w:color="auto" w:fill="D9D9D9"/>
          </w:tcPr>
          <w:p w14:paraId="120001B5" w14:textId="77777777" w:rsidR="000D70B5" w:rsidRDefault="00680BB2">
            <w:r>
              <w:rPr>
                <w:b/>
                <w:sz w:val="16"/>
              </w:rPr>
              <w:t>Nulo</w:t>
            </w:r>
          </w:p>
        </w:tc>
        <w:tc>
          <w:tcPr>
            <w:tcW w:w="1568" w:type="dxa"/>
            <w:shd w:val="clear" w:color="auto" w:fill="D9D9D9"/>
          </w:tcPr>
          <w:p w14:paraId="254E4630" w14:textId="77777777" w:rsidR="000D70B5" w:rsidRDefault="00680BB2">
            <w:r>
              <w:rPr>
                <w:b/>
                <w:sz w:val="16"/>
              </w:rPr>
              <w:t>Llave</w:t>
            </w:r>
          </w:p>
        </w:tc>
        <w:tc>
          <w:tcPr>
            <w:tcW w:w="1568" w:type="dxa"/>
            <w:shd w:val="clear" w:color="auto" w:fill="D9D9D9"/>
          </w:tcPr>
          <w:p w14:paraId="46E75336" w14:textId="77777777" w:rsidR="000D70B5" w:rsidRDefault="00680BB2">
            <w:r>
              <w:rPr>
                <w:b/>
                <w:sz w:val="16"/>
              </w:rPr>
              <w:t>Descripción</w:t>
            </w:r>
          </w:p>
        </w:tc>
      </w:tr>
      <w:tr w:rsidR="000D70B5" w14:paraId="1AD5C490" w14:textId="77777777">
        <w:tc>
          <w:tcPr>
            <w:tcW w:w="1568" w:type="dxa"/>
          </w:tcPr>
          <w:p w14:paraId="715B1029" w14:textId="77777777" w:rsidR="000D70B5" w:rsidRDefault="00680BB2">
            <w:r>
              <w:rPr>
                <w:sz w:val="16"/>
              </w:rPr>
              <w:t>id</w:t>
            </w:r>
          </w:p>
        </w:tc>
        <w:tc>
          <w:tcPr>
            <w:tcW w:w="1568" w:type="dxa"/>
          </w:tcPr>
          <w:p w14:paraId="4D87EAFB" w14:textId="77777777" w:rsidR="000D70B5" w:rsidRDefault="00680BB2">
            <w:r>
              <w:rPr>
                <w:sz w:val="16"/>
              </w:rPr>
              <w:t>integer</w:t>
            </w:r>
          </w:p>
        </w:tc>
        <w:tc>
          <w:tcPr>
            <w:tcW w:w="1568" w:type="dxa"/>
          </w:tcPr>
          <w:p w14:paraId="724E8336" w14:textId="77777777" w:rsidR="000D70B5" w:rsidRDefault="00680BB2">
            <w:r>
              <w:rPr>
                <w:sz w:val="16"/>
              </w:rPr>
              <w:t>4 bytes</w:t>
            </w:r>
          </w:p>
        </w:tc>
        <w:tc>
          <w:tcPr>
            <w:tcW w:w="1568" w:type="dxa"/>
          </w:tcPr>
          <w:p w14:paraId="490C9B43" w14:textId="77777777" w:rsidR="000D70B5" w:rsidRDefault="00680BB2">
            <w:r>
              <w:rPr>
                <w:sz w:val="16"/>
              </w:rPr>
              <w:t>No</w:t>
            </w:r>
          </w:p>
        </w:tc>
        <w:tc>
          <w:tcPr>
            <w:tcW w:w="1568" w:type="dxa"/>
          </w:tcPr>
          <w:p w14:paraId="03AD41DE" w14:textId="77777777" w:rsidR="000D70B5" w:rsidRDefault="00680BB2">
            <w:r>
              <w:rPr>
                <w:sz w:val="16"/>
              </w:rPr>
              <w:t>PK</w:t>
            </w:r>
          </w:p>
        </w:tc>
        <w:tc>
          <w:tcPr>
            <w:tcW w:w="1568" w:type="dxa"/>
          </w:tcPr>
          <w:p w14:paraId="28C4A409" w14:textId="77777777" w:rsidR="000D70B5" w:rsidRDefault="00680BB2">
            <w:r>
              <w:rPr>
                <w:sz w:val="16"/>
              </w:rPr>
              <w:t xml:space="preserve">Identificador único del </w:t>
            </w:r>
            <w:r>
              <w:rPr>
                <w:sz w:val="16"/>
              </w:rPr>
              <w:t>registro.</w:t>
            </w:r>
          </w:p>
        </w:tc>
      </w:tr>
      <w:tr w:rsidR="000D70B5" w14:paraId="17D62F52" w14:textId="77777777">
        <w:tc>
          <w:tcPr>
            <w:tcW w:w="1568" w:type="dxa"/>
          </w:tcPr>
          <w:p w14:paraId="15E2933E" w14:textId="77777777" w:rsidR="000D70B5" w:rsidRDefault="00680BB2">
            <w:r>
              <w:rPr>
                <w:sz w:val="16"/>
              </w:rPr>
              <w:t>codigo</w:t>
            </w:r>
          </w:p>
        </w:tc>
        <w:tc>
          <w:tcPr>
            <w:tcW w:w="1568" w:type="dxa"/>
          </w:tcPr>
          <w:p w14:paraId="30377D94" w14:textId="77777777" w:rsidR="000D70B5" w:rsidRDefault="00680BB2">
            <w:r>
              <w:rPr>
                <w:sz w:val="16"/>
              </w:rPr>
              <w:t>varchar(10)</w:t>
            </w:r>
          </w:p>
        </w:tc>
        <w:tc>
          <w:tcPr>
            <w:tcW w:w="1568" w:type="dxa"/>
          </w:tcPr>
          <w:p w14:paraId="5BD95840" w14:textId="77777777" w:rsidR="000D70B5" w:rsidRDefault="00680BB2">
            <w:r>
              <w:rPr>
                <w:sz w:val="16"/>
              </w:rPr>
              <w:t>10 caracteres</w:t>
            </w:r>
          </w:p>
        </w:tc>
        <w:tc>
          <w:tcPr>
            <w:tcW w:w="1568" w:type="dxa"/>
          </w:tcPr>
          <w:p w14:paraId="3C1B8603" w14:textId="77777777" w:rsidR="000D70B5" w:rsidRDefault="00680BB2">
            <w:r>
              <w:rPr>
                <w:sz w:val="16"/>
              </w:rPr>
              <w:t>No</w:t>
            </w:r>
          </w:p>
        </w:tc>
        <w:tc>
          <w:tcPr>
            <w:tcW w:w="1568" w:type="dxa"/>
          </w:tcPr>
          <w:p w14:paraId="06F0F71D" w14:textId="77777777" w:rsidR="000D70B5" w:rsidRDefault="00680BB2">
            <w:r>
              <w:rPr>
                <w:sz w:val="16"/>
              </w:rPr>
              <w:t>Única</w:t>
            </w:r>
          </w:p>
        </w:tc>
        <w:tc>
          <w:tcPr>
            <w:tcW w:w="1568" w:type="dxa"/>
          </w:tcPr>
          <w:p w14:paraId="6544B4BA" w14:textId="77777777" w:rsidR="000D70B5" w:rsidRDefault="00680BB2">
            <w:r>
              <w:rPr>
                <w:sz w:val="16"/>
              </w:rPr>
              <w:t>Código único de negocio.</w:t>
            </w:r>
          </w:p>
        </w:tc>
      </w:tr>
      <w:tr w:rsidR="000D70B5" w14:paraId="7AB66EA3" w14:textId="77777777">
        <w:tc>
          <w:tcPr>
            <w:tcW w:w="1568" w:type="dxa"/>
          </w:tcPr>
          <w:p w14:paraId="0EE217E9" w14:textId="77777777" w:rsidR="000D70B5" w:rsidRDefault="00680BB2">
            <w:r>
              <w:rPr>
                <w:sz w:val="16"/>
              </w:rPr>
              <w:t>descripcion</w:t>
            </w:r>
          </w:p>
        </w:tc>
        <w:tc>
          <w:tcPr>
            <w:tcW w:w="1568" w:type="dxa"/>
          </w:tcPr>
          <w:p w14:paraId="12BC0530" w14:textId="77777777" w:rsidR="000D70B5" w:rsidRDefault="00680BB2">
            <w:r>
              <w:rPr>
                <w:sz w:val="16"/>
              </w:rPr>
              <w:t>varchar(40)</w:t>
            </w:r>
          </w:p>
        </w:tc>
        <w:tc>
          <w:tcPr>
            <w:tcW w:w="1568" w:type="dxa"/>
          </w:tcPr>
          <w:p w14:paraId="521FB71C" w14:textId="77777777" w:rsidR="000D70B5" w:rsidRDefault="00680BB2">
            <w:r>
              <w:rPr>
                <w:sz w:val="16"/>
              </w:rPr>
              <w:t>40 caracteres</w:t>
            </w:r>
          </w:p>
        </w:tc>
        <w:tc>
          <w:tcPr>
            <w:tcW w:w="1568" w:type="dxa"/>
          </w:tcPr>
          <w:p w14:paraId="25C0A19D" w14:textId="77777777" w:rsidR="000D70B5" w:rsidRDefault="00680BB2">
            <w:r>
              <w:rPr>
                <w:sz w:val="16"/>
              </w:rPr>
              <w:t>Sí</w:t>
            </w:r>
          </w:p>
        </w:tc>
        <w:tc>
          <w:tcPr>
            <w:tcW w:w="1568" w:type="dxa"/>
          </w:tcPr>
          <w:p w14:paraId="6A04C1D9" w14:textId="77777777" w:rsidR="000D70B5" w:rsidRDefault="000D70B5"/>
        </w:tc>
        <w:tc>
          <w:tcPr>
            <w:tcW w:w="1568" w:type="dxa"/>
          </w:tcPr>
          <w:p w14:paraId="538D9C6A" w14:textId="77777777" w:rsidR="000D70B5" w:rsidRDefault="00680BB2">
            <w:r>
              <w:rPr>
                <w:sz w:val="16"/>
              </w:rPr>
              <w:t>Descripción del registro.</w:t>
            </w:r>
          </w:p>
        </w:tc>
      </w:tr>
      <w:tr w:rsidR="000D70B5" w14:paraId="42D1E0F3" w14:textId="77777777">
        <w:tc>
          <w:tcPr>
            <w:tcW w:w="1568" w:type="dxa"/>
          </w:tcPr>
          <w:p w14:paraId="43BF6524" w14:textId="77777777" w:rsidR="000D70B5" w:rsidRDefault="00680BB2">
            <w:r>
              <w:rPr>
                <w:sz w:val="16"/>
              </w:rPr>
              <w:t>orden</w:t>
            </w:r>
          </w:p>
        </w:tc>
        <w:tc>
          <w:tcPr>
            <w:tcW w:w="1568" w:type="dxa"/>
          </w:tcPr>
          <w:p w14:paraId="2097EEB8" w14:textId="77777777" w:rsidR="000D70B5" w:rsidRDefault="00680BB2">
            <w:r>
              <w:rPr>
                <w:sz w:val="16"/>
              </w:rPr>
              <w:t>smallint</w:t>
            </w:r>
          </w:p>
        </w:tc>
        <w:tc>
          <w:tcPr>
            <w:tcW w:w="1568" w:type="dxa"/>
          </w:tcPr>
          <w:p w14:paraId="7FADDE1C" w14:textId="77777777" w:rsidR="000D70B5" w:rsidRDefault="00680BB2">
            <w:r>
              <w:rPr>
                <w:sz w:val="16"/>
              </w:rPr>
              <w:t>2 bytes</w:t>
            </w:r>
          </w:p>
        </w:tc>
        <w:tc>
          <w:tcPr>
            <w:tcW w:w="1568" w:type="dxa"/>
          </w:tcPr>
          <w:p w14:paraId="4C2ECD22" w14:textId="77777777" w:rsidR="000D70B5" w:rsidRDefault="00680BB2">
            <w:r>
              <w:rPr>
                <w:sz w:val="16"/>
              </w:rPr>
              <w:t>No</w:t>
            </w:r>
          </w:p>
        </w:tc>
        <w:tc>
          <w:tcPr>
            <w:tcW w:w="1568" w:type="dxa"/>
          </w:tcPr>
          <w:p w14:paraId="3A808005" w14:textId="77777777" w:rsidR="000D70B5" w:rsidRDefault="000D70B5"/>
        </w:tc>
        <w:tc>
          <w:tcPr>
            <w:tcW w:w="1568" w:type="dxa"/>
          </w:tcPr>
          <w:p w14:paraId="6EBC2484" w14:textId="77777777" w:rsidR="000D70B5" w:rsidRDefault="00680BB2">
            <w:r>
              <w:rPr>
                <w:sz w:val="16"/>
              </w:rPr>
              <w:t>Orden.</w:t>
            </w:r>
          </w:p>
        </w:tc>
      </w:tr>
    </w:tbl>
    <w:p w14:paraId="08AFB401" w14:textId="77777777" w:rsidR="000D70B5" w:rsidRDefault="00680BB2">
      <w:r>
        <w:rPr>
          <w:b/>
          <w:sz w:val="18"/>
        </w:rPr>
        <w:t>TEMPORADA  ·  paquete catalogo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49F91990" w14:textId="77777777">
        <w:tc>
          <w:tcPr>
            <w:tcW w:w="1568" w:type="dxa"/>
            <w:shd w:val="clear" w:color="auto" w:fill="D9D9D9"/>
          </w:tcPr>
          <w:p w14:paraId="57994927" w14:textId="77777777" w:rsidR="000D70B5" w:rsidRDefault="00680BB2">
            <w:r>
              <w:rPr>
                <w:b/>
                <w:sz w:val="16"/>
              </w:rPr>
              <w:t>Atributo</w:t>
            </w:r>
          </w:p>
        </w:tc>
        <w:tc>
          <w:tcPr>
            <w:tcW w:w="1568" w:type="dxa"/>
            <w:shd w:val="clear" w:color="auto" w:fill="D9D9D9"/>
          </w:tcPr>
          <w:p w14:paraId="2E983F40" w14:textId="77777777" w:rsidR="000D70B5" w:rsidRDefault="00680BB2">
            <w:r>
              <w:rPr>
                <w:b/>
                <w:sz w:val="16"/>
              </w:rPr>
              <w:t>Tipo</w:t>
            </w:r>
          </w:p>
        </w:tc>
        <w:tc>
          <w:tcPr>
            <w:tcW w:w="1568" w:type="dxa"/>
            <w:shd w:val="clear" w:color="auto" w:fill="D9D9D9"/>
          </w:tcPr>
          <w:p w14:paraId="21BF4B2D" w14:textId="77777777" w:rsidR="000D70B5" w:rsidRDefault="00680BB2">
            <w:r>
              <w:rPr>
                <w:b/>
                <w:sz w:val="16"/>
              </w:rPr>
              <w:t>Tamaño</w:t>
            </w:r>
          </w:p>
        </w:tc>
        <w:tc>
          <w:tcPr>
            <w:tcW w:w="1568" w:type="dxa"/>
            <w:shd w:val="clear" w:color="auto" w:fill="D9D9D9"/>
          </w:tcPr>
          <w:p w14:paraId="42B3B76B" w14:textId="77777777" w:rsidR="000D70B5" w:rsidRDefault="00680BB2">
            <w:r>
              <w:rPr>
                <w:b/>
                <w:sz w:val="16"/>
              </w:rPr>
              <w:t>Nulo</w:t>
            </w:r>
          </w:p>
        </w:tc>
        <w:tc>
          <w:tcPr>
            <w:tcW w:w="1568" w:type="dxa"/>
            <w:shd w:val="clear" w:color="auto" w:fill="D9D9D9"/>
          </w:tcPr>
          <w:p w14:paraId="039054F3" w14:textId="77777777" w:rsidR="000D70B5" w:rsidRDefault="00680BB2">
            <w:r>
              <w:rPr>
                <w:b/>
                <w:sz w:val="16"/>
              </w:rPr>
              <w:t>Llave</w:t>
            </w:r>
          </w:p>
        </w:tc>
        <w:tc>
          <w:tcPr>
            <w:tcW w:w="1568" w:type="dxa"/>
            <w:shd w:val="clear" w:color="auto" w:fill="D9D9D9"/>
          </w:tcPr>
          <w:p w14:paraId="53178FEB" w14:textId="77777777" w:rsidR="000D70B5" w:rsidRDefault="00680BB2">
            <w:r>
              <w:rPr>
                <w:b/>
                <w:sz w:val="16"/>
              </w:rPr>
              <w:t>Descripción</w:t>
            </w:r>
          </w:p>
        </w:tc>
      </w:tr>
      <w:tr w:rsidR="000D70B5" w14:paraId="7EEC3570" w14:textId="77777777">
        <w:tc>
          <w:tcPr>
            <w:tcW w:w="1568" w:type="dxa"/>
          </w:tcPr>
          <w:p w14:paraId="7456986E" w14:textId="77777777" w:rsidR="000D70B5" w:rsidRDefault="00680BB2">
            <w:r>
              <w:rPr>
                <w:sz w:val="16"/>
              </w:rPr>
              <w:t>id</w:t>
            </w:r>
          </w:p>
        </w:tc>
        <w:tc>
          <w:tcPr>
            <w:tcW w:w="1568" w:type="dxa"/>
          </w:tcPr>
          <w:p w14:paraId="39229C1D" w14:textId="77777777" w:rsidR="000D70B5" w:rsidRDefault="00680BB2">
            <w:r>
              <w:rPr>
                <w:sz w:val="16"/>
              </w:rPr>
              <w:t>integer</w:t>
            </w:r>
          </w:p>
        </w:tc>
        <w:tc>
          <w:tcPr>
            <w:tcW w:w="1568" w:type="dxa"/>
          </w:tcPr>
          <w:p w14:paraId="7FCBCA97" w14:textId="77777777" w:rsidR="000D70B5" w:rsidRDefault="00680BB2">
            <w:r>
              <w:rPr>
                <w:sz w:val="16"/>
              </w:rPr>
              <w:t>4 bytes</w:t>
            </w:r>
          </w:p>
        </w:tc>
        <w:tc>
          <w:tcPr>
            <w:tcW w:w="1568" w:type="dxa"/>
          </w:tcPr>
          <w:p w14:paraId="4827FCB0" w14:textId="77777777" w:rsidR="000D70B5" w:rsidRDefault="00680BB2">
            <w:r>
              <w:rPr>
                <w:sz w:val="16"/>
              </w:rPr>
              <w:t>No</w:t>
            </w:r>
          </w:p>
        </w:tc>
        <w:tc>
          <w:tcPr>
            <w:tcW w:w="1568" w:type="dxa"/>
          </w:tcPr>
          <w:p w14:paraId="4115D344" w14:textId="77777777" w:rsidR="000D70B5" w:rsidRDefault="00680BB2">
            <w:r>
              <w:rPr>
                <w:sz w:val="16"/>
              </w:rPr>
              <w:t>PK</w:t>
            </w:r>
          </w:p>
        </w:tc>
        <w:tc>
          <w:tcPr>
            <w:tcW w:w="1568" w:type="dxa"/>
          </w:tcPr>
          <w:p w14:paraId="7D569DAF" w14:textId="77777777" w:rsidR="000D70B5" w:rsidRDefault="00680BB2">
            <w:r>
              <w:rPr>
                <w:sz w:val="16"/>
              </w:rPr>
              <w:t>Identificador único del registro.</w:t>
            </w:r>
          </w:p>
        </w:tc>
      </w:tr>
      <w:tr w:rsidR="000D70B5" w14:paraId="0101D78F" w14:textId="77777777">
        <w:tc>
          <w:tcPr>
            <w:tcW w:w="1568" w:type="dxa"/>
          </w:tcPr>
          <w:p w14:paraId="46CAF50F" w14:textId="77777777" w:rsidR="000D70B5" w:rsidRDefault="00680BB2">
            <w:r>
              <w:rPr>
                <w:sz w:val="16"/>
              </w:rPr>
              <w:t>nombre</w:t>
            </w:r>
          </w:p>
        </w:tc>
        <w:tc>
          <w:tcPr>
            <w:tcW w:w="1568" w:type="dxa"/>
          </w:tcPr>
          <w:p w14:paraId="73282586" w14:textId="77777777" w:rsidR="000D70B5" w:rsidRDefault="00680BB2">
            <w:r>
              <w:rPr>
                <w:sz w:val="16"/>
              </w:rPr>
              <w:t>varchar(60)</w:t>
            </w:r>
          </w:p>
        </w:tc>
        <w:tc>
          <w:tcPr>
            <w:tcW w:w="1568" w:type="dxa"/>
          </w:tcPr>
          <w:p w14:paraId="66348727" w14:textId="77777777" w:rsidR="000D70B5" w:rsidRDefault="00680BB2">
            <w:r>
              <w:rPr>
                <w:sz w:val="16"/>
              </w:rPr>
              <w:t>60 caracteres</w:t>
            </w:r>
          </w:p>
        </w:tc>
        <w:tc>
          <w:tcPr>
            <w:tcW w:w="1568" w:type="dxa"/>
          </w:tcPr>
          <w:p w14:paraId="0831DE94" w14:textId="77777777" w:rsidR="000D70B5" w:rsidRDefault="00680BB2">
            <w:r>
              <w:rPr>
                <w:sz w:val="16"/>
              </w:rPr>
              <w:t>No</w:t>
            </w:r>
          </w:p>
        </w:tc>
        <w:tc>
          <w:tcPr>
            <w:tcW w:w="1568" w:type="dxa"/>
          </w:tcPr>
          <w:p w14:paraId="7C348D75" w14:textId="77777777" w:rsidR="000D70B5" w:rsidRDefault="00680BB2">
            <w:r>
              <w:rPr>
                <w:sz w:val="16"/>
              </w:rPr>
              <w:t>Única compuesta</w:t>
            </w:r>
          </w:p>
        </w:tc>
        <w:tc>
          <w:tcPr>
            <w:tcW w:w="1568" w:type="dxa"/>
          </w:tcPr>
          <w:p w14:paraId="0723BC77" w14:textId="77777777" w:rsidR="000D70B5" w:rsidRDefault="00680BB2">
            <w:r>
              <w:rPr>
                <w:sz w:val="16"/>
              </w:rPr>
              <w:t>Nombre descriptivo.</w:t>
            </w:r>
          </w:p>
        </w:tc>
      </w:tr>
      <w:tr w:rsidR="000D70B5" w14:paraId="71AEDDC9" w14:textId="77777777">
        <w:tc>
          <w:tcPr>
            <w:tcW w:w="1568" w:type="dxa"/>
          </w:tcPr>
          <w:p w14:paraId="3EB73083" w14:textId="77777777" w:rsidR="000D70B5" w:rsidRDefault="00680BB2">
            <w:r>
              <w:rPr>
                <w:sz w:val="16"/>
              </w:rPr>
              <w:t>anio</w:t>
            </w:r>
          </w:p>
        </w:tc>
        <w:tc>
          <w:tcPr>
            <w:tcW w:w="1568" w:type="dxa"/>
          </w:tcPr>
          <w:p w14:paraId="14CCE7D6" w14:textId="77777777" w:rsidR="000D70B5" w:rsidRDefault="00680BB2">
            <w:r>
              <w:rPr>
                <w:sz w:val="16"/>
              </w:rPr>
              <w:t>smallint</w:t>
            </w:r>
          </w:p>
        </w:tc>
        <w:tc>
          <w:tcPr>
            <w:tcW w:w="1568" w:type="dxa"/>
          </w:tcPr>
          <w:p w14:paraId="13E6BE4F" w14:textId="77777777" w:rsidR="000D70B5" w:rsidRDefault="00680BB2">
            <w:r>
              <w:rPr>
                <w:sz w:val="16"/>
              </w:rPr>
              <w:t>2 bytes</w:t>
            </w:r>
          </w:p>
        </w:tc>
        <w:tc>
          <w:tcPr>
            <w:tcW w:w="1568" w:type="dxa"/>
          </w:tcPr>
          <w:p w14:paraId="161F8DB5" w14:textId="77777777" w:rsidR="000D70B5" w:rsidRDefault="00680BB2">
            <w:r>
              <w:rPr>
                <w:sz w:val="16"/>
              </w:rPr>
              <w:t>No</w:t>
            </w:r>
          </w:p>
        </w:tc>
        <w:tc>
          <w:tcPr>
            <w:tcW w:w="1568" w:type="dxa"/>
          </w:tcPr>
          <w:p w14:paraId="538C0449" w14:textId="77777777" w:rsidR="000D70B5" w:rsidRDefault="00680BB2">
            <w:r>
              <w:rPr>
                <w:sz w:val="16"/>
              </w:rPr>
              <w:t>Única compuesta</w:t>
            </w:r>
          </w:p>
        </w:tc>
        <w:tc>
          <w:tcPr>
            <w:tcW w:w="1568" w:type="dxa"/>
          </w:tcPr>
          <w:p w14:paraId="3D8D52D0" w14:textId="77777777" w:rsidR="000D70B5" w:rsidRDefault="00680BB2">
            <w:r>
              <w:rPr>
                <w:sz w:val="16"/>
              </w:rPr>
              <w:t>Anio.</w:t>
            </w:r>
          </w:p>
        </w:tc>
      </w:tr>
      <w:tr w:rsidR="000D70B5" w14:paraId="2E5630FB" w14:textId="77777777">
        <w:tc>
          <w:tcPr>
            <w:tcW w:w="1568" w:type="dxa"/>
          </w:tcPr>
          <w:p w14:paraId="5C7F5B42" w14:textId="77777777" w:rsidR="000D70B5" w:rsidRDefault="00680BB2">
            <w:r>
              <w:rPr>
                <w:sz w:val="16"/>
              </w:rPr>
              <w:t>fecha_inicio</w:t>
            </w:r>
          </w:p>
        </w:tc>
        <w:tc>
          <w:tcPr>
            <w:tcW w:w="1568" w:type="dxa"/>
          </w:tcPr>
          <w:p w14:paraId="1CDCDAE8" w14:textId="77777777" w:rsidR="000D70B5" w:rsidRDefault="00680BB2">
            <w:r>
              <w:rPr>
                <w:sz w:val="16"/>
              </w:rPr>
              <w:t>date</w:t>
            </w:r>
          </w:p>
        </w:tc>
        <w:tc>
          <w:tcPr>
            <w:tcW w:w="1568" w:type="dxa"/>
          </w:tcPr>
          <w:p w14:paraId="5FC6A748" w14:textId="77777777" w:rsidR="000D70B5" w:rsidRDefault="00680BB2">
            <w:r>
              <w:rPr>
                <w:sz w:val="16"/>
              </w:rPr>
              <w:t>4 bytes</w:t>
            </w:r>
          </w:p>
        </w:tc>
        <w:tc>
          <w:tcPr>
            <w:tcW w:w="1568" w:type="dxa"/>
          </w:tcPr>
          <w:p w14:paraId="630C6D6A" w14:textId="77777777" w:rsidR="000D70B5" w:rsidRDefault="00680BB2">
            <w:r>
              <w:rPr>
                <w:sz w:val="16"/>
              </w:rPr>
              <w:t>Sí</w:t>
            </w:r>
          </w:p>
        </w:tc>
        <w:tc>
          <w:tcPr>
            <w:tcW w:w="1568" w:type="dxa"/>
          </w:tcPr>
          <w:p w14:paraId="6ECE69CD" w14:textId="77777777" w:rsidR="000D70B5" w:rsidRDefault="000D70B5"/>
        </w:tc>
        <w:tc>
          <w:tcPr>
            <w:tcW w:w="1568" w:type="dxa"/>
          </w:tcPr>
          <w:p w14:paraId="7FBDC5B2" w14:textId="77777777" w:rsidR="000D70B5" w:rsidRDefault="00680BB2">
            <w:r>
              <w:rPr>
                <w:sz w:val="16"/>
              </w:rPr>
              <w:t>Fecha inicio.</w:t>
            </w:r>
          </w:p>
        </w:tc>
      </w:tr>
      <w:tr w:rsidR="000D70B5" w14:paraId="4DA753FF" w14:textId="77777777">
        <w:tc>
          <w:tcPr>
            <w:tcW w:w="1568" w:type="dxa"/>
          </w:tcPr>
          <w:p w14:paraId="3BA1D5A4" w14:textId="77777777" w:rsidR="000D70B5" w:rsidRDefault="00680BB2">
            <w:r>
              <w:rPr>
                <w:sz w:val="16"/>
              </w:rPr>
              <w:t>fecha_fin</w:t>
            </w:r>
          </w:p>
        </w:tc>
        <w:tc>
          <w:tcPr>
            <w:tcW w:w="1568" w:type="dxa"/>
          </w:tcPr>
          <w:p w14:paraId="4A8DC0DB" w14:textId="77777777" w:rsidR="000D70B5" w:rsidRDefault="00680BB2">
            <w:r>
              <w:rPr>
                <w:sz w:val="16"/>
              </w:rPr>
              <w:t>date</w:t>
            </w:r>
          </w:p>
        </w:tc>
        <w:tc>
          <w:tcPr>
            <w:tcW w:w="1568" w:type="dxa"/>
          </w:tcPr>
          <w:p w14:paraId="3B2C67F4" w14:textId="77777777" w:rsidR="000D70B5" w:rsidRDefault="00680BB2">
            <w:r>
              <w:rPr>
                <w:sz w:val="16"/>
              </w:rPr>
              <w:t>4 bytes</w:t>
            </w:r>
          </w:p>
        </w:tc>
        <w:tc>
          <w:tcPr>
            <w:tcW w:w="1568" w:type="dxa"/>
          </w:tcPr>
          <w:p w14:paraId="319CBFAD" w14:textId="77777777" w:rsidR="000D70B5" w:rsidRDefault="00680BB2">
            <w:r>
              <w:rPr>
                <w:sz w:val="16"/>
              </w:rPr>
              <w:t>Sí</w:t>
            </w:r>
          </w:p>
        </w:tc>
        <w:tc>
          <w:tcPr>
            <w:tcW w:w="1568" w:type="dxa"/>
          </w:tcPr>
          <w:p w14:paraId="657226FD" w14:textId="77777777" w:rsidR="000D70B5" w:rsidRDefault="000D70B5"/>
        </w:tc>
        <w:tc>
          <w:tcPr>
            <w:tcW w:w="1568" w:type="dxa"/>
          </w:tcPr>
          <w:p w14:paraId="674E9B43" w14:textId="77777777" w:rsidR="000D70B5" w:rsidRDefault="00680BB2">
            <w:r>
              <w:rPr>
                <w:sz w:val="16"/>
              </w:rPr>
              <w:t>Fecha fin.</w:t>
            </w:r>
          </w:p>
        </w:tc>
      </w:tr>
      <w:tr w:rsidR="000D70B5" w14:paraId="77E96B6B" w14:textId="77777777">
        <w:tc>
          <w:tcPr>
            <w:tcW w:w="1568" w:type="dxa"/>
          </w:tcPr>
          <w:p w14:paraId="274E44BD" w14:textId="77777777" w:rsidR="000D70B5" w:rsidRDefault="00680BB2">
            <w:r>
              <w:rPr>
                <w:sz w:val="16"/>
              </w:rPr>
              <w:t>activo</w:t>
            </w:r>
          </w:p>
        </w:tc>
        <w:tc>
          <w:tcPr>
            <w:tcW w:w="1568" w:type="dxa"/>
          </w:tcPr>
          <w:p w14:paraId="00AFDE1B" w14:textId="77777777" w:rsidR="000D70B5" w:rsidRDefault="00680BB2">
            <w:r>
              <w:rPr>
                <w:sz w:val="16"/>
              </w:rPr>
              <w:t>boolean</w:t>
            </w:r>
          </w:p>
        </w:tc>
        <w:tc>
          <w:tcPr>
            <w:tcW w:w="1568" w:type="dxa"/>
          </w:tcPr>
          <w:p w14:paraId="75E8644F" w14:textId="77777777" w:rsidR="000D70B5" w:rsidRDefault="00680BB2">
            <w:r>
              <w:rPr>
                <w:sz w:val="16"/>
              </w:rPr>
              <w:t>1 byte</w:t>
            </w:r>
          </w:p>
        </w:tc>
        <w:tc>
          <w:tcPr>
            <w:tcW w:w="1568" w:type="dxa"/>
          </w:tcPr>
          <w:p w14:paraId="6F5D14DF" w14:textId="77777777" w:rsidR="000D70B5" w:rsidRDefault="00680BB2">
            <w:r>
              <w:rPr>
                <w:sz w:val="16"/>
              </w:rPr>
              <w:t>No</w:t>
            </w:r>
          </w:p>
        </w:tc>
        <w:tc>
          <w:tcPr>
            <w:tcW w:w="1568" w:type="dxa"/>
          </w:tcPr>
          <w:p w14:paraId="60F6A339" w14:textId="77777777" w:rsidR="000D70B5" w:rsidRDefault="000D70B5"/>
        </w:tc>
        <w:tc>
          <w:tcPr>
            <w:tcW w:w="1568" w:type="dxa"/>
          </w:tcPr>
          <w:p w14:paraId="70E0B76B" w14:textId="77777777" w:rsidR="000D70B5" w:rsidRDefault="00680BB2">
            <w:r>
              <w:rPr>
                <w:sz w:val="16"/>
              </w:rPr>
              <w:t>Indica si el registro está vigente (borrado lógico).</w:t>
            </w:r>
          </w:p>
        </w:tc>
      </w:tr>
    </w:tbl>
    <w:p w14:paraId="50CAE946" w14:textId="77777777" w:rsidR="000D70B5" w:rsidRDefault="00680BB2">
      <w:r>
        <w:rPr>
          <w:b/>
          <w:sz w:val="18"/>
        </w:rPr>
        <w:t>ORDEN_COMPRA  ·  paquete abastecimiento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5C0EF317" w14:textId="77777777">
        <w:tc>
          <w:tcPr>
            <w:tcW w:w="1568" w:type="dxa"/>
            <w:shd w:val="clear" w:color="auto" w:fill="D9D9D9"/>
          </w:tcPr>
          <w:p w14:paraId="1363F095" w14:textId="77777777" w:rsidR="000D70B5" w:rsidRDefault="00680BB2">
            <w:r>
              <w:rPr>
                <w:b/>
                <w:sz w:val="16"/>
              </w:rPr>
              <w:t>Atributo</w:t>
            </w:r>
          </w:p>
        </w:tc>
        <w:tc>
          <w:tcPr>
            <w:tcW w:w="1568" w:type="dxa"/>
            <w:shd w:val="clear" w:color="auto" w:fill="D9D9D9"/>
          </w:tcPr>
          <w:p w14:paraId="7C1148E9" w14:textId="77777777" w:rsidR="000D70B5" w:rsidRDefault="00680BB2">
            <w:r>
              <w:rPr>
                <w:b/>
                <w:sz w:val="16"/>
              </w:rPr>
              <w:t>Tipo</w:t>
            </w:r>
          </w:p>
        </w:tc>
        <w:tc>
          <w:tcPr>
            <w:tcW w:w="1568" w:type="dxa"/>
            <w:shd w:val="clear" w:color="auto" w:fill="D9D9D9"/>
          </w:tcPr>
          <w:p w14:paraId="3E27091B" w14:textId="77777777" w:rsidR="000D70B5" w:rsidRDefault="00680BB2">
            <w:r>
              <w:rPr>
                <w:b/>
                <w:sz w:val="16"/>
              </w:rPr>
              <w:t>Tamaño</w:t>
            </w:r>
          </w:p>
        </w:tc>
        <w:tc>
          <w:tcPr>
            <w:tcW w:w="1568" w:type="dxa"/>
            <w:shd w:val="clear" w:color="auto" w:fill="D9D9D9"/>
          </w:tcPr>
          <w:p w14:paraId="7A953163" w14:textId="77777777" w:rsidR="000D70B5" w:rsidRDefault="00680BB2">
            <w:r>
              <w:rPr>
                <w:b/>
                <w:sz w:val="16"/>
              </w:rPr>
              <w:t>Nulo</w:t>
            </w:r>
          </w:p>
        </w:tc>
        <w:tc>
          <w:tcPr>
            <w:tcW w:w="1568" w:type="dxa"/>
            <w:shd w:val="clear" w:color="auto" w:fill="D9D9D9"/>
          </w:tcPr>
          <w:p w14:paraId="4894A856" w14:textId="77777777" w:rsidR="000D70B5" w:rsidRDefault="00680BB2">
            <w:r>
              <w:rPr>
                <w:b/>
                <w:sz w:val="16"/>
              </w:rPr>
              <w:t>Llave</w:t>
            </w:r>
          </w:p>
        </w:tc>
        <w:tc>
          <w:tcPr>
            <w:tcW w:w="1568" w:type="dxa"/>
            <w:shd w:val="clear" w:color="auto" w:fill="D9D9D9"/>
          </w:tcPr>
          <w:p w14:paraId="0A0AD160" w14:textId="77777777" w:rsidR="000D70B5" w:rsidRDefault="00680BB2">
            <w:r>
              <w:rPr>
                <w:b/>
                <w:sz w:val="16"/>
              </w:rPr>
              <w:t>Descripción</w:t>
            </w:r>
          </w:p>
        </w:tc>
      </w:tr>
      <w:tr w:rsidR="000D70B5" w14:paraId="0336F5AF" w14:textId="77777777">
        <w:tc>
          <w:tcPr>
            <w:tcW w:w="1568" w:type="dxa"/>
          </w:tcPr>
          <w:p w14:paraId="4490A16E" w14:textId="77777777" w:rsidR="000D70B5" w:rsidRDefault="00680BB2">
            <w:r>
              <w:rPr>
                <w:sz w:val="16"/>
              </w:rPr>
              <w:t>id</w:t>
            </w:r>
          </w:p>
        </w:tc>
        <w:tc>
          <w:tcPr>
            <w:tcW w:w="1568" w:type="dxa"/>
          </w:tcPr>
          <w:p w14:paraId="7B8DDE43" w14:textId="77777777" w:rsidR="000D70B5" w:rsidRDefault="00680BB2">
            <w:r>
              <w:rPr>
                <w:sz w:val="16"/>
              </w:rPr>
              <w:t>integer</w:t>
            </w:r>
          </w:p>
        </w:tc>
        <w:tc>
          <w:tcPr>
            <w:tcW w:w="1568" w:type="dxa"/>
          </w:tcPr>
          <w:p w14:paraId="0C94A05C" w14:textId="77777777" w:rsidR="000D70B5" w:rsidRDefault="00680BB2">
            <w:r>
              <w:rPr>
                <w:sz w:val="16"/>
              </w:rPr>
              <w:t>4 bytes</w:t>
            </w:r>
          </w:p>
        </w:tc>
        <w:tc>
          <w:tcPr>
            <w:tcW w:w="1568" w:type="dxa"/>
          </w:tcPr>
          <w:p w14:paraId="3CD8B22E" w14:textId="77777777" w:rsidR="000D70B5" w:rsidRDefault="00680BB2">
            <w:r>
              <w:rPr>
                <w:sz w:val="16"/>
              </w:rPr>
              <w:t>No</w:t>
            </w:r>
          </w:p>
        </w:tc>
        <w:tc>
          <w:tcPr>
            <w:tcW w:w="1568" w:type="dxa"/>
          </w:tcPr>
          <w:p w14:paraId="6038507F" w14:textId="77777777" w:rsidR="000D70B5" w:rsidRDefault="00680BB2">
            <w:r>
              <w:rPr>
                <w:sz w:val="16"/>
              </w:rPr>
              <w:t>PK</w:t>
            </w:r>
          </w:p>
        </w:tc>
        <w:tc>
          <w:tcPr>
            <w:tcW w:w="1568" w:type="dxa"/>
          </w:tcPr>
          <w:p w14:paraId="6B750468" w14:textId="77777777" w:rsidR="000D70B5" w:rsidRDefault="00680BB2">
            <w:r>
              <w:rPr>
                <w:sz w:val="16"/>
              </w:rPr>
              <w:t xml:space="preserve">Identificador único del </w:t>
            </w:r>
            <w:r>
              <w:rPr>
                <w:sz w:val="16"/>
              </w:rPr>
              <w:t>registro.</w:t>
            </w:r>
          </w:p>
        </w:tc>
      </w:tr>
      <w:tr w:rsidR="000D70B5" w14:paraId="7773D290" w14:textId="77777777">
        <w:tc>
          <w:tcPr>
            <w:tcW w:w="1568" w:type="dxa"/>
          </w:tcPr>
          <w:p w14:paraId="6E7BDD43" w14:textId="77777777" w:rsidR="000D70B5" w:rsidRDefault="00680BB2">
            <w:r>
              <w:rPr>
                <w:sz w:val="16"/>
              </w:rPr>
              <w:t>codigo</w:t>
            </w:r>
          </w:p>
        </w:tc>
        <w:tc>
          <w:tcPr>
            <w:tcW w:w="1568" w:type="dxa"/>
          </w:tcPr>
          <w:p w14:paraId="20E4575E" w14:textId="77777777" w:rsidR="000D70B5" w:rsidRDefault="00680BB2">
            <w:r>
              <w:rPr>
                <w:sz w:val="16"/>
              </w:rPr>
              <w:t>varchar(20)</w:t>
            </w:r>
          </w:p>
        </w:tc>
        <w:tc>
          <w:tcPr>
            <w:tcW w:w="1568" w:type="dxa"/>
          </w:tcPr>
          <w:p w14:paraId="72F87DA6" w14:textId="77777777" w:rsidR="000D70B5" w:rsidRDefault="00680BB2">
            <w:r>
              <w:rPr>
                <w:sz w:val="16"/>
              </w:rPr>
              <w:t>20 caracteres</w:t>
            </w:r>
          </w:p>
        </w:tc>
        <w:tc>
          <w:tcPr>
            <w:tcW w:w="1568" w:type="dxa"/>
          </w:tcPr>
          <w:p w14:paraId="41F9349A" w14:textId="77777777" w:rsidR="000D70B5" w:rsidRDefault="00680BB2">
            <w:r>
              <w:rPr>
                <w:sz w:val="16"/>
              </w:rPr>
              <w:t>No</w:t>
            </w:r>
          </w:p>
        </w:tc>
        <w:tc>
          <w:tcPr>
            <w:tcW w:w="1568" w:type="dxa"/>
          </w:tcPr>
          <w:p w14:paraId="1063D5FC" w14:textId="77777777" w:rsidR="000D70B5" w:rsidRDefault="00680BB2">
            <w:r>
              <w:rPr>
                <w:sz w:val="16"/>
              </w:rPr>
              <w:t>Única</w:t>
            </w:r>
          </w:p>
        </w:tc>
        <w:tc>
          <w:tcPr>
            <w:tcW w:w="1568" w:type="dxa"/>
          </w:tcPr>
          <w:p w14:paraId="6114D673" w14:textId="77777777" w:rsidR="000D70B5" w:rsidRDefault="00680BB2">
            <w:r>
              <w:rPr>
                <w:sz w:val="16"/>
              </w:rPr>
              <w:t>Código único de negocio.</w:t>
            </w:r>
          </w:p>
        </w:tc>
      </w:tr>
      <w:tr w:rsidR="000D70B5" w14:paraId="66E2D671" w14:textId="77777777">
        <w:tc>
          <w:tcPr>
            <w:tcW w:w="1568" w:type="dxa"/>
          </w:tcPr>
          <w:p w14:paraId="3161E7E2" w14:textId="77777777" w:rsidR="000D70B5" w:rsidRDefault="00680BB2">
            <w:r>
              <w:rPr>
                <w:sz w:val="16"/>
              </w:rPr>
              <w:t>proveedor_id</w:t>
            </w:r>
          </w:p>
        </w:tc>
        <w:tc>
          <w:tcPr>
            <w:tcW w:w="1568" w:type="dxa"/>
          </w:tcPr>
          <w:p w14:paraId="14098F76" w14:textId="77777777" w:rsidR="000D70B5" w:rsidRDefault="00680BB2">
            <w:r>
              <w:rPr>
                <w:sz w:val="16"/>
              </w:rPr>
              <w:t>integer</w:t>
            </w:r>
          </w:p>
        </w:tc>
        <w:tc>
          <w:tcPr>
            <w:tcW w:w="1568" w:type="dxa"/>
          </w:tcPr>
          <w:p w14:paraId="4DD16AD9" w14:textId="77777777" w:rsidR="000D70B5" w:rsidRDefault="00680BB2">
            <w:r>
              <w:rPr>
                <w:sz w:val="16"/>
              </w:rPr>
              <w:t>4 bytes</w:t>
            </w:r>
          </w:p>
        </w:tc>
        <w:tc>
          <w:tcPr>
            <w:tcW w:w="1568" w:type="dxa"/>
          </w:tcPr>
          <w:p w14:paraId="75FCDD85" w14:textId="77777777" w:rsidR="000D70B5" w:rsidRDefault="00680BB2">
            <w:r>
              <w:rPr>
                <w:sz w:val="16"/>
              </w:rPr>
              <w:t>No</w:t>
            </w:r>
          </w:p>
        </w:tc>
        <w:tc>
          <w:tcPr>
            <w:tcW w:w="1568" w:type="dxa"/>
          </w:tcPr>
          <w:p w14:paraId="00CB3D98" w14:textId="77777777" w:rsidR="000D70B5" w:rsidRDefault="00680BB2">
            <w:r>
              <w:rPr>
                <w:sz w:val="16"/>
              </w:rPr>
              <w:t>FK → proveedor</w:t>
            </w:r>
          </w:p>
        </w:tc>
        <w:tc>
          <w:tcPr>
            <w:tcW w:w="1568" w:type="dxa"/>
          </w:tcPr>
          <w:p w14:paraId="10069084" w14:textId="77777777" w:rsidR="000D70B5" w:rsidRDefault="00680BB2">
            <w:r>
              <w:rPr>
                <w:sz w:val="16"/>
              </w:rPr>
              <w:t xml:space="preserve">Referencia a </w:t>
            </w:r>
            <w:r>
              <w:rPr>
                <w:sz w:val="16"/>
              </w:rPr>
              <w:lastRenderedPageBreak/>
              <w:t>proveedor.</w:t>
            </w:r>
          </w:p>
        </w:tc>
      </w:tr>
      <w:tr w:rsidR="000D70B5" w14:paraId="2776744A" w14:textId="77777777">
        <w:tc>
          <w:tcPr>
            <w:tcW w:w="1568" w:type="dxa"/>
          </w:tcPr>
          <w:p w14:paraId="2749A520" w14:textId="77777777" w:rsidR="000D70B5" w:rsidRDefault="00680BB2">
            <w:r>
              <w:rPr>
                <w:sz w:val="16"/>
              </w:rPr>
              <w:lastRenderedPageBreak/>
              <w:t>sucursal_id</w:t>
            </w:r>
          </w:p>
        </w:tc>
        <w:tc>
          <w:tcPr>
            <w:tcW w:w="1568" w:type="dxa"/>
          </w:tcPr>
          <w:p w14:paraId="4F50865B" w14:textId="77777777" w:rsidR="000D70B5" w:rsidRDefault="00680BB2">
            <w:r>
              <w:rPr>
                <w:sz w:val="16"/>
              </w:rPr>
              <w:t>integer</w:t>
            </w:r>
          </w:p>
        </w:tc>
        <w:tc>
          <w:tcPr>
            <w:tcW w:w="1568" w:type="dxa"/>
          </w:tcPr>
          <w:p w14:paraId="5F3F20B5" w14:textId="77777777" w:rsidR="000D70B5" w:rsidRDefault="00680BB2">
            <w:r>
              <w:rPr>
                <w:sz w:val="16"/>
              </w:rPr>
              <w:t>4 bytes</w:t>
            </w:r>
          </w:p>
        </w:tc>
        <w:tc>
          <w:tcPr>
            <w:tcW w:w="1568" w:type="dxa"/>
          </w:tcPr>
          <w:p w14:paraId="13D69CD1" w14:textId="77777777" w:rsidR="000D70B5" w:rsidRDefault="00680BB2">
            <w:r>
              <w:rPr>
                <w:sz w:val="16"/>
              </w:rPr>
              <w:t>No</w:t>
            </w:r>
          </w:p>
        </w:tc>
        <w:tc>
          <w:tcPr>
            <w:tcW w:w="1568" w:type="dxa"/>
          </w:tcPr>
          <w:p w14:paraId="2B4AC855" w14:textId="77777777" w:rsidR="000D70B5" w:rsidRDefault="00680BB2">
            <w:r>
              <w:rPr>
                <w:sz w:val="16"/>
              </w:rPr>
              <w:t>FK → sucursal</w:t>
            </w:r>
          </w:p>
        </w:tc>
        <w:tc>
          <w:tcPr>
            <w:tcW w:w="1568" w:type="dxa"/>
          </w:tcPr>
          <w:p w14:paraId="6EF42683" w14:textId="77777777" w:rsidR="000D70B5" w:rsidRDefault="00680BB2">
            <w:r>
              <w:rPr>
                <w:sz w:val="16"/>
              </w:rPr>
              <w:t>Referencia a sucursal.</w:t>
            </w:r>
          </w:p>
        </w:tc>
      </w:tr>
      <w:tr w:rsidR="000D70B5" w14:paraId="0FFDDF91" w14:textId="77777777">
        <w:tc>
          <w:tcPr>
            <w:tcW w:w="1568" w:type="dxa"/>
          </w:tcPr>
          <w:p w14:paraId="065808BD" w14:textId="77777777" w:rsidR="000D70B5" w:rsidRDefault="00680BB2">
            <w:r>
              <w:rPr>
                <w:sz w:val="16"/>
              </w:rPr>
              <w:t>fecha_emision</w:t>
            </w:r>
          </w:p>
        </w:tc>
        <w:tc>
          <w:tcPr>
            <w:tcW w:w="1568" w:type="dxa"/>
          </w:tcPr>
          <w:p w14:paraId="7A53E391" w14:textId="77777777" w:rsidR="000D70B5" w:rsidRDefault="00680BB2">
            <w:r>
              <w:rPr>
                <w:sz w:val="16"/>
              </w:rPr>
              <w:t>date</w:t>
            </w:r>
          </w:p>
        </w:tc>
        <w:tc>
          <w:tcPr>
            <w:tcW w:w="1568" w:type="dxa"/>
          </w:tcPr>
          <w:p w14:paraId="7F4E389E" w14:textId="77777777" w:rsidR="000D70B5" w:rsidRDefault="00680BB2">
            <w:r>
              <w:rPr>
                <w:sz w:val="16"/>
              </w:rPr>
              <w:t>4 bytes</w:t>
            </w:r>
          </w:p>
        </w:tc>
        <w:tc>
          <w:tcPr>
            <w:tcW w:w="1568" w:type="dxa"/>
          </w:tcPr>
          <w:p w14:paraId="76DF0AD8" w14:textId="77777777" w:rsidR="000D70B5" w:rsidRDefault="00680BB2">
            <w:r>
              <w:rPr>
                <w:sz w:val="16"/>
              </w:rPr>
              <w:t>No</w:t>
            </w:r>
          </w:p>
        </w:tc>
        <w:tc>
          <w:tcPr>
            <w:tcW w:w="1568" w:type="dxa"/>
          </w:tcPr>
          <w:p w14:paraId="65AFEDA3" w14:textId="77777777" w:rsidR="000D70B5" w:rsidRDefault="000D70B5"/>
        </w:tc>
        <w:tc>
          <w:tcPr>
            <w:tcW w:w="1568" w:type="dxa"/>
          </w:tcPr>
          <w:p w14:paraId="293C7915" w14:textId="77777777" w:rsidR="000D70B5" w:rsidRDefault="00680BB2">
            <w:r>
              <w:rPr>
                <w:sz w:val="16"/>
              </w:rPr>
              <w:t>Fecha emision.</w:t>
            </w:r>
          </w:p>
        </w:tc>
      </w:tr>
      <w:tr w:rsidR="000D70B5" w14:paraId="316D1DE8" w14:textId="77777777">
        <w:tc>
          <w:tcPr>
            <w:tcW w:w="1568" w:type="dxa"/>
          </w:tcPr>
          <w:p w14:paraId="1976755A" w14:textId="77777777" w:rsidR="000D70B5" w:rsidRDefault="00680BB2">
            <w:r>
              <w:rPr>
                <w:sz w:val="16"/>
              </w:rPr>
              <w:t>fecha_esperada</w:t>
            </w:r>
          </w:p>
        </w:tc>
        <w:tc>
          <w:tcPr>
            <w:tcW w:w="1568" w:type="dxa"/>
          </w:tcPr>
          <w:p w14:paraId="7080AF98" w14:textId="77777777" w:rsidR="000D70B5" w:rsidRDefault="00680BB2">
            <w:r>
              <w:rPr>
                <w:sz w:val="16"/>
              </w:rPr>
              <w:t>date</w:t>
            </w:r>
          </w:p>
        </w:tc>
        <w:tc>
          <w:tcPr>
            <w:tcW w:w="1568" w:type="dxa"/>
          </w:tcPr>
          <w:p w14:paraId="13DD5960" w14:textId="77777777" w:rsidR="000D70B5" w:rsidRDefault="00680BB2">
            <w:r>
              <w:rPr>
                <w:sz w:val="16"/>
              </w:rPr>
              <w:t>4 bytes</w:t>
            </w:r>
          </w:p>
        </w:tc>
        <w:tc>
          <w:tcPr>
            <w:tcW w:w="1568" w:type="dxa"/>
          </w:tcPr>
          <w:p w14:paraId="2DBA74CB" w14:textId="77777777" w:rsidR="000D70B5" w:rsidRDefault="00680BB2">
            <w:r>
              <w:rPr>
                <w:sz w:val="16"/>
              </w:rPr>
              <w:t>Sí</w:t>
            </w:r>
          </w:p>
        </w:tc>
        <w:tc>
          <w:tcPr>
            <w:tcW w:w="1568" w:type="dxa"/>
          </w:tcPr>
          <w:p w14:paraId="651F5D12" w14:textId="77777777" w:rsidR="000D70B5" w:rsidRDefault="000D70B5"/>
        </w:tc>
        <w:tc>
          <w:tcPr>
            <w:tcW w:w="1568" w:type="dxa"/>
          </w:tcPr>
          <w:p w14:paraId="7F4266C2" w14:textId="77777777" w:rsidR="000D70B5" w:rsidRDefault="00680BB2">
            <w:r>
              <w:rPr>
                <w:sz w:val="16"/>
              </w:rPr>
              <w:t>Fecha esperada.</w:t>
            </w:r>
          </w:p>
        </w:tc>
      </w:tr>
      <w:tr w:rsidR="000D70B5" w14:paraId="66DF0FD5" w14:textId="77777777">
        <w:tc>
          <w:tcPr>
            <w:tcW w:w="1568" w:type="dxa"/>
          </w:tcPr>
          <w:p w14:paraId="422129D1" w14:textId="77777777" w:rsidR="000D70B5" w:rsidRDefault="00680BB2">
            <w:r>
              <w:rPr>
                <w:sz w:val="16"/>
              </w:rPr>
              <w:t>estado</w:t>
            </w:r>
          </w:p>
        </w:tc>
        <w:tc>
          <w:tcPr>
            <w:tcW w:w="1568" w:type="dxa"/>
          </w:tcPr>
          <w:p w14:paraId="0D4E1D48" w14:textId="77777777" w:rsidR="000D70B5" w:rsidRDefault="00680BB2">
            <w:r>
              <w:rPr>
                <w:sz w:val="16"/>
              </w:rPr>
              <w:t>varchar(20)</w:t>
            </w:r>
          </w:p>
        </w:tc>
        <w:tc>
          <w:tcPr>
            <w:tcW w:w="1568" w:type="dxa"/>
          </w:tcPr>
          <w:p w14:paraId="08C60B48" w14:textId="77777777" w:rsidR="000D70B5" w:rsidRDefault="00680BB2">
            <w:r>
              <w:rPr>
                <w:sz w:val="16"/>
              </w:rPr>
              <w:t>20 caracteres</w:t>
            </w:r>
          </w:p>
        </w:tc>
        <w:tc>
          <w:tcPr>
            <w:tcW w:w="1568" w:type="dxa"/>
          </w:tcPr>
          <w:p w14:paraId="30AB7E82" w14:textId="77777777" w:rsidR="000D70B5" w:rsidRDefault="00680BB2">
            <w:r>
              <w:rPr>
                <w:sz w:val="16"/>
              </w:rPr>
              <w:t>No</w:t>
            </w:r>
          </w:p>
        </w:tc>
        <w:tc>
          <w:tcPr>
            <w:tcW w:w="1568" w:type="dxa"/>
          </w:tcPr>
          <w:p w14:paraId="3E21014A" w14:textId="77777777" w:rsidR="000D70B5" w:rsidRDefault="000D70B5"/>
        </w:tc>
        <w:tc>
          <w:tcPr>
            <w:tcW w:w="1568" w:type="dxa"/>
          </w:tcPr>
          <w:p w14:paraId="133B5957" w14:textId="77777777" w:rsidR="000D70B5" w:rsidRDefault="00680BB2">
            <w:r>
              <w:rPr>
                <w:sz w:val="16"/>
              </w:rPr>
              <w:t>Estado actual dentro de su ciclo de vida.</w:t>
            </w:r>
          </w:p>
        </w:tc>
      </w:tr>
      <w:tr w:rsidR="000D70B5" w14:paraId="3C7AE070" w14:textId="77777777">
        <w:tc>
          <w:tcPr>
            <w:tcW w:w="1568" w:type="dxa"/>
          </w:tcPr>
          <w:p w14:paraId="166F452F" w14:textId="77777777" w:rsidR="000D70B5" w:rsidRDefault="00680BB2">
            <w:r>
              <w:rPr>
                <w:sz w:val="16"/>
              </w:rPr>
              <w:t>total</w:t>
            </w:r>
          </w:p>
        </w:tc>
        <w:tc>
          <w:tcPr>
            <w:tcW w:w="1568" w:type="dxa"/>
          </w:tcPr>
          <w:p w14:paraId="45BDD7A4" w14:textId="77777777" w:rsidR="000D70B5" w:rsidRDefault="00680BB2">
            <w:r>
              <w:rPr>
                <w:sz w:val="16"/>
              </w:rPr>
              <w:t>numeric(12, 2)</w:t>
            </w:r>
          </w:p>
        </w:tc>
        <w:tc>
          <w:tcPr>
            <w:tcW w:w="1568" w:type="dxa"/>
          </w:tcPr>
          <w:p w14:paraId="1F0697EE" w14:textId="77777777" w:rsidR="000D70B5" w:rsidRDefault="00680BB2">
            <w:r>
              <w:rPr>
                <w:sz w:val="16"/>
              </w:rPr>
              <w:t>12,2 dígitos</w:t>
            </w:r>
          </w:p>
        </w:tc>
        <w:tc>
          <w:tcPr>
            <w:tcW w:w="1568" w:type="dxa"/>
          </w:tcPr>
          <w:p w14:paraId="5AFF47C5" w14:textId="77777777" w:rsidR="000D70B5" w:rsidRDefault="00680BB2">
            <w:r>
              <w:rPr>
                <w:sz w:val="16"/>
              </w:rPr>
              <w:t>No</w:t>
            </w:r>
          </w:p>
        </w:tc>
        <w:tc>
          <w:tcPr>
            <w:tcW w:w="1568" w:type="dxa"/>
          </w:tcPr>
          <w:p w14:paraId="0E714742" w14:textId="77777777" w:rsidR="000D70B5" w:rsidRDefault="000D70B5"/>
        </w:tc>
        <w:tc>
          <w:tcPr>
            <w:tcW w:w="1568" w:type="dxa"/>
          </w:tcPr>
          <w:p w14:paraId="2AC757AA" w14:textId="77777777" w:rsidR="000D70B5" w:rsidRDefault="00680BB2">
            <w:r>
              <w:rPr>
                <w:sz w:val="16"/>
              </w:rPr>
              <w:t>Importe total.</w:t>
            </w:r>
          </w:p>
        </w:tc>
      </w:tr>
      <w:tr w:rsidR="000D70B5" w14:paraId="7F212045" w14:textId="77777777">
        <w:tc>
          <w:tcPr>
            <w:tcW w:w="1568" w:type="dxa"/>
          </w:tcPr>
          <w:p w14:paraId="5100EDB2" w14:textId="77777777" w:rsidR="000D70B5" w:rsidRDefault="00680BB2">
            <w:r>
              <w:rPr>
                <w:sz w:val="16"/>
              </w:rPr>
              <w:t>creado_por</w:t>
            </w:r>
          </w:p>
        </w:tc>
        <w:tc>
          <w:tcPr>
            <w:tcW w:w="1568" w:type="dxa"/>
          </w:tcPr>
          <w:p w14:paraId="2BABAAAB" w14:textId="77777777" w:rsidR="000D70B5" w:rsidRDefault="00680BB2">
            <w:r>
              <w:rPr>
                <w:sz w:val="16"/>
              </w:rPr>
              <w:t>integer</w:t>
            </w:r>
          </w:p>
        </w:tc>
        <w:tc>
          <w:tcPr>
            <w:tcW w:w="1568" w:type="dxa"/>
          </w:tcPr>
          <w:p w14:paraId="73BF3643" w14:textId="77777777" w:rsidR="000D70B5" w:rsidRDefault="00680BB2">
            <w:r>
              <w:rPr>
                <w:sz w:val="16"/>
              </w:rPr>
              <w:t>4 bytes</w:t>
            </w:r>
          </w:p>
        </w:tc>
        <w:tc>
          <w:tcPr>
            <w:tcW w:w="1568" w:type="dxa"/>
          </w:tcPr>
          <w:p w14:paraId="0991A7DF" w14:textId="77777777" w:rsidR="000D70B5" w:rsidRDefault="00680BB2">
            <w:r>
              <w:rPr>
                <w:sz w:val="16"/>
              </w:rPr>
              <w:t>Sí</w:t>
            </w:r>
          </w:p>
        </w:tc>
        <w:tc>
          <w:tcPr>
            <w:tcW w:w="1568" w:type="dxa"/>
          </w:tcPr>
          <w:p w14:paraId="33E1CF7C" w14:textId="77777777" w:rsidR="000D70B5" w:rsidRDefault="00680BB2">
            <w:r>
              <w:rPr>
                <w:sz w:val="16"/>
              </w:rPr>
              <w:t>FK → usuario</w:t>
            </w:r>
          </w:p>
        </w:tc>
        <w:tc>
          <w:tcPr>
            <w:tcW w:w="1568" w:type="dxa"/>
          </w:tcPr>
          <w:p w14:paraId="78E187BC" w14:textId="77777777" w:rsidR="000D70B5" w:rsidRDefault="00680BB2">
            <w:r>
              <w:rPr>
                <w:sz w:val="16"/>
              </w:rPr>
              <w:t xml:space="preserve">Usuario que </w:t>
            </w:r>
            <w:r>
              <w:rPr>
                <w:sz w:val="16"/>
              </w:rPr>
              <w:t>creó el registro.</w:t>
            </w:r>
          </w:p>
        </w:tc>
      </w:tr>
      <w:tr w:rsidR="000D70B5" w14:paraId="149041B3" w14:textId="77777777">
        <w:tc>
          <w:tcPr>
            <w:tcW w:w="1568" w:type="dxa"/>
          </w:tcPr>
          <w:p w14:paraId="34DFE357" w14:textId="77777777" w:rsidR="000D70B5" w:rsidRDefault="00680BB2">
            <w:r>
              <w:rPr>
                <w:sz w:val="16"/>
              </w:rPr>
              <w:t>creado_en</w:t>
            </w:r>
          </w:p>
        </w:tc>
        <w:tc>
          <w:tcPr>
            <w:tcW w:w="1568" w:type="dxa"/>
          </w:tcPr>
          <w:p w14:paraId="0C214638" w14:textId="77777777" w:rsidR="000D70B5" w:rsidRDefault="00680BB2">
            <w:r>
              <w:rPr>
                <w:sz w:val="16"/>
              </w:rPr>
              <w:t>timestamp without time zone</w:t>
            </w:r>
          </w:p>
        </w:tc>
        <w:tc>
          <w:tcPr>
            <w:tcW w:w="1568" w:type="dxa"/>
          </w:tcPr>
          <w:p w14:paraId="738F7C00" w14:textId="77777777" w:rsidR="000D70B5" w:rsidRDefault="00680BB2">
            <w:r>
              <w:rPr>
                <w:sz w:val="16"/>
              </w:rPr>
              <w:t>8 bytes</w:t>
            </w:r>
          </w:p>
        </w:tc>
        <w:tc>
          <w:tcPr>
            <w:tcW w:w="1568" w:type="dxa"/>
          </w:tcPr>
          <w:p w14:paraId="62950BE7" w14:textId="77777777" w:rsidR="000D70B5" w:rsidRDefault="00680BB2">
            <w:r>
              <w:rPr>
                <w:sz w:val="16"/>
              </w:rPr>
              <w:t>No</w:t>
            </w:r>
          </w:p>
        </w:tc>
        <w:tc>
          <w:tcPr>
            <w:tcW w:w="1568" w:type="dxa"/>
          </w:tcPr>
          <w:p w14:paraId="0AF67929" w14:textId="77777777" w:rsidR="000D70B5" w:rsidRDefault="000D70B5"/>
        </w:tc>
        <w:tc>
          <w:tcPr>
            <w:tcW w:w="1568" w:type="dxa"/>
          </w:tcPr>
          <w:p w14:paraId="2C92BE03" w14:textId="77777777" w:rsidR="000D70B5" w:rsidRDefault="00680BB2">
            <w:r>
              <w:rPr>
                <w:sz w:val="16"/>
              </w:rPr>
              <w:t>Fecha y hora de creación del registro.</w:t>
            </w:r>
          </w:p>
        </w:tc>
      </w:tr>
    </w:tbl>
    <w:p w14:paraId="7D3523E0" w14:textId="77777777" w:rsidR="000D70B5" w:rsidRDefault="00680BB2">
      <w:r>
        <w:rPr>
          <w:b/>
          <w:sz w:val="18"/>
        </w:rPr>
        <w:t>ORDEN_COMPRA_DETALLE  ·  paquete abastecimiento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351660E1" w14:textId="77777777">
        <w:tc>
          <w:tcPr>
            <w:tcW w:w="1568" w:type="dxa"/>
            <w:shd w:val="clear" w:color="auto" w:fill="D9D9D9"/>
          </w:tcPr>
          <w:p w14:paraId="7AAE3CE3" w14:textId="77777777" w:rsidR="000D70B5" w:rsidRDefault="00680BB2">
            <w:r>
              <w:rPr>
                <w:b/>
                <w:sz w:val="16"/>
              </w:rPr>
              <w:t>Atributo</w:t>
            </w:r>
          </w:p>
        </w:tc>
        <w:tc>
          <w:tcPr>
            <w:tcW w:w="1568" w:type="dxa"/>
            <w:shd w:val="clear" w:color="auto" w:fill="D9D9D9"/>
          </w:tcPr>
          <w:p w14:paraId="0962BBB1" w14:textId="77777777" w:rsidR="000D70B5" w:rsidRDefault="00680BB2">
            <w:r>
              <w:rPr>
                <w:b/>
                <w:sz w:val="16"/>
              </w:rPr>
              <w:t>Tipo</w:t>
            </w:r>
          </w:p>
        </w:tc>
        <w:tc>
          <w:tcPr>
            <w:tcW w:w="1568" w:type="dxa"/>
            <w:shd w:val="clear" w:color="auto" w:fill="D9D9D9"/>
          </w:tcPr>
          <w:p w14:paraId="2BC72615" w14:textId="77777777" w:rsidR="000D70B5" w:rsidRDefault="00680BB2">
            <w:r>
              <w:rPr>
                <w:b/>
                <w:sz w:val="16"/>
              </w:rPr>
              <w:t>Tamaño</w:t>
            </w:r>
          </w:p>
        </w:tc>
        <w:tc>
          <w:tcPr>
            <w:tcW w:w="1568" w:type="dxa"/>
            <w:shd w:val="clear" w:color="auto" w:fill="D9D9D9"/>
          </w:tcPr>
          <w:p w14:paraId="120CB0A0" w14:textId="77777777" w:rsidR="000D70B5" w:rsidRDefault="00680BB2">
            <w:r>
              <w:rPr>
                <w:b/>
                <w:sz w:val="16"/>
              </w:rPr>
              <w:t>Nulo</w:t>
            </w:r>
          </w:p>
        </w:tc>
        <w:tc>
          <w:tcPr>
            <w:tcW w:w="1568" w:type="dxa"/>
            <w:shd w:val="clear" w:color="auto" w:fill="D9D9D9"/>
          </w:tcPr>
          <w:p w14:paraId="0BE0980F" w14:textId="77777777" w:rsidR="000D70B5" w:rsidRDefault="00680BB2">
            <w:r>
              <w:rPr>
                <w:b/>
                <w:sz w:val="16"/>
              </w:rPr>
              <w:t>Llave</w:t>
            </w:r>
          </w:p>
        </w:tc>
        <w:tc>
          <w:tcPr>
            <w:tcW w:w="1568" w:type="dxa"/>
            <w:shd w:val="clear" w:color="auto" w:fill="D9D9D9"/>
          </w:tcPr>
          <w:p w14:paraId="42363830" w14:textId="77777777" w:rsidR="000D70B5" w:rsidRDefault="00680BB2">
            <w:r>
              <w:rPr>
                <w:b/>
                <w:sz w:val="16"/>
              </w:rPr>
              <w:t>Descripción</w:t>
            </w:r>
          </w:p>
        </w:tc>
      </w:tr>
      <w:tr w:rsidR="000D70B5" w14:paraId="3DF39DB1" w14:textId="77777777">
        <w:tc>
          <w:tcPr>
            <w:tcW w:w="1568" w:type="dxa"/>
          </w:tcPr>
          <w:p w14:paraId="368F709B" w14:textId="77777777" w:rsidR="000D70B5" w:rsidRDefault="00680BB2">
            <w:r>
              <w:rPr>
                <w:sz w:val="16"/>
              </w:rPr>
              <w:t>id</w:t>
            </w:r>
          </w:p>
        </w:tc>
        <w:tc>
          <w:tcPr>
            <w:tcW w:w="1568" w:type="dxa"/>
          </w:tcPr>
          <w:p w14:paraId="37DFAE1F" w14:textId="77777777" w:rsidR="000D70B5" w:rsidRDefault="00680BB2">
            <w:r>
              <w:rPr>
                <w:sz w:val="16"/>
              </w:rPr>
              <w:t>integer</w:t>
            </w:r>
          </w:p>
        </w:tc>
        <w:tc>
          <w:tcPr>
            <w:tcW w:w="1568" w:type="dxa"/>
          </w:tcPr>
          <w:p w14:paraId="1B279D80" w14:textId="77777777" w:rsidR="000D70B5" w:rsidRDefault="00680BB2">
            <w:r>
              <w:rPr>
                <w:sz w:val="16"/>
              </w:rPr>
              <w:t>4 bytes</w:t>
            </w:r>
          </w:p>
        </w:tc>
        <w:tc>
          <w:tcPr>
            <w:tcW w:w="1568" w:type="dxa"/>
          </w:tcPr>
          <w:p w14:paraId="59D200DB" w14:textId="77777777" w:rsidR="000D70B5" w:rsidRDefault="00680BB2">
            <w:r>
              <w:rPr>
                <w:sz w:val="16"/>
              </w:rPr>
              <w:t>No</w:t>
            </w:r>
          </w:p>
        </w:tc>
        <w:tc>
          <w:tcPr>
            <w:tcW w:w="1568" w:type="dxa"/>
          </w:tcPr>
          <w:p w14:paraId="6877A4BA" w14:textId="77777777" w:rsidR="000D70B5" w:rsidRDefault="00680BB2">
            <w:r>
              <w:rPr>
                <w:sz w:val="16"/>
              </w:rPr>
              <w:t>PK</w:t>
            </w:r>
          </w:p>
        </w:tc>
        <w:tc>
          <w:tcPr>
            <w:tcW w:w="1568" w:type="dxa"/>
          </w:tcPr>
          <w:p w14:paraId="50F7653C" w14:textId="77777777" w:rsidR="000D70B5" w:rsidRDefault="00680BB2">
            <w:r>
              <w:rPr>
                <w:sz w:val="16"/>
              </w:rPr>
              <w:t xml:space="preserve">Identificador único del </w:t>
            </w:r>
            <w:r>
              <w:rPr>
                <w:sz w:val="16"/>
              </w:rPr>
              <w:t>registro.</w:t>
            </w:r>
          </w:p>
        </w:tc>
      </w:tr>
      <w:tr w:rsidR="000D70B5" w14:paraId="6A15CF5F" w14:textId="77777777">
        <w:tc>
          <w:tcPr>
            <w:tcW w:w="1568" w:type="dxa"/>
          </w:tcPr>
          <w:p w14:paraId="45F5628C" w14:textId="77777777" w:rsidR="000D70B5" w:rsidRDefault="00680BB2">
            <w:r>
              <w:rPr>
                <w:sz w:val="16"/>
              </w:rPr>
              <w:t>orden_compra_id</w:t>
            </w:r>
          </w:p>
        </w:tc>
        <w:tc>
          <w:tcPr>
            <w:tcW w:w="1568" w:type="dxa"/>
          </w:tcPr>
          <w:p w14:paraId="71D26721" w14:textId="77777777" w:rsidR="000D70B5" w:rsidRDefault="00680BB2">
            <w:r>
              <w:rPr>
                <w:sz w:val="16"/>
              </w:rPr>
              <w:t>integer</w:t>
            </w:r>
          </w:p>
        </w:tc>
        <w:tc>
          <w:tcPr>
            <w:tcW w:w="1568" w:type="dxa"/>
          </w:tcPr>
          <w:p w14:paraId="2FCB47C3" w14:textId="77777777" w:rsidR="000D70B5" w:rsidRDefault="00680BB2">
            <w:r>
              <w:rPr>
                <w:sz w:val="16"/>
              </w:rPr>
              <w:t>4 bytes</w:t>
            </w:r>
          </w:p>
        </w:tc>
        <w:tc>
          <w:tcPr>
            <w:tcW w:w="1568" w:type="dxa"/>
          </w:tcPr>
          <w:p w14:paraId="248CD789" w14:textId="77777777" w:rsidR="000D70B5" w:rsidRDefault="00680BB2">
            <w:r>
              <w:rPr>
                <w:sz w:val="16"/>
              </w:rPr>
              <w:t>No</w:t>
            </w:r>
          </w:p>
        </w:tc>
        <w:tc>
          <w:tcPr>
            <w:tcW w:w="1568" w:type="dxa"/>
          </w:tcPr>
          <w:p w14:paraId="4A35787D" w14:textId="77777777" w:rsidR="000D70B5" w:rsidRDefault="00680BB2">
            <w:r>
              <w:rPr>
                <w:sz w:val="16"/>
              </w:rPr>
              <w:t>FK → orden_compra, Única compuesta</w:t>
            </w:r>
          </w:p>
        </w:tc>
        <w:tc>
          <w:tcPr>
            <w:tcW w:w="1568" w:type="dxa"/>
          </w:tcPr>
          <w:p w14:paraId="005C2576" w14:textId="77777777" w:rsidR="000D70B5" w:rsidRDefault="00680BB2">
            <w:r>
              <w:rPr>
                <w:sz w:val="16"/>
              </w:rPr>
              <w:t>Referencia a orden_compra.</w:t>
            </w:r>
          </w:p>
        </w:tc>
      </w:tr>
      <w:tr w:rsidR="000D70B5" w14:paraId="50660CBC" w14:textId="77777777">
        <w:tc>
          <w:tcPr>
            <w:tcW w:w="1568" w:type="dxa"/>
          </w:tcPr>
          <w:p w14:paraId="61C14F7F" w14:textId="77777777" w:rsidR="000D70B5" w:rsidRDefault="00680BB2">
            <w:r>
              <w:rPr>
                <w:sz w:val="16"/>
              </w:rPr>
              <w:t>variante_id</w:t>
            </w:r>
          </w:p>
        </w:tc>
        <w:tc>
          <w:tcPr>
            <w:tcW w:w="1568" w:type="dxa"/>
          </w:tcPr>
          <w:p w14:paraId="50139726" w14:textId="77777777" w:rsidR="000D70B5" w:rsidRDefault="00680BB2">
            <w:r>
              <w:rPr>
                <w:sz w:val="16"/>
              </w:rPr>
              <w:t>integer</w:t>
            </w:r>
          </w:p>
        </w:tc>
        <w:tc>
          <w:tcPr>
            <w:tcW w:w="1568" w:type="dxa"/>
          </w:tcPr>
          <w:p w14:paraId="1A9A68BF" w14:textId="77777777" w:rsidR="000D70B5" w:rsidRDefault="00680BB2">
            <w:r>
              <w:rPr>
                <w:sz w:val="16"/>
              </w:rPr>
              <w:t>4 bytes</w:t>
            </w:r>
          </w:p>
        </w:tc>
        <w:tc>
          <w:tcPr>
            <w:tcW w:w="1568" w:type="dxa"/>
          </w:tcPr>
          <w:p w14:paraId="30B115FE" w14:textId="77777777" w:rsidR="000D70B5" w:rsidRDefault="00680BB2">
            <w:r>
              <w:rPr>
                <w:sz w:val="16"/>
              </w:rPr>
              <w:t>No</w:t>
            </w:r>
          </w:p>
        </w:tc>
        <w:tc>
          <w:tcPr>
            <w:tcW w:w="1568" w:type="dxa"/>
          </w:tcPr>
          <w:p w14:paraId="14A58A5E" w14:textId="77777777" w:rsidR="000D70B5" w:rsidRDefault="00680BB2">
            <w:r>
              <w:rPr>
                <w:sz w:val="16"/>
              </w:rPr>
              <w:t>FK → producto_variante, Única compuesta</w:t>
            </w:r>
          </w:p>
        </w:tc>
        <w:tc>
          <w:tcPr>
            <w:tcW w:w="1568" w:type="dxa"/>
          </w:tcPr>
          <w:p w14:paraId="2DB9EA80" w14:textId="77777777" w:rsidR="000D70B5" w:rsidRDefault="00680BB2">
            <w:r>
              <w:rPr>
                <w:sz w:val="16"/>
              </w:rPr>
              <w:t>Referencia a producto_variante.</w:t>
            </w:r>
          </w:p>
        </w:tc>
      </w:tr>
      <w:tr w:rsidR="000D70B5" w14:paraId="75E2A4A7" w14:textId="77777777">
        <w:tc>
          <w:tcPr>
            <w:tcW w:w="1568" w:type="dxa"/>
          </w:tcPr>
          <w:p w14:paraId="76037923" w14:textId="77777777" w:rsidR="000D70B5" w:rsidRDefault="00680BB2">
            <w:r>
              <w:rPr>
                <w:sz w:val="16"/>
              </w:rPr>
              <w:t>cantidad</w:t>
            </w:r>
          </w:p>
        </w:tc>
        <w:tc>
          <w:tcPr>
            <w:tcW w:w="1568" w:type="dxa"/>
          </w:tcPr>
          <w:p w14:paraId="7E4B22AE" w14:textId="77777777" w:rsidR="000D70B5" w:rsidRDefault="00680BB2">
            <w:r>
              <w:rPr>
                <w:sz w:val="16"/>
              </w:rPr>
              <w:t>integer</w:t>
            </w:r>
          </w:p>
        </w:tc>
        <w:tc>
          <w:tcPr>
            <w:tcW w:w="1568" w:type="dxa"/>
          </w:tcPr>
          <w:p w14:paraId="237E6DDD" w14:textId="77777777" w:rsidR="000D70B5" w:rsidRDefault="00680BB2">
            <w:r>
              <w:rPr>
                <w:sz w:val="16"/>
              </w:rPr>
              <w:t>4 bytes</w:t>
            </w:r>
          </w:p>
        </w:tc>
        <w:tc>
          <w:tcPr>
            <w:tcW w:w="1568" w:type="dxa"/>
          </w:tcPr>
          <w:p w14:paraId="44498C7B" w14:textId="77777777" w:rsidR="000D70B5" w:rsidRDefault="00680BB2">
            <w:r>
              <w:rPr>
                <w:sz w:val="16"/>
              </w:rPr>
              <w:t>No</w:t>
            </w:r>
          </w:p>
        </w:tc>
        <w:tc>
          <w:tcPr>
            <w:tcW w:w="1568" w:type="dxa"/>
          </w:tcPr>
          <w:p w14:paraId="549F1250" w14:textId="77777777" w:rsidR="000D70B5" w:rsidRDefault="000D70B5"/>
        </w:tc>
        <w:tc>
          <w:tcPr>
            <w:tcW w:w="1568" w:type="dxa"/>
          </w:tcPr>
          <w:p w14:paraId="758E79C6" w14:textId="77777777" w:rsidR="000D70B5" w:rsidRDefault="00680BB2">
            <w:r>
              <w:rPr>
                <w:sz w:val="16"/>
              </w:rPr>
              <w:t>Cantidad de unidades.</w:t>
            </w:r>
          </w:p>
        </w:tc>
      </w:tr>
      <w:tr w:rsidR="000D70B5" w14:paraId="7EB165DE" w14:textId="77777777">
        <w:tc>
          <w:tcPr>
            <w:tcW w:w="1568" w:type="dxa"/>
          </w:tcPr>
          <w:p w14:paraId="12D38119" w14:textId="77777777" w:rsidR="000D70B5" w:rsidRDefault="00680BB2">
            <w:r>
              <w:rPr>
                <w:sz w:val="16"/>
              </w:rPr>
              <w:t>costo_unitario</w:t>
            </w:r>
          </w:p>
        </w:tc>
        <w:tc>
          <w:tcPr>
            <w:tcW w:w="1568" w:type="dxa"/>
          </w:tcPr>
          <w:p w14:paraId="570C5B3F" w14:textId="77777777" w:rsidR="000D70B5" w:rsidRDefault="00680BB2">
            <w:r>
              <w:rPr>
                <w:sz w:val="16"/>
              </w:rPr>
              <w:t>numeric(12, 4)</w:t>
            </w:r>
          </w:p>
        </w:tc>
        <w:tc>
          <w:tcPr>
            <w:tcW w:w="1568" w:type="dxa"/>
          </w:tcPr>
          <w:p w14:paraId="10155E73" w14:textId="77777777" w:rsidR="000D70B5" w:rsidRDefault="00680BB2">
            <w:r>
              <w:rPr>
                <w:sz w:val="16"/>
              </w:rPr>
              <w:t>12,4 dígitos</w:t>
            </w:r>
          </w:p>
        </w:tc>
        <w:tc>
          <w:tcPr>
            <w:tcW w:w="1568" w:type="dxa"/>
          </w:tcPr>
          <w:p w14:paraId="1ED51E19" w14:textId="77777777" w:rsidR="000D70B5" w:rsidRDefault="00680BB2">
            <w:r>
              <w:rPr>
                <w:sz w:val="16"/>
              </w:rPr>
              <w:t>No</w:t>
            </w:r>
          </w:p>
        </w:tc>
        <w:tc>
          <w:tcPr>
            <w:tcW w:w="1568" w:type="dxa"/>
          </w:tcPr>
          <w:p w14:paraId="70F06106" w14:textId="77777777" w:rsidR="000D70B5" w:rsidRDefault="000D70B5"/>
        </w:tc>
        <w:tc>
          <w:tcPr>
            <w:tcW w:w="1568" w:type="dxa"/>
          </w:tcPr>
          <w:p w14:paraId="50C70902" w14:textId="77777777" w:rsidR="000D70B5" w:rsidRDefault="00680BB2">
            <w:r>
              <w:rPr>
                <w:sz w:val="16"/>
              </w:rPr>
              <w:t>Costo por unidad de la operación.</w:t>
            </w:r>
          </w:p>
        </w:tc>
      </w:tr>
    </w:tbl>
    <w:p w14:paraId="769DF52C" w14:textId="77777777" w:rsidR="000D70B5" w:rsidRDefault="00680BB2">
      <w:r>
        <w:rPr>
          <w:b/>
          <w:sz w:val="18"/>
        </w:rPr>
        <w:t>PRODUCTO_PROVEEDOR  ·  paquete abastecimiento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45C64D32" w14:textId="77777777">
        <w:tc>
          <w:tcPr>
            <w:tcW w:w="1568" w:type="dxa"/>
            <w:shd w:val="clear" w:color="auto" w:fill="D9D9D9"/>
          </w:tcPr>
          <w:p w14:paraId="24D39F2F" w14:textId="77777777" w:rsidR="000D70B5" w:rsidRDefault="00680BB2">
            <w:r>
              <w:rPr>
                <w:b/>
                <w:sz w:val="16"/>
              </w:rPr>
              <w:t>Atributo</w:t>
            </w:r>
          </w:p>
        </w:tc>
        <w:tc>
          <w:tcPr>
            <w:tcW w:w="1568" w:type="dxa"/>
            <w:shd w:val="clear" w:color="auto" w:fill="D9D9D9"/>
          </w:tcPr>
          <w:p w14:paraId="658E8DD6" w14:textId="77777777" w:rsidR="000D70B5" w:rsidRDefault="00680BB2">
            <w:r>
              <w:rPr>
                <w:b/>
                <w:sz w:val="16"/>
              </w:rPr>
              <w:t>Tipo</w:t>
            </w:r>
          </w:p>
        </w:tc>
        <w:tc>
          <w:tcPr>
            <w:tcW w:w="1568" w:type="dxa"/>
            <w:shd w:val="clear" w:color="auto" w:fill="D9D9D9"/>
          </w:tcPr>
          <w:p w14:paraId="28E43AB0" w14:textId="77777777" w:rsidR="000D70B5" w:rsidRDefault="00680BB2">
            <w:r>
              <w:rPr>
                <w:b/>
                <w:sz w:val="16"/>
              </w:rPr>
              <w:t>Tamaño</w:t>
            </w:r>
          </w:p>
        </w:tc>
        <w:tc>
          <w:tcPr>
            <w:tcW w:w="1568" w:type="dxa"/>
            <w:shd w:val="clear" w:color="auto" w:fill="D9D9D9"/>
          </w:tcPr>
          <w:p w14:paraId="56AC33A6" w14:textId="77777777" w:rsidR="000D70B5" w:rsidRDefault="00680BB2">
            <w:r>
              <w:rPr>
                <w:b/>
                <w:sz w:val="16"/>
              </w:rPr>
              <w:t>Nulo</w:t>
            </w:r>
          </w:p>
        </w:tc>
        <w:tc>
          <w:tcPr>
            <w:tcW w:w="1568" w:type="dxa"/>
            <w:shd w:val="clear" w:color="auto" w:fill="D9D9D9"/>
          </w:tcPr>
          <w:p w14:paraId="27464C9C" w14:textId="77777777" w:rsidR="000D70B5" w:rsidRDefault="00680BB2">
            <w:r>
              <w:rPr>
                <w:b/>
                <w:sz w:val="16"/>
              </w:rPr>
              <w:t>Llave</w:t>
            </w:r>
          </w:p>
        </w:tc>
        <w:tc>
          <w:tcPr>
            <w:tcW w:w="1568" w:type="dxa"/>
            <w:shd w:val="clear" w:color="auto" w:fill="D9D9D9"/>
          </w:tcPr>
          <w:p w14:paraId="4EF5C653" w14:textId="77777777" w:rsidR="000D70B5" w:rsidRDefault="00680BB2">
            <w:r>
              <w:rPr>
                <w:b/>
                <w:sz w:val="16"/>
              </w:rPr>
              <w:t>Descripción</w:t>
            </w:r>
          </w:p>
        </w:tc>
      </w:tr>
      <w:tr w:rsidR="000D70B5" w14:paraId="65D13059" w14:textId="77777777">
        <w:tc>
          <w:tcPr>
            <w:tcW w:w="1568" w:type="dxa"/>
          </w:tcPr>
          <w:p w14:paraId="638C5858" w14:textId="77777777" w:rsidR="000D70B5" w:rsidRDefault="00680BB2">
            <w:r>
              <w:rPr>
                <w:sz w:val="16"/>
              </w:rPr>
              <w:t>proveedor_id</w:t>
            </w:r>
          </w:p>
        </w:tc>
        <w:tc>
          <w:tcPr>
            <w:tcW w:w="1568" w:type="dxa"/>
          </w:tcPr>
          <w:p w14:paraId="1A26185D" w14:textId="77777777" w:rsidR="000D70B5" w:rsidRDefault="00680BB2">
            <w:r>
              <w:rPr>
                <w:sz w:val="16"/>
              </w:rPr>
              <w:t>integer</w:t>
            </w:r>
          </w:p>
        </w:tc>
        <w:tc>
          <w:tcPr>
            <w:tcW w:w="1568" w:type="dxa"/>
          </w:tcPr>
          <w:p w14:paraId="42816CF2" w14:textId="77777777" w:rsidR="000D70B5" w:rsidRDefault="00680BB2">
            <w:r>
              <w:rPr>
                <w:sz w:val="16"/>
              </w:rPr>
              <w:t>4 bytes</w:t>
            </w:r>
          </w:p>
        </w:tc>
        <w:tc>
          <w:tcPr>
            <w:tcW w:w="1568" w:type="dxa"/>
          </w:tcPr>
          <w:p w14:paraId="7A3D4C7D" w14:textId="77777777" w:rsidR="000D70B5" w:rsidRDefault="00680BB2">
            <w:r>
              <w:rPr>
                <w:sz w:val="16"/>
              </w:rPr>
              <w:t>No</w:t>
            </w:r>
          </w:p>
        </w:tc>
        <w:tc>
          <w:tcPr>
            <w:tcW w:w="1568" w:type="dxa"/>
          </w:tcPr>
          <w:p w14:paraId="1CAC49AE" w14:textId="77777777" w:rsidR="000D70B5" w:rsidRDefault="00680BB2">
            <w:r>
              <w:rPr>
                <w:sz w:val="16"/>
              </w:rPr>
              <w:t>PK, FK → proveedor</w:t>
            </w:r>
          </w:p>
        </w:tc>
        <w:tc>
          <w:tcPr>
            <w:tcW w:w="1568" w:type="dxa"/>
          </w:tcPr>
          <w:p w14:paraId="18934BD7" w14:textId="77777777" w:rsidR="000D70B5" w:rsidRDefault="00680BB2">
            <w:r>
              <w:rPr>
                <w:sz w:val="16"/>
              </w:rPr>
              <w:t>Referencia a proveedor.</w:t>
            </w:r>
          </w:p>
        </w:tc>
      </w:tr>
      <w:tr w:rsidR="000D70B5" w14:paraId="7B768993" w14:textId="77777777">
        <w:tc>
          <w:tcPr>
            <w:tcW w:w="1568" w:type="dxa"/>
          </w:tcPr>
          <w:p w14:paraId="2538BDD8" w14:textId="77777777" w:rsidR="000D70B5" w:rsidRDefault="00680BB2">
            <w:r>
              <w:rPr>
                <w:sz w:val="16"/>
              </w:rPr>
              <w:t>producto_id</w:t>
            </w:r>
          </w:p>
        </w:tc>
        <w:tc>
          <w:tcPr>
            <w:tcW w:w="1568" w:type="dxa"/>
          </w:tcPr>
          <w:p w14:paraId="0CD7D672" w14:textId="77777777" w:rsidR="000D70B5" w:rsidRDefault="00680BB2">
            <w:r>
              <w:rPr>
                <w:sz w:val="16"/>
              </w:rPr>
              <w:t>integer</w:t>
            </w:r>
          </w:p>
        </w:tc>
        <w:tc>
          <w:tcPr>
            <w:tcW w:w="1568" w:type="dxa"/>
          </w:tcPr>
          <w:p w14:paraId="4F4A981F" w14:textId="77777777" w:rsidR="000D70B5" w:rsidRDefault="00680BB2">
            <w:r>
              <w:rPr>
                <w:sz w:val="16"/>
              </w:rPr>
              <w:t>4 bytes</w:t>
            </w:r>
          </w:p>
        </w:tc>
        <w:tc>
          <w:tcPr>
            <w:tcW w:w="1568" w:type="dxa"/>
          </w:tcPr>
          <w:p w14:paraId="7BBACCC0" w14:textId="77777777" w:rsidR="000D70B5" w:rsidRDefault="00680BB2">
            <w:r>
              <w:rPr>
                <w:sz w:val="16"/>
              </w:rPr>
              <w:t>No</w:t>
            </w:r>
          </w:p>
        </w:tc>
        <w:tc>
          <w:tcPr>
            <w:tcW w:w="1568" w:type="dxa"/>
          </w:tcPr>
          <w:p w14:paraId="484DECBE" w14:textId="77777777" w:rsidR="000D70B5" w:rsidRDefault="00680BB2">
            <w:r>
              <w:rPr>
                <w:sz w:val="16"/>
              </w:rPr>
              <w:t>PK, FK → producto</w:t>
            </w:r>
          </w:p>
        </w:tc>
        <w:tc>
          <w:tcPr>
            <w:tcW w:w="1568" w:type="dxa"/>
          </w:tcPr>
          <w:p w14:paraId="70800CC3" w14:textId="77777777" w:rsidR="000D70B5" w:rsidRDefault="00680BB2">
            <w:r>
              <w:rPr>
                <w:sz w:val="16"/>
              </w:rPr>
              <w:t>Referencia a producto.</w:t>
            </w:r>
          </w:p>
        </w:tc>
      </w:tr>
      <w:tr w:rsidR="000D70B5" w14:paraId="3D5A364A" w14:textId="77777777">
        <w:tc>
          <w:tcPr>
            <w:tcW w:w="1568" w:type="dxa"/>
          </w:tcPr>
          <w:p w14:paraId="0D88CC9C" w14:textId="77777777" w:rsidR="000D70B5" w:rsidRDefault="00680BB2">
            <w:r>
              <w:rPr>
                <w:sz w:val="16"/>
              </w:rPr>
              <w:t>costo_referencial</w:t>
            </w:r>
          </w:p>
        </w:tc>
        <w:tc>
          <w:tcPr>
            <w:tcW w:w="1568" w:type="dxa"/>
          </w:tcPr>
          <w:p w14:paraId="541E280E" w14:textId="77777777" w:rsidR="000D70B5" w:rsidRDefault="00680BB2">
            <w:r>
              <w:rPr>
                <w:sz w:val="16"/>
              </w:rPr>
              <w:t>numeric(12, 4)</w:t>
            </w:r>
          </w:p>
        </w:tc>
        <w:tc>
          <w:tcPr>
            <w:tcW w:w="1568" w:type="dxa"/>
          </w:tcPr>
          <w:p w14:paraId="23F38172" w14:textId="77777777" w:rsidR="000D70B5" w:rsidRDefault="00680BB2">
            <w:r>
              <w:rPr>
                <w:sz w:val="16"/>
              </w:rPr>
              <w:t>12,4 dígitos</w:t>
            </w:r>
          </w:p>
        </w:tc>
        <w:tc>
          <w:tcPr>
            <w:tcW w:w="1568" w:type="dxa"/>
          </w:tcPr>
          <w:p w14:paraId="4FB9BC84" w14:textId="77777777" w:rsidR="000D70B5" w:rsidRDefault="00680BB2">
            <w:r>
              <w:rPr>
                <w:sz w:val="16"/>
              </w:rPr>
              <w:t>Sí</w:t>
            </w:r>
          </w:p>
        </w:tc>
        <w:tc>
          <w:tcPr>
            <w:tcW w:w="1568" w:type="dxa"/>
          </w:tcPr>
          <w:p w14:paraId="23820672" w14:textId="77777777" w:rsidR="000D70B5" w:rsidRDefault="000D70B5"/>
        </w:tc>
        <w:tc>
          <w:tcPr>
            <w:tcW w:w="1568" w:type="dxa"/>
          </w:tcPr>
          <w:p w14:paraId="4E3E0BDF" w14:textId="77777777" w:rsidR="000D70B5" w:rsidRDefault="00680BB2">
            <w:r>
              <w:rPr>
                <w:sz w:val="16"/>
              </w:rPr>
              <w:t>Costo referencial.</w:t>
            </w:r>
          </w:p>
        </w:tc>
      </w:tr>
      <w:tr w:rsidR="000D70B5" w14:paraId="0232C136" w14:textId="77777777">
        <w:tc>
          <w:tcPr>
            <w:tcW w:w="1568" w:type="dxa"/>
          </w:tcPr>
          <w:p w14:paraId="48E18B46" w14:textId="77777777" w:rsidR="000D70B5" w:rsidRDefault="00680BB2">
            <w:r>
              <w:rPr>
                <w:sz w:val="16"/>
              </w:rPr>
              <w:t>dias_entrega</w:t>
            </w:r>
          </w:p>
        </w:tc>
        <w:tc>
          <w:tcPr>
            <w:tcW w:w="1568" w:type="dxa"/>
          </w:tcPr>
          <w:p w14:paraId="0FA8E6D5" w14:textId="77777777" w:rsidR="000D70B5" w:rsidRDefault="00680BB2">
            <w:r>
              <w:rPr>
                <w:sz w:val="16"/>
              </w:rPr>
              <w:t>smallint</w:t>
            </w:r>
          </w:p>
        </w:tc>
        <w:tc>
          <w:tcPr>
            <w:tcW w:w="1568" w:type="dxa"/>
          </w:tcPr>
          <w:p w14:paraId="5DAC2A28" w14:textId="77777777" w:rsidR="000D70B5" w:rsidRDefault="00680BB2">
            <w:r>
              <w:rPr>
                <w:sz w:val="16"/>
              </w:rPr>
              <w:t>2 bytes</w:t>
            </w:r>
          </w:p>
        </w:tc>
        <w:tc>
          <w:tcPr>
            <w:tcW w:w="1568" w:type="dxa"/>
          </w:tcPr>
          <w:p w14:paraId="30DA23E3" w14:textId="77777777" w:rsidR="000D70B5" w:rsidRDefault="00680BB2">
            <w:r>
              <w:rPr>
                <w:sz w:val="16"/>
              </w:rPr>
              <w:t>Sí</w:t>
            </w:r>
          </w:p>
        </w:tc>
        <w:tc>
          <w:tcPr>
            <w:tcW w:w="1568" w:type="dxa"/>
          </w:tcPr>
          <w:p w14:paraId="3B9F8FC3" w14:textId="77777777" w:rsidR="000D70B5" w:rsidRDefault="000D70B5"/>
        </w:tc>
        <w:tc>
          <w:tcPr>
            <w:tcW w:w="1568" w:type="dxa"/>
          </w:tcPr>
          <w:p w14:paraId="735AEC93" w14:textId="77777777" w:rsidR="000D70B5" w:rsidRDefault="00680BB2">
            <w:r>
              <w:rPr>
                <w:sz w:val="16"/>
              </w:rPr>
              <w:t>Dias entrega.</w:t>
            </w:r>
          </w:p>
        </w:tc>
      </w:tr>
    </w:tbl>
    <w:p w14:paraId="702AE731" w14:textId="77777777" w:rsidR="000D70B5" w:rsidRDefault="00680BB2">
      <w:r>
        <w:rPr>
          <w:b/>
          <w:sz w:val="18"/>
        </w:rPr>
        <w:t xml:space="preserve">PROVEEDOR  ·  paquete </w:t>
      </w:r>
      <w:r>
        <w:rPr>
          <w:b/>
          <w:sz w:val="18"/>
        </w:rPr>
        <w:t>abastecimiento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4561037B" w14:textId="77777777">
        <w:tc>
          <w:tcPr>
            <w:tcW w:w="1568" w:type="dxa"/>
            <w:shd w:val="clear" w:color="auto" w:fill="D9D9D9"/>
          </w:tcPr>
          <w:p w14:paraId="38F433F2" w14:textId="77777777" w:rsidR="000D70B5" w:rsidRDefault="00680BB2">
            <w:r>
              <w:rPr>
                <w:b/>
                <w:sz w:val="16"/>
              </w:rPr>
              <w:t>Atributo</w:t>
            </w:r>
          </w:p>
        </w:tc>
        <w:tc>
          <w:tcPr>
            <w:tcW w:w="1568" w:type="dxa"/>
            <w:shd w:val="clear" w:color="auto" w:fill="D9D9D9"/>
          </w:tcPr>
          <w:p w14:paraId="0B79A01C" w14:textId="77777777" w:rsidR="000D70B5" w:rsidRDefault="00680BB2">
            <w:r>
              <w:rPr>
                <w:b/>
                <w:sz w:val="16"/>
              </w:rPr>
              <w:t>Tipo</w:t>
            </w:r>
          </w:p>
        </w:tc>
        <w:tc>
          <w:tcPr>
            <w:tcW w:w="1568" w:type="dxa"/>
            <w:shd w:val="clear" w:color="auto" w:fill="D9D9D9"/>
          </w:tcPr>
          <w:p w14:paraId="540019CD" w14:textId="77777777" w:rsidR="000D70B5" w:rsidRDefault="00680BB2">
            <w:r>
              <w:rPr>
                <w:b/>
                <w:sz w:val="16"/>
              </w:rPr>
              <w:t>Tamaño</w:t>
            </w:r>
          </w:p>
        </w:tc>
        <w:tc>
          <w:tcPr>
            <w:tcW w:w="1568" w:type="dxa"/>
            <w:shd w:val="clear" w:color="auto" w:fill="D9D9D9"/>
          </w:tcPr>
          <w:p w14:paraId="22EAC031" w14:textId="77777777" w:rsidR="000D70B5" w:rsidRDefault="00680BB2">
            <w:r>
              <w:rPr>
                <w:b/>
                <w:sz w:val="16"/>
              </w:rPr>
              <w:t>Nulo</w:t>
            </w:r>
          </w:p>
        </w:tc>
        <w:tc>
          <w:tcPr>
            <w:tcW w:w="1568" w:type="dxa"/>
            <w:shd w:val="clear" w:color="auto" w:fill="D9D9D9"/>
          </w:tcPr>
          <w:p w14:paraId="22DBCECD" w14:textId="77777777" w:rsidR="000D70B5" w:rsidRDefault="00680BB2">
            <w:r>
              <w:rPr>
                <w:b/>
                <w:sz w:val="16"/>
              </w:rPr>
              <w:t>Llave</w:t>
            </w:r>
          </w:p>
        </w:tc>
        <w:tc>
          <w:tcPr>
            <w:tcW w:w="1568" w:type="dxa"/>
            <w:shd w:val="clear" w:color="auto" w:fill="D9D9D9"/>
          </w:tcPr>
          <w:p w14:paraId="65994E62" w14:textId="77777777" w:rsidR="000D70B5" w:rsidRDefault="00680BB2">
            <w:r>
              <w:rPr>
                <w:b/>
                <w:sz w:val="16"/>
              </w:rPr>
              <w:t>Descripción</w:t>
            </w:r>
          </w:p>
        </w:tc>
      </w:tr>
      <w:tr w:rsidR="000D70B5" w14:paraId="4D1698E4" w14:textId="77777777">
        <w:tc>
          <w:tcPr>
            <w:tcW w:w="1568" w:type="dxa"/>
          </w:tcPr>
          <w:p w14:paraId="35CF6585" w14:textId="77777777" w:rsidR="000D70B5" w:rsidRDefault="00680BB2">
            <w:r>
              <w:rPr>
                <w:sz w:val="16"/>
              </w:rPr>
              <w:t>id</w:t>
            </w:r>
          </w:p>
        </w:tc>
        <w:tc>
          <w:tcPr>
            <w:tcW w:w="1568" w:type="dxa"/>
          </w:tcPr>
          <w:p w14:paraId="70765F01" w14:textId="77777777" w:rsidR="000D70B5" w:rsidRDefault="00680BB2">
            <w:r>
              <w:rPr>
                <w:sz w:val="16"/>
              </w:rPr>
              <w:t>integer</w:t>
            </w:r>
          </w:p>
        </w:tc>
        <w:tc>
          <w:tcPr>
            <w:tcW w:w="1568" w:type="dxa"/>
          </w:tcPr>
          <w:p w14:paraId="08279257" w14:textId="77777777" w:rsidR="000D70B5" w:rsidRDefault="00680BB2">
            <w:r>
              <w:rPr>
                <w:sz w:val="16"/>
              </w:rPr>
              <w:t>4 bytes</w:t>
            </w:r>
          </w:p>
        </w:tc>
        <w:tc>
          <w:tcPr>
            <w:tcW w:w="1568" w:type="dxa"/>
          </w:tcPr>
          <w:p w14:paraId="7125D983" w14:textId="77777777" w:rsidR="000D70B5" w:rsidRDefault="00680BB2">
            <w:r>
              <w:rPr>
                <w:sz w:val="16"/>
              </w:rPr>
              <w:t>No</w:t>
            </w:r>
          </w:p>
        </w:tc>
        <w:tc>
          <w:tcPr>
            <w:tcW w:w="1568" w:type="dxa"/>
          </w:tcPr>
          <w:p w14:paraId="5416627C" w14:textId="77777777" w:rsidR="000D70B5" w:rsidRDefault="00680BB2">
            <w:r>
              <w:rPr>
                <w:sz w:val="16"/>
              </w:rPr>
              <w:t>PK</w:t>
            </w:r>
          </w:p>
        </w:tc>
        <w:tc>
          <w:tcPr>
            <w:tcW w:w="1568" w:type="dxa"/>
          </w:tcPr>
          <w:p w14:paraId="79CD1E76" w14:textId="77777777" w:rsidR="000D70B5" w:rsidRDefault="00680BB2">
            <w:r>
              <w:rPr>
                <w:sz w:val="16"/>
              </w:rPr>
              <w:t>Identificador único del registro.</w:t>
            </w:r>
          </w:p>
        </w:tc>
      </w:tr>
      <w:tr w:rsidR="000D70B5" w14:paraId="07559803" w14:textId="77777777">
        <w:tc>
          <w:tcPr>
            <w:tcW w:w="1568" w:type="dxa"/>
          </w:tcPr>
          <w:p w14:paraId="76F43EC3" w14:textId="77777777" w:rsidR="000D70B5" w:rsidRDefault="00680BB2">
            <w:r>
              <w:rPr>
                <w:sz w:val="16"/>
              </w:rPr>
              <w:t>nombre</w:t>
            </w:r>
          </w:p>
        </w:tc>
        <w:tc>
          <w:tcPr>
            <w:tcW w:w="1568" w:type="dxa"/>
          </w:tcPr>
          <w:p w14:paraId="1318BA2D" w14:textId="77777777" w:rsidR="000D70B5" w:rsidRDefault="00680BB2">
            <w:r>
              <w:rPr>
                <w:sz w:val="16"/>
              </w:rPr>
              <w:t>varchar(120)</w:t>
            </w:r>
          </w:p>
        </w:tc>
        <w:tc>
          <w:tcPr>
            <w:tcW w:w="1568" w:type="dxa"/>
          </w:tcPr>
          <w:p w14:paraId="36AB033A" w14:textId="77777777" w:rsidR="000D70B5" w:rsidRDefault="00680BB2">
            <w:r>
              <w:rPr>
                <w:sz w:val="16"/>
              </w:rPr>
              <w:t>120 caracteres</w:t>
            </w:r>
          </w:p>
        </w:tc>
        <w:tc>
          <w:tcPr>
            <w:tcW w:w="1568" w:type="dxa"/>
          </w:tcPr>
          <w:p w14:paraId="59A7885C" w14:textId="77777777" w:rsidR="000D70B5" w:rsidRDefault="00680BB2">
            <w:r>
              <w:rPr>
                <w:sz w:val="16"/>
              </w:rPr>
              <w:t>No</w:t>
            </w:r>
          </w:p>
        </w:tc>
        <w:tc>
          <w:tcPr>
            <w:tcW w:w="1568" w:type="dxa"/>
          </w:tcPr>
          <w:p w14:paraId="0B27056C" w14:textId="77777777" w:rsidR="000D70B5" w:rsidRDefault="000D70B5"/>
        </w:tc>
        <w:tc>
          <w:tcPr>
            <w:tcW w:w="1568" w:type="dxa"/>
          </w:tcPr>
          <w:p w14:paraId="7307A519" w14:textId="77777777" w:rsidR="000D70B5" w:rsidRDefault="00680BB2">
            <w:r>
              <w:rPr>
                <w:sz w:val="16"/>
              </w:rPr>
              <w:t>Nombre descriptivo.</w:t>
            </w:r>
          </w:p>
        </w:tc>
      </w:tr>
      <w:tr w:rsidR="000D70B5" w14:paraId="435DBE34" w14:textId="77777777">
        <w:tc>
          <w:tcPr>
            <w:tcW w:w="1568" w:type="dxa"/>
          </w:tcPr>
          <w:p w14:paraId="79B55C2A" w14:textId="77777777" w:rsidR="000D70B5" w:rsidRDefault="00680BB2">
            <w:r>
              <w:rPr>
                <w:sz w:val="16"/>
              </w:rPr>
              <w:t>nit</w:t>
            </w:r>
          </w:p>
        </w:tc>
        <w:tc>
          <w:tcPr>
            <w:tcW w:w="1568" w:type="dxa"/>
          </w:tcPr>
          <w:p w14:paraId="3D9DB67D" w14:textId="77777777" w:rsidR="000D70B5" w:rsidRDefault="00680BB2">
            <w:r>
              <w:rPr>
                <w:sz w:val="16"/>
              </w:rPr>
              <w:t>varchar(20)</w:t>
            </w:r>
          </w:p>
        </w:tc>
        <w:tc>
          <w:tcPr>
            <w:tcW w:w="1568" w:type="dxa"/>
          </w:tcPr>
          <w:p w14:paraId="666E9D5E" w14:textId="77777777" w:rsidR="000D70B5" w:rsidRDefault="00680BB2">
            <w:r>
              <w:rPr>
                <w:sz w:val="16"/>
              </w:rPr>
              <w:t>20 caracteres</w:t>
            </w:r>
          </w:p>
        </w:tc>
        <w:tc>
          <w:tcPr>
            <w:tcW w:w="1568" w:type="dxa"/>
          </w:tcPr>
          <w:p w14:paraId="3C9815AF" w14:textId="77777777" w:rsidR="000D70B5" w:rsidRDefault="00680BB2">
            <w:r>
              <w:rPr>
                <w:sz w:val="16"/>
              </w:rPr>
              <w:t>Sí</w:t>
            </w:r>
          </w:p>
        </w:tc>
        <w:tc>
          <w:tcPr>
            <w:tcW w:w="1568" w:type="dxa"/>
          </w:tcPr>
          <w:p w14:paraId="3184C20D" w14:textId="77777777" w:rsidR="000D70B5" w:rsidRDefault="00680BB2">
            <w:r>
              <w:rPr>
                <w:sz w:val="16"/>
              </w:rPr>
              <w:t>Única</w:t>
            </w:r>
          </w:p>
        </w:tc>
        <w:tc>
          <w:tcPr>
            <w:tcW w:w="1568" w:type="dxa"/>
          </w:tcPr>
          <w:p w14:paraId="4D1540A4" w14:textId="77777777" w:rsidR="000D70B5" w:rsidRDefault="00680BB2">
            <w:r>
              <w:rPr>
                <w:sz w:val="16"/>
              </w:rPr>
              <w:t>Nit.</w:t>
            </w:r>
          </w:p>
        </w:tc>
      </w:tr>
      <w:tr w:rsidR="000D70B5" w14:paraId="55FB9254" w14:textId="77777777">
        <w:tc>
          <w:tcPr>
            <w:tcW w:w="1568" w:type="dxa"/>
          </w:tcPr>
          <w:p w14:paraId="7E569692" w14:textId="77777777" w:rsidR="000D70B5" w:rsidRDefault="00680BB2">
            <w:r>
              <w:rPr>
                <w:sz w:val="16"/>
              </w:rPr>
              <w:t>contacto</w:t>
            </w:r>
          </w:p>
        </w:tc>
        <w:tc>
          <w:tcPr>
            <w:tcW w:w="1568" w:type="dxa"/>
          </w:tcPr>
          <w:p w14:paraId="5ADB5C65" w14:textId="77777777" w:rsidR="000D70B5" w:rsidRDefault="00680BB2">
            <w:r>
              <w:rPr>
                <w:sz w:val="16"/>
              </w:rPr>
              <w:t>varchar(80)</w:t>
            </w:r>
          </w:p>
        </w:tc>
        <w:tc>
          <w:tcPr>
            <w:tcW w:w="1568" w:type="dxa"/>
          </w:tcPr>
          <w:p w14:paraId="2C746430" w14:textId="77777777" w:rsidR="000D70B5" w:rsidRDefault="00680BB2">
            <w:r>
              <w:rPr>
                <w:sz w:val="16"/>
              </w:rPr>
              <w:t xml:space="preserve">80 </w:t>
            </w:r>
            <w:r>
              <w:rPr>
                <w:sz w:val="16"/>
              </w:rPr>
              <w:t>caracteres</w:t>
            </w:r>
          </w:p>
        </w:tc>
        <w:tc>
          <w:tcPr>
            <w:tcW w:w="1568" w:type="dxa"/>
          </w:tcPr>
          <w:p w14:paraId="08344295" w14:textId="77777777" w:rsidR="000D70B5" w:rsidRDefault="00680BB2">
            <w:r>
              <w:rPr>
                <w:sz w:val="16"/>
              </w:rPr>
              <w:t>Sí</w:t>
            </w:r>
          </w:p>
        </w:tc>
        <w:tc>
          <w:tcPr>
            <w:tcW w:w="1568" w:type="dxa"/>
          </w:tcPr>
          <w:p w14:paraId="57EB09FF" w14:textId="77777777" w:rsidR="000D70B5" w:rsidRDefault="000D70B5"/>
        </w:tc>
        <w:tc>
          <w:tcPr>
            <w:tcW w:w="1568" w:type="dxa"/>
          </w:tcPr>
          <w:p w14:paraId="6EEB5A7E" w14:textId="77777777" w:rsidR="000D70B5" w:rsidRDefault="00680BB2">
            <w:r>
              <w:rPr>
                <w:sz w:val="16"/>
              </w:rPr>
              <w:t>Contacto.</w:t>
            </w:r>
          </w:p>
        </w:tc>
      </w:tr>
      <w:tr w:rsidR="000D70B5" w14:paraId="18F95AC3" w14:textId="77777777">
        <w:tc>
          <w:tcPr>
            <w:tcW w:w="1568" w:type="dxa"/>
          </w:tcPr>
          <w:p w14:paraId="2F29726A" w14:textId="77777777" w:rsidR="000D70B5" w:rsidRDefault="00680BB2">
            <w:r>
              <w:rPr>
                <w:sz w:val="16"/>
              </w:rPr>
              <w:t>telefono</w:t>
            </w:r>
          </w:p>
        </w:tc>
        <w:tc>
          <w:tcPr>
            <w:tcW w:w="1568" w:type="dxa"/>
          </w:tcPr>
          <w:p w14:paraId="64171470" w14:textId="77777777" w:rsidR="000D70B5" w:rsidRDefault="00680BB2">
            <w:r>
              <w:rPr>
                <w:sz w:val="16"/>
              </w:rPr>
              <w:t>varchar(20)</w:t>
            </w:r>
          </w:p>
        </w:tc>
        <w:tc>
          <w:tcPr>
            <w:tcW w:w="1568" w:type="dxa"/>
          </w:tcPr>
          <w:p w14:paraId="6477F4E9" w14:textId="77777777" w:rsidR="000D70B5" w:rsidRDefault="00680BB2">
            <w:r>
              <w:rPr>
                <w:sz w:val="16"/>
              </w:rPr>
              <w:t>20 caracteres</w:t>
            </w:r>
          </w:p>
        </w:tc>
        <w:tc>
          <w:tcPr>
            <w:tcW w:w="1568" w:type="dxa"/>
          </w:tcPr>
          <w:p w14:paraId="68FB81E2" w14:textId="77777777" w:rsidR="000D70B5" w:rsidRDefault="00680BB2">
            <w:r>
              <w:rPr>
                <w:sz w:val="16"/>
              </w:rPr>
              <w:t>Sí</w:t>
            </w:r>
          </w:p>
        </w:tc>
        <w:tc>
          <w:tcPr>
            <w:tcW w:w="1568" w:type="dxa"/>
          </w:tcPr>
          <w:p w14:paraId="13B2A2E1" w14:textId="77777777" w:rsidR="000D70B5" w:rsidRDefault="000D70B5"/>
        </w:tc>
        <w:tc>
          <w:tcPr>
            <w:tcW w:w="1568" w:type="dxa"/>
          </w:tcPr>
          <w:p w14:paraId="471F5B2B" w14:textId="77777777" w:rsidR="000D70B5" w:rsidRDefault="00680BB2">
            <w:r>
              <w:rPr>
                <w:sz w:val="16"/>
              </w:rPr>
              <w:t>Número de teléfono de contacto.</w:t>
            </w:r>
          </w:p>
        </w:tc>
      </w:tr>
      <w:tr w:rsidR="000D70B5" w14:paraId="268DB6C8" w14:textId="77777777">
        <w:tc>
          <w:tcPr>
            <w:tcW w:w="1568" w:type="dxa"/>
          </w:tcPr>
          <w:p w14:paraId="311BB206" w14:textId="77777777" w:rsidR="000D70B5" w:rsidRDefault="00680BB2">
            <w:r>
              <w:rPr>
                <w:sz w:val="16"/>
              </w:rPr>
              <w:t>email</w:t>
            </w:r>
          </w:p>
        </w:tc>
        <w:tc>
          <w:tcPr>
            <w:tcW w:w="1568" w:type="dxa"/>
          </w:tcPr>
          <w:p w14:paraId="0E895917" w14:textId="77777777" w:rsidR="000D70B5" w:rsidRDefault="00680BB2">
            <w:r>
              <w:rPr>
                <w:sz w:val="16"/>
              </w:rPr>
              <w:t>varchar(120)</w:t>
            </w:r>
          </w:p>
        </w:tc>
        <w:tc>
          <w:tcPr>
            <w:tcW w:w="1568" w:type="dxa"/>
          </w:tcPr>
          <w:p w14:paraId="462B70B7" w14:textId="77777777" w:rsidR="000D70B5" w:rsidRDefault="00680BB2">
            <w:r>
              <w:rPr>
                <w:sz w:val="16"/>
              </w:rPr>
              <w:t>120 caracteres</w:t>
            </w:r>
          </w:p>
        </w:tc>
        <w:tc>
          <w:tcPr>
            <w:tcW w:w="1568" w:type="dxa"/>
          </w:tcPr>
          <w:p w14:paraId="0B900083" w14:textId="77777777" w:rsidR="000D70B5" w:rsidRDefault="00680BB2">
            <w:r>
              <w:rPr>
                <w:sz w:val="16"/>
              </w:rPr>
              <w:t>Sí</w:t>
            </w:r>
          </w:p>
        </w:tc>
        <w:tc>
          <w:tcPr>
            <w:tcW w:w="1568" w:type="dxa"/>
          </w:tcPr>
          <w:p w14:paraId="2E7067E0" w14:textId="77777777" w:rsidR="000D70B5" w:rsidRDefault="000D70B5"/>
        </w:tc>
        <w:tc>
          <w:tcPr>
            <w:tcW w:w="1568" w:type="dxa"/>
          </w:tcPr>
          <w:p w14:paraId="294DBE63" w14:textId="77777777" w:rsidR="000D70B5" w:rsidRDefault="00680BB2">
            <w:r>
              <w:rPr>
                <w:sz w:val="16"/>
              </w:rPr>
              <w:t>Correo electrónico, usado como identificador de acceso.</w:t>
            </w:r>
          </w:p>
        </w:tc>
      </w:tr>
      <w:tr w:rsidR="000D70B5" w14:paraId="65092B65" w14:textId="77777777">
        <w:tc>
          <w:tcPr>
            <w:tcW w:w="1568" w:type="dxa"/>
          </w:tcPr>
          <w:p w14:paraId="25A9CFD4" w14:textId="77777777" w:rsidR="000D70B5" w:rsidRDefault="00680BB2">
            <w:r>
              <w:rPr>
                <w:sz w:val="16"/>
              </w:rPr>
              <w:t>direccion</w:t>
            </w:r>
          </w:p>
        </w:tc>
        <w:tc>
          <w:tcPr>
            <w:tcW w:w="1568" w:type="dxa"/>
          </w:tcPr>
          <w:p w14:paraId="7E96C231" w14:textId="77777777" w:rsidR="000D70B5" w:rsidRDefault="00680BB2">
            <w:r>
              <w:rPr>
                <w:sz w:val="16"/>
              </w:rPr>
              <w:t>varchar(200)</w:t>
            </w:r>
          </w:p>
        </w:tc>
        <w:tc>
          <w:tcPr>
            <w:tcW w:w="1568" w:type="dxa"/>
          </w:tcPr>
          <w:p w14:paraId="78A4CB42" w14:textId="77777777" w:rsidR="000D70B5" w:rsidRDefault="00680BB2">
            <w:r>
              <w:rPr>
                <w:sz w:val="16"/>
              </w:rPr>
              <w:t>200 caracteres</w:t>
            </w:r>
          </w:p>
        </w:tc>
        <w:tc>
          <w:tcPr>
            <w:tcW w:w="1568" w:type="dxa"/>
          </w:tcPr>
          <w:p w14:paraId="65168DBF" w14:textId="77777777" w:rsidR="000D70B5" w:rsidRDefault="00680BB2">
            <w:r>
              <w:rPr>
                <w:sz w:val="16"/>
              </w:rPr>
              <w:t>Sí</w:t>
            </w:r>
          </w:p>
        </w:tc>
        <w:tc>
          <w:tcPr>
            <w:tcW w:w="1568" w:type="dxa"/>
          </w:tcPr>
          <w:p w14:paraId="2D48D272" w14:textId="77777777" w:rsidR="000D70B5" w:rsidRDefault="000D70B5"/>
        </w:tc>
        <w:tc>
          <w:tcPr>
            <w:tcW w:w="1568" w:type="dxa"/>
          </w:tcPr>
          <w:p w14:paraId="5DBE3521" w14:textId="77777777" w:rsidR="000D70B5" w:rsidRDefault="00680BB2">
            <w:r>
              <w:rPr>
                <w:sz w:val="16"/>
              </w:rPr>
              <w:t xml:space="preserve">Dirección </w:t>
            </w:r>
            <w:r>
              <w:rPr>
                <w:sz w:val="16"/>
              </w:rPr>
              <w:t>física.</w:t>
            </w:r>
          </w:p>
        </w:tc>
      </w:tr>
      <w:tr w:rsidR="000D70B5" w14:paraId="6D9F3F7F" w14:textId="77777777">
        <w:tc>
          <w:tcPr>
            <w:tcW w:w="1568" w:type="dxa"/>
          </w:tcPr>
          <w:p w14:paraId="2BD2BDED" w14:textId="77777777" w:rsidR="000D70B5" w:rsidRDefault="00680BB2">
            <w:r>
              <w:rPr>
                <w:sz w:val="16"/>
              </w:rPr>
              <w:t>usuario_id</w:t>
            </w:r>
          </w:p>
        </w:tc>
        <w:tc>
          <w:tcPr>
            <w:tcW w:w="1568" w:type="dxa"/>
          </w:tcPr>
          <w:p w14:paraId="4ECCE6B8" w14:textId="77777777" w:rsidR="000D70B5" w:rsidRDefault="00680BB2">
            <w:r>
              <w:rPr>
                <w:sz w:val="16"/>
              </w:rPr>
              <w:t>integer</w:t>
            </w:r>
          </w:p>
        </w:tc>
        <w:tc>
          <w:tcPr>
            <w:tcW w:w="1568" w:type="dxa"/>
          </w:tcPr>
          <w:p w14:paraId="25BBEE79" w14:textId="77777777" w:rsidR="000D70B5" w:rsidRDefault="00680BB2">
            <w:r>
              <w:rPr>
                <w:sz w:val="16"/>
              </w:rPr>
              <w:t>4 bytes</w:t>
            </w:r>
          </w:p>
        </w:tc>
        <w:tc>
          <w:tcPr>
            <w:tcW w:w="1568" w:type="dxa"/>
          </w:tcPr>
          <w:p w14:paraId="35B85254" w14:textId="77777777" w:rsidR="000D70B5" w:rsidRDefault="00680BB2">
            <w:r>
              <w:rPr>
                <w:sz w:val="16"/>
              </w:rPr>
              <w:t>Sí</w:t>
            </w:r>
          </w:p>
        </w:tc>
        <w:tc>
          <w:tcPr>
            <w:tcW w:w="1568" w:type="dxa"/>
          </w:tcPr>
          <w:p w14:paraId="7B3B2718" w14:textId="77777777" w:rsidR="000D70B5" w:rsidRDefault="00680BB2">
            <w:r>
              <w:rPr>
                <w:sz w:val="16"/>
              </w:rPr>
              <w:t>FK → usuario</w:t>
            </w:r>
          </w:p>
        </w:tc>
        <w:tc>
          <w:tcPr>
            <w:tcW w:w="1568" w:type="dxa"/>
          </w:tcPr>
          <w:p w14:paraId="2757C7F8" w14:textId="77777777" w:rsidR="000D70B5" w:rsidRDefault="00680BB2">
            <w:r>
              <w:rPr>
                <w:sz w:val="16"/>
              </w:rPr>
              <w:t>Referencia a usuario.</w:t>
            </w:r>
          </w:p>
        </w:tc>
      </w:tr>
      <w:tr w:rsidR="000D70B5" w14:paraId="594041ED" w14:textId="77777777">
        <w:tc>
          <w:tcPr>
            <w:tcW w:w="1568" w:type="dxa"/>
          </w:tcPr>
          <w:p w14:paraId="1153D324" w14:textId="77777777" w:rsidR="000D70B5" w:rsidRDefault="00680BB2">
            <w:r>
              <w:rPr>
                <w:sz w:val="16"/>
              </w:rPr>
              <w:t>activo</w:t>
            </w:r>
          </w:p>
        </w:tc>
        <w:tc>
          <w:tcPr>
            <w:tcW w:w="1568" w:type="dxa"/>
          </w:tcPr>
          <w:p w14:paraId="57D7C40C" w14:textId="77777777" w:rsidR="000D70B5" w:rsidRDefault="00680BB2">
            <w:r>
              <w:rPr>
                <w:sz w:val="16"/>
              </w:rPr>
              <w:t>boolean</w:t>
            </w:r>
          </w:p>
        </w:tc>
        <w:tc>
          <w:tcPr>
            <w:tcW w:w="1568" w:type="dxa"/>
          </w:tcPr>
          <w:p w14:paraId="0B88F480" w14:textId="77777777" w:rsidR="000D70B5" w:rsidRDefault="00680BB2">
            <w:r>
              <w:rPr>
                <w:sz w:val="16"/>
              </w:rPr>
              <w:t>1 byte</w:t>
            </w:r>
          </w:p>
        </w:tc>
        <w:tc>
          <w:tcPr>
            <w:tcW w:w="1568" w:type="dxa"/>
          </w:tcPr>
          <w:p w14:paraId="20189ACF" w14:textId="77777777" w:rsidR="000D70B5" w:rsidRDefault="00680BB2">
            <w:r>
              <w:rPr>
                <w:sz w:val="16"/>
              </w:rPr>
              <w:t>No</w:t>
            </w:r>
          </w:p>
        </w:tc>
        <w:tc>
          <w:tcPr>
            <w:tcW w:w="1568" w:type="dxa"/>
          </w:tcPr>
          <w:p w14:paraId="6AF7B58A" w14:textId="77777777" w:rsidR="000D70B5" w:rsidRDefault="000D70B5"/>
        </w:tc>
        <w:tc>
          <w:tcPr>
            <w:tcW w:w="1568" w:type="dxa"/>
          </w:tcPr>
          <w:p w14:paraId="3BFC4DC5" w14:textId="77777777" w:rsidR="000D70B5" w:rsidRDefault="00680BB2">
            <w:r>
              <w:rPr>
                <w:sz w:val="16"/>
              </w:rPr>
              <w:t>Indica si el registro está vigente (borrado lógico).</w:t>
            </w:r>
          </w:p>
        </w:tc>
      </w:tr>
      <w:tr w:rsidR="000D70B5" w14:paraId="6D20E101" w14:textId="77777777">
        <w:tc>
          <w:tcPr>
            <w:tcW w:w="1568" w:type="dxa"/>
          </w:tcPr>
          <w:p w14:paraId="112E0641" w14:textId="77777777" w:rsidR="000D70B5" w:rsidRDefault="00680BB2">
            <w:r>
              <w:rPr>
                <w:sz w:val="16"/>
              </w:rPr>
              <w:t>creado_en</w:t>
            </w:r>
          </w:p>
        </w:tc>
        <w:tc>
          <w:tcPr>
            <w:tcW w:w="1568" w:type="dxa"/>
          </w:tcPr>
          <w:p w14:paraId="2DB2A755" w14:textId="77777777" w:rsidR="000D70B5" w:rsidRDefault="00680BB2">
            <w:r>
              <w:rPr>
                <w:sz w:val="16"/>
              </w:rPr>
              <w:t>timestamp without time zone</w:t>
            </w:r>
          </w:p>
        </w:tc>
        <w:tc>
          <w:tcPr>
            <w:tcW w:w="1568" w:type="dxa"/>
          </w:tcPr>
          <w:p w14:paraId="39CA38CD" w14:textId="77777777" w:rsidR="000D70B5" w:rsidRDefault="00680BB2">
            <w:r>
              <w:rPr>
                <w:sz w:val="16"/>
              </w:rPr>
              <w:t>8 bytes</w:t>
            </w:r>
          </w:p>
        </w:tc>
        <w:tc>
          <w:tcPr>
            <w:tcW w:w="1568" w:type="dxa"/>
          </w:tcPr>
          <w:p w14:paraId="1DF1F0E8" w14:textId="77777777" w:rsidR="000D70B5" w:rsidRDefault="00680BB2">
            <w:r>
              <w:rPr>
                <w:sz w:val="16"/>
              </w:rPr>
              <w:t>No</w:t>
            </w:r>
          </w:p>
        </w:tc>
        <w:tc>
          <w:tcPr>
            <w:tcW w:w="1568" w:type="dxa"/>
          </w:tcPr>
          <w:p w14:paraId="65B3C55A" w14:textId="77777777" w:rsidR="000D70B5" w:rsidRDefault="000D70B5"/>
        </w:tc>
        <w:tc>
          <w:tcPr>
            <w:tcW w:w="1568" w:type="dxa"/>
          </w:tcPr>
          <w:p w14:paraId="3CA6FC11" w14:textId="77777777" w:rsidR="000D70B5" w:rsidRDefault="00680BB2">
            <w:r>
              <w:rPr>
                <w:sz w:val="16"/>
              </w:rPr>
              <w:t>Fecha y hora de creación del registro.</w:t>
            </w:r>
          </w:p>
        </w:tc>
      </w:tr>
    </w:tbl>
    <w:p w14:paraId="2164D27C" w14:textId="77777777" w:rsidR="000D70B5" w:rsidRDefault="00680BB2">
      <w:r>
        <w:rPr>
          <w:b/>
          <w:sz w:val="18"/>
        </w:rPr>
        <w:lastRenderedPageBreak/>
        <w:t>RECEPCION  ·  paquete abastecimiento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5F5BA530" w14:textId="77777777">
        <w:tc>
          <w:tcPr>
            <w:tcW w:w="1568" w:type="dxa"/>
            <w:shd w:val="clear" w:color="auto" w:fill="D9D9D9"/>
          </w:tcPr>
          <w:p w14:paraId="33EBA0E9" w14:textId="77777777" w:rsidR="000D70B5" w:rsidRDefault="00680BB2">
            <w:r>
              <w:rPr>
                <w:b/>
                <w:sz w:val="16"/>
              </w:rPr>
              <w:t>Atributo</w:t>
            </w:r>
          </w:p>
        </w:tc>
        <w:tc>
          <w:tcPr>
            <w:tcW w:w="1568" w:type="dxa"/>
            <w:shd w:val="clear" w:color="auto" w:fill="D9D9D9"/>
          </w:tcPr>
          <w:p w14:paraId="7188D785" w14:textId="77777777" w:rsidR="000D70B5" w:rsidRDefault="00680BB2">
            <w:r>
              <w:rPr>
                <w:b/>
                <w:sz w:val="16"/>
              </w:rPr>
              <w:t>Tipo</w:t>
            </w:r>
          </w:p>
        </w:tc>
        <w:tc>
          <w:tcPr>
            <w:tcW w:w="1568" w:type="dxa"/>
            <w:shd w:val="clear" w:color="auto" w:fill="D9D9D9"/>
          </w:tcPr>
          <w:p w14:paraId="29C0F118" w14:textId="77777777" w:rsidR="000D70B5" w:rsidRDefault="00680BB2">
            <w:r>
              <w:rPr>
                <w:b/>
                <w:sz w:val="16"/>
              </w:rPr>
              <w:t>Tamaño</w:t>
            </w:r>
          </w:p>
        </w:tc>
        <w:tc>
          <w:tcPr>
            <w:tcW w:w="1568" w:type="dxa"/>
            <w:shd w:val="clear" w:color="auto" w:fill="D9D9D9"/>
          </w:tcPr>
          <w:p w14:paraId="69EDEF39" w14:textId="77777777" w:rsidR="000D70B5" w:rsidRDefault="00680BB2">
            <w:r>
              <w:rPr>
                <w:b/>
                <w:sz w:val="16"/>
              </w:rPr>
              <w:t>Nulo</w:t>
            </w:r>
          </w:p>
        </w:tc>
        <w:tc>
          <w:tcPr>
            <w:tcW w:w="1568" w:type="dxa"/>
            <w:shd w:val="clear" w:color="auto" w:fill="D9D9D9"/>
          </w:tcPr>
          <w:p w14:paraId="67FF3ED0" w14:textId="77777777" w:rsidR="000D70B5" w:rsidRDefault="00680BB2">
            <w:r>
              <w:rPr>
                <w:b/>
                <w:sz w:val="16"/>
              </w:rPr>
              <w:t>Llave</w:t>
            </w:r>
          </w:p>
        </w:tc>
        <w:tc>
          <w:tcPr>
            <w:tcW w:w="1568" w:type="dxa"/>
            <w:shd w:val="clear" w:color="auto" w:fill="D9D9D9"/>
          </w:tcPr>
          <w:p w14:paraId="46199AFD" w14:textId="77777777" w:rsidR="000D70B5" w:rsidRDefault="00680BB2">
            <w:r>
              <w:rPr>
                <w:b/>
                <w:sz w:val="16"/>
              </w:rPr>
              <w:t>Descripción</w:t>
            </w:r>
          </w:p>
        </w:tc>
      </w:tr>
      <w:tr w:rsidR="000D70B5" w14:paraId="4D040E26" w14:textId="77777777">
        <w:tc>
          <w:tcPr>
            <w:tcW w:w="1568" w:type="dxa"/>
          </w:tcPr>
          <w:p w14:paraId="59DD1500" w14:textId="77777777" w:rsidR="000D70B5" w:rsidRDefault="00680BB2">
            <w:r>
              <w:rPr>
                <w:sz w:val="16"/>
              </w:rPr>
              <w:t>id</w:t>
            </w:r>
          </w:p>
        </w:tc>
        <w:tc>
          <w:tcPr>
            <w:tcW w:w="1568" w:type="dxa"/>
          </w:tcPr>
          <w:p w14:paraId="117B96CA" w14:textId="77777777" w:rsidR="000D70B5" w:rsidRDefault="00680BB2">
            <w:r>
              <w:rPr>
                <w:sz w:val="16"/>
              </w:rPr>
              <w:t>integer</w:t>
            </w:r>
          </w:p>
        </w:tc>
        <w:tc>
          <w:tcPr>
            <w:tcW w:w="1568" w:type="dxa"/>
          </w:tcPr>
          <w:p w14:paraId="4D548B8A" w14:textId="77777777" w:rsidR="000D70B5" w:rsidRDefault="00680BB2">
            <w:r>
              <w:rPr>
                <w:sz w:val="16"/>
              </w:rPr>
              <w:t>4 bytes</w:t>
            </w:r>
          </w:p>
        </w:tc>
        <w:tc>
          <w:tcPr>
            <w:tcW w:w="1568" w:type="dxa"/>
          </w:tcPr>
          <w:p w14:paraId="3F7A03E6" w14:textId="77777777" w:rsidR="000D70B5" w:rsidRDefault="00680BB2">
            <w:r>
              <w:rPr>
                <w:sz w:val="16"/>
              </w:rPr>
              <w:t>No</w:t>
            </w:r>
          </w:p>
        </w:tc>
        <w:tc>
          <w:tcPr>
            <w:tcW w:w="1568" w:type="dxa"/>
          </w:tcPr>
          <w:p w14:paraId="46F4756E" w14:textId="77777777" w:rsidR="000D70B5" w:rsidRDefault="00680BB2">
            <w:r>
              <w:rPr>
                <w:sz w:val="16"/>
              </w:rPr>
              <w:t>PK</w:t>
            </w:r>
          </w:p>
        </w:tc>
        <w:tc>
          <w:tcPr>
            <w:tcW w:w="1568" w:type="dxa"/>
          </w:tcPr>
          <w:p w14:paraId="2B49E5DD" w14:textId="77777777" w:rsidR="000D70B5" w:rsidRDefault="00680BB2">
            <w:r>
              <w:rPr>
                <w:sz w:val="16"/>
              </w:rPr>
              <w:t>Identificador único del registro.</w:t>
            </w:r>
          </w:p>
        </w:tc>
      </w:tr>
      <w:tr w:rsidR="000D70B5" w14:paraId="15ED40CB" w14:textId="77777777">
        <w:tc>
          <w:tcPr>
            <w:tcW w:w="1568" w:type="dxa"/>
          </w:tcPr>
          <w:p w14:paraId="2F9FB0DB" w14:textId="77777777" w:rsidR="000D70B5" w:rsidRDefault="00680BB2">
            <w:r>
              <w:rPr>
                <w:sz w:val="16"/>
              </w:rPr>
              <w:t>codigo</w:t>
            </w:r>
          </w:p>
        </w:tc>
        <w:tc>
          <w:tcPr>
            <w:tcW w:w="1568" w:type="dxa"/>
          </w:tcPr>
          <w:p w14:paraId="1C508E5D" w14:textId="77777777" w:rsidR="000D70B5" w:rsidRDefault="00680BB2">
            <w:r>
              <w:rPr>
                <w:sz w:val="16"/>
              </w:rPr>
              <w:t>varchar(20)</w:t>
            </w:r>
          </w:p>
        </w:tc>
        <w:tc>
          <w:tcPr>
            <w:tcW w:w="1568" w:type="dxa"/>
          </w:tcPr>
          <w:p w14:paraId="5972403A" w14:textId="77777777" w:rsidR="000D70B5" w:rsidRDefault="00680BB2">
            <w:r>
              <w:rPr>
                <w:sz w:val="16"/>
              </w:rPr>
              <w:t>20 caracteres</w:t>
            </w:r>
          </w:p>
        </w:tc>
        <w:tc>
          <w:tcPr>
            <w:tcW w:w="1568" w:type="dxa"/>
          </w:tcPr>
          <w:p w14:paraId="0F16E4FD" w14:textId="77777777" w:rsidR="000D70B5" w:rsidRDefault="00680BB2">
            <w:r>
              <w:rPr>
                <w:sz w:val="16"/>
              </w:rPr>
              <w:t>No</w:t>
            </w:r>
          </w:p>
        </w:tc>
        <w:tc>
          <w:tcPr>
            <w:tcW w:w="1568" w:type="dxa"/>
          </w:tcPr>
          <w:p w14:paraId="7C5B714F" w14:textId="77777777" w:rsidR="000D70B5" w:rsidRDefault="00680BB2">
            <w:r>
              <w:rPr>
                <w:sz w:val="16"/>
              </w:rPr>
              <w:t>Única</w:t>
            </w:r>
          </w:p>
        </w:tc>
        <w:tc>
          <w:tcPr>
            <w:tcW w:w="1568" w:type="dxa"/>
          </w:tcPr>
          <w:p w14:paraId="5B16D4C4" w14:textId="77777777" w:rsidR="000D70B5" w:rsidRDefault="00680BB2">
            <w:r>
              <w:rPr>
                <w:sz w:val="16"/>
              </w:rPr>
              <w:t>Código único de negocio.</w:t>
            </w:r>
          </w:p>
        </w:tc>
      </w:tr>
      <w:tr w:rsidR="000D70B5" w14:paraId="546ABA9C" w14:textId="77777777">
        <w:tc>
          <w:tcPr>
            <w:tcW w:w="1568" w:type="dxa"/>
          </w:tcPr>
          <w:p w14:paraId="49DB5A34" w14:textId="77777777" w:rsidR="000D70B5" w:rsidRDefault="00680BB2">
            <w:r>
              <w:rPr>
                <w:sz w:val="16"/>
              </w:rPr>
              <w:t>orden_compra_id</w:t>
            </w:r>
          </w:p>
        </w:tc>
        <w:tc>
          <w:tcPr>
            <w:tcW w:w="1568" w:type="dxa"/>
          </w:tcPr>
          <w:p w14:paraId="7F20480A" w14:textId="77777777" w:rsidR="000D70B5" w:rsidRDefault="00680BB2">
            <w:r>
              <w:rPr>
                <w:sz w:val="16"/>
              </w:rPr>
              <w:t>integer</w:t>
            </w:r>
          </w:p>
        </w:tc>
        <w:tc>
          <w:tcPr>
            <w:tcW w:w="1568" w:type="dxa"/>
          </w:tcPr>
          <w:p w14:paraId="1478AEF5" w14:textId="77777777" w:rsidR="000D70B5" w:rsidRDefault="00680BB2">
            <w:r>
              <w:rPr>
                <w:sz w:val="16"/>
              </w:rPr>
              <w:t>4 bytes</w:t>
            </w:r>
          </w:p>
        </w:tc>
        <w:tc>
          <w:tcPr>
            <w:tcW w:w="1568" w:type="dxa"/>
          </w:tcPr>
          <w:p w14:paraId="74DCA246" w14:textId="77777777" w:rsidR="000D70B5" w:rsidRDefault="00680BB2">
            <w:r>
              <w:rPr>
                <w:sz w:val="16"/>
              </w:rPr>
              <w:t>Sí</w:t>
            </w:r>
          </w:p>
        </w:tc>
        <w:tc>
          <w:tcPr>
            <w:tcW w:w="1568" w:type="dxa"/>
          </w:tcPr>
          <w:p w14:paraId="4F4A5D40" w14:textId="77777777" w:rsidR="000D70B5" w:rsidRDefault="00680BB2">
            <w:r>
              <w:rPr>
                <w:sz w:val="16"/>
              </w:rPr>
              <w:t xml:space="preserve">FK → </w:t>
            </w:r>
            <w:r>
              <w:rPr>
                <w:sz w:val="16"/>
              </w:rPr>
              <w:t>orden_compra</w:t>
            </w:r>
          </w:p>
        </w:tc>
        <w:tc>
          <w:tcPr>
            <w:tcW w:w="1568" w:type="dxa"/>
          </w:tcPr>
          <w:p w14:paraId="72E849F9" w14:textId="77777777" w:rsidR="000D70B5" w:rsidRDefault="00680BB2">
            <w:r>
              <w:rPr>
                <w:sz w:val="16"/>
              </w:rPr>
              <w:t>Referencia a orden_compra.</w:t>
            </w:r>
          </w:p>
        </w:tc>
      </w:tr>
      <w:tr w:rsidR="000D70B5" w14:paraId="41318257" w14:textId="77777777">
        <w:tc>
          <w:tcPr>
            <w:tcW w:w="1568" w:type="dxa"/>
          </w:tcPr>
          <w:p w14:paraId="1D85D4E8" w14:textId="77777777" w:rsidR="000D70B5" w:rsidRDefault="00680BB2">
            <w:r>
              <w:rPr>
                <w:sz w:val="16"/>
              </w:rPr>
              <w:t>proveedor_id</w:t>
            </w:r>
          </w:p>
        </w:tc>
        <w:tc>
          <w:tcPr>
            <w:tcW w:w="1568" w:type="dxa"/>
          </w:tcPr>
          <w:p w14:paraId="324580C7" w14:textId="77777777" w:rsidR="000D70B5" w:rsidRDefault="00680BB2">
            <w:r>
              <w:rPr>
                <w:sz w:val="16"/>
              </w:rPr>
              <w:t>integer</w:t>
            </w:r>
          </w:p>
        </w:tc>
        <w:tc>
          <w:tcPr>
            <w:tcW w:w="1568" w:type="dxa"/>
          </w:tcPr>
          <w:p w14:paraId="2F6A2A7C" w14:textId="77777777" w:rsidR="000D70B5" w:rsidRDefault="00680BB2">
            <w:r>
              <w:rPr>
                <w:sz w:val="16"/>
              </w:rPr>
              <w:t>4 bytes</w:t>
            </w:r>
          </w:p>
        </w:tc>
        <w:tc>
          <w:tcPr>
            <w:tcW w:w="1568" w:type="dxa"/>
          </w:tcPr>
          <w:p w14:paraId="16ECA8DF" w14:textId="77777777" w:rsidR="000D70B5" w:rsidRDefault="00680BB2">
            <w:r>
              <w:rPr>
                <w:sz w:val="16"/>
              </w:rPr>
              <w:t>No</w:t>
            </w:r>
          </w:p>
        </w:tc>
        <w:tc>
          <w:tcPr>
            <w:tcW w:w="1568" w:type="dxa"/>
          </w:tcPr>
          <w:p w14:paraId="101733FA" w14:textId="77777777" w:rsidR="000D70B5" w:rsidRDefault="00680BB2">
            <w:r>
              <w:rPr>
                <w:sz w:val="16"/>
              </w:rPr>
              <w:t>FK → proveedor</w:t>
            </w:r>
          </w:p>
        </w:tc>
        <w:tc>
          <w:tcPr>
            <w:tcW w:w="1568" w:type="dxa"/>
          </w:tcPr>
          <w:p w14:paraId="6531C3CD" w14:textId="77777777" w:rsidR="000D70B5" w:rsidRDefault="00680BB2">
            <w:r>
              <w:rPr>
                <w:sz w:val="16"/>
              </w:rPr>
              <w:t>Referencia a proveedor.</w:t>
            </w:r>
          </w:p>
        </w:tc>
      </w:tr>
      <w:tr w:rsidR="000D70B5" w14:paraId="176219B9" w14:textId="77777777">
        <w:tc>
          <w:tcPr>
            <w:tcW w:w="1568" w:type="dxa"/>
          </w:tcPr>
          <w:p w14:paraId="2362088B" w14:textId="77777777" w:rsidR="000D70B5" w:rsidRDefault="00680BB2">
            <w:r>
              <w:rPr>
                <w:sz w:val="16"/>
              </w:rPr>
              <w:t>sucursal_id</w:t>
            </w:r>
          </w:p>
        </w:tc>
        <w:tc>
          <w:tcPr>
            <w:tcW w:w="1568" w:type="dxa"/>
          </w:tcPr>
          <w:p w14:paraId="02EE742C" w14:textId="77777777" w:rsidR="000D70B5" w:rsidRDefault="00680BB2">
            <w:r>
              <w:rPr>
                <w:sz w:val="16"/>
              </w:rPr>
              <w:t>integer</w:t>
            </w:r>
          </w:p>
        </w:tc>
        <w:tc>
          <w:tcPr>
            <w:tcW w:w="1568" w:type="dxa"/>
          </w:tcPr>
          <w:p w14:paraId="10EB6DE4" w14:textId="77777777" w:rsidR="000D70B5" w:rsidRDefault="00680BB2">
            <w:r>
              <w:rPr>
                <w:sz w:val="16"/>
              </w:rPr>
              <w:t>4 bytes</w:t>
            </w:r>
          </w:p>
        </w:tc>
        <w:tc>
          <w:tcPr>
            <w:tcW w:w="1568" w:type="dxa"/>
          </w:tcPr>
          <w:p w14:paraId="32E37642" w14:textId="77777777" w:rsidR="000D70B5" w:rsidRDefault="00680BB2">
            <w:r>
              <w:rPr>
                <w:sz w:val="16"/>
              </w:rPr>
              <w:t>No</w:t>
            </w:r>
          </w:p>
        </w:tc>
        <w:tc>
          <w:tcPr>
            <w:tcW w:w="1568" w:type="dxa"/>
          </w:tcPr>
          <w:p w14:paraId="5B3C95D2" w14:textId="77777777" w:rsidR="000D70B5" w:rsidRDefault="00680BB2">
            <w:r>
              <w:rPr>
                <w:sz w:val="16"/>
              </w:rPr>
              <w:t>FK → sucursal</w:t>
            </w:r>
          </w:p>
        </w:tc>
        <w:tc>
          <w:tcPr>
            <w:tcW w:w="1568" w:type="dxa"/>
          </w:tcPr>
          <w:p w14:paraId="3E4C7CF2" w14:textId="77777777" w:rsidR="000D70B5" w:rsidRDefault="00680BB2">
            <w:r>
              <w:rPr>
                <w:sz w:val="16"/>
              </w:rPr>
              <w:t>Referencia a sucursal.</w:t>
            </w:r>
          </w:p>
        </w:tc>
      </w:tr>
      <w:tr w:rsidR="000D70B5" w14:paraId="1A459BC5" w14:textId="77777777">
        <w:tc>
          <w:tcPr>
            <w:tcW w:w="1568" w:type="dxa"/>
          </w:tcPr>
          <w:p w14:paraId="29817E76" w14:textId="77777777" w:rsidR="000D70B5" w:rsidRDefault="00680BB2">
            <w:r>
              <w:rPr>
                <w:sz w:val="16"/>
              </w:rPr>
              <w:t>empleado_id</w:t>
            </w:r>
          </w:p>
        </w:tc>
        <w:tc>
          <w:tcPr>
            <w:tcW w:w="1568" w:type="dxa"/>
          </w:tcPr>
          <w:p w14:paraId="67DD4DCE" w14:textId="77777777" w:rsidR="000D70B5" w:rsidRDefault="00680BB2">
            <w:r>
              <w:rPr>
                <w:sz w:val="16"/>
              </w:rPr>
              <w:t>integer</w:t>
            </w:r>
          </w:p>
        </w:tc>
        <w:tc>
          <w:tcPr>
            <w:tcW w:w="1568" w:type="dxa"/>
          </w:tcPr>
          <w:p w14:paraId="2FFEC8FB" w14:textId="77777777" w:rsidR="000D70B5" w:rsidRDefault="00680BB2">
            <w:r>
              <w:rPr>
                <w:sz w:val="16"/>
              </w:rPr>
              <w:t>4 bytes</w:t>
            </w:r>
          </w:p>
        </w:tc>
        <w:tc>
          <w:tcPr>
            <w:tcW w:w="1568" w:type="dxa"/>
          </w:tcPr>
          <w:p w14:paraId="5C71034C" w14:textId="77777777" w:rsidR="000D70B5" w:rsidRDefault="00680BB2">
            <w:r>
              <w:rPr>
                <w:sz w:val="16"/>
              </w:rPr>
              <w:t>Sí</w:t>
            </w:r>
          </w:p>
        </w:tc>
        <w:tc>
          <w:tcPr>
            <w:tcW w:w="1568" w:type="dxa"/>
          </w:tcPr>
          <w:p w14:paraId="76986AB3" w14:textId="77777777" w:rsidR="000D70B5" w:rsidRDefault="00680BB2">
            <w:r>
              <w:rPr>
                <w:sz w:val="16"/>
              </w:rPr>
              <w:t>FK → empleado</w:t>
            </w:r>
          </w:p>
        </w:tc>
        <w:tc>
          <w:tcPr>
            <w:tcW w:w="1568" w:type="dxa"/>
          </w:tcPr>
          <w:p w14:paraId="50424B0A" w14:textId="77777777" w:rsidR="000D70B5" w:rsidRDefault="00680BB2">
            <w:r>
              <w:rPr>
                <w:sz w:val="16"/>
              </w:rPr>
              <w:t xml:space="preserve">Referencia a </w:t>
            </w:r>
            <w:r>
              <w:rPr>
                <w:sz w:val="16"/>
              </w:rPr>
              <w:t>empleado.</w:t>
            </w:r>
          </w:p>
        </w:tc>
      </w:tr>
      <w:tr w:rsidR="000D70B5" w14:paraId="09D1E686" w14:textId="77777777">
        <w:tc>
          <w:tcPr>
            <w:tcW w:w="1568" w:type="dxa"/>
          </w:tcPr>
          <w:p w14:paraId="7B75A5EF" w14:textId="77777777" w:rsidR="000D70B5" w:rsidRDefault="00680BB2">
            <w:r>
              <w:rPr>
                <w:sz w:val="16"/>
              </w:rPr>
              <w:t>fecha</w:t>
            </w:r>
          </w:p>
        </w:tc>
        <w:tc>
          <w:tcPr>
            <w:tcW w:w="1568" w:type="dxa"/>
          </w:tcPr>
          <w:p w14:paraId="6B6BCC11" w14:textId="77777777" w:rsidR="000D70B5" w:rsidRDefault="00680BB2">
            <w:r>
              <w:rPr>
                <w:sz w:val="16"/>
              </w:rPr>
              <w:t>timestamp without time zone</w:t>
            </w:r>
          </w:p>
        </w:tc>
        <w:tc>
          <w:tcPr>
            <w:tcW w:w="1568" w:type="dxa"/>
          </w:tcPr>
          <w:p w14:paraId="218086F6" w14:textId="77777777" w:rsidR="000D70B5" w:rsidRDefault="00680BB2">
            <w:r>
              <w:rPr>
                <w:sz w:val="16"/>
              </w:rPr>
              <w:t>8 bytes</w:t>
            </w:r>
          </w:p>
        </w:tc>
        <w:tc>
          <w:tcPr>
            <w:tcW w:w="1568" w:type="dxa"/>
          </w:tcPr>
          <w:p w14:paraId="5AC65CAA" w14:textId="77777777" w:rsidR="000D70B5" w:rsidRDefault="00680BB2">
            <w:r>
              <w:rPr>
                <w:sz w:val="16"/>
              </w:rPr>
              <w:t>No</w:t>
            </w:r>
          </w:p>
        </w:tc>
        <w:tc>
          <w:tcPr>
            <w:tcW w:w="1568" w:type="dxa"/>
          </w:tcPr>
          <w:p w14:paraId="06DDC2AC" w14:textId="77777777" w:rsidR="000D70B5" w:rsidRDefault="000D70B5"/>
        </w:tc>
        <w:tc>
          <w:tcPr>
            <w:tcW w:w="1568" w:type="dxa"/>
          </w:tcPr>
          <w:p w14:paraId="0481FCF5" w14:textId="77777777" w:rsidR="000D70B5" w:rsidRDefault="00680BB2">
            <w:r>
              <w:rPr>
                <w:sz w:val="16"/>
              </w:rPr>
              <w:t>Fecha y hora de la operación.</w:t>
            </w:r>
          </w:p>
        </w:tc>
      </w:tr>
      <w:tr w:rsidR="000D70B5" w14:paraId="6FAE79DF" w14:textId="77777777">
        <w:tc>
          <w:tcPr>
            <w:tcW w:w="1568" w:type="dxa"/>
          </w:tcPr>
          <w:p w14:paraId="548559E7" w14:textId="77777777" w:rsidR="000D70B5" w:rsidRDefault="00680BB2">
            <w:r>
              <w:rPr>
                <w:sz w:val="16"/>
              </w:rPr>
              <w:t>observacion</w:t>
            </w:r>
          </w:p>
        </w:tc>
        <w:tc>
          <w:tcPr>
            <w:tcW w:w="1568" w:type="dxa"/>
          </w:tcPr>
          <w:p w14:paraId="1AD6C7BD" w14:textId="77777777" w:rsidR="000D70B5" w:rsidRDefault="00680BB2">
            <w:r>
              <w:rPr>
                <w:sz w:val="16"/>
              </w:rPr>
              <w:t>varchar(300)</w:t>
            </w:r>
          </w:p>
        </w:tc>
        <w:tc>
          <w:tcPr>
            <w:tcW w:w="1568" w:type="dxa"/>
          </w:tcPr>
          <w:p w14:paraId="3CB968D0" w14:textId="77777777" w:rsidR="000D70B5" w:rsidRDefault="00680BB2">
            <w:r>
              <w:rPr>
                <w:sz w:val="16"/>
              </w:rPr>
              <w:t>300 caracteres</w:t>
            </w:r>
          </w:p>
        </w:tc>
        <w:tc>
          <w:tcPr>
            <w:tcW w:w="1568" w:type="dxa"/>
          </w:tcPr>
          <w:p w14:paraId="2FF6D485" w14:textId="77777777" w:rsidR="000D70B5" w:rsidRDefault="00680BB2">
            <w:r>
              <w:rPr>
                <w:sz w:val="16"/>
              </w:rPr>
              <w:t>Sí</w:t>
            </w:r>
          </w:p>
        </w:tc>
        <w:tc>
          <w:tcPr>
            <w:tcW w:w="1568" w:type="dxa"/>
          </w:tcPr>
          <w:p w14:paraId="2B43CDCE" w14:textId="77777777" w:rsidR="000D70B5" w:rsidRDefault="000D70B5"/>
        </w:tc>
        <w:tc>
          <w:tcPr>
            <w:tcW w:w="1568" w:type="dxa"/>
          </w:tcPr>
          <w:p w14:paraId="633B295B" w14:textId="77777777" w:rsidR="000D70B5" w:rsidRDefault="00680BB2">
            <w:r>
              <w:rPr>
                <w:sz w:val="16"/>
              </w:rPr>
              <w:t>Observación libre.</w:t>
            </w:r>
          </w:p>
        </w:tc>
      </w:tr>
    </w:tbl>
    <w:p w14:paraId="13865CD8" w14:textId="77777777" w:rsidR="000D70B5" w:rsidRDefault="00680BB2">
      <w:r>
        <w:rPr>
          <w:b/>
          <w:sz w:val="18"/>
        </w:rPr>
        <w:t>RECEPCION_DETALLE  ·  paquete abastecimiento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1A8F25B0" w14:textId="77777777">
        <w:tc>
          <w:tcPr>
            <w:tcW w:w="1568" w:type="dxa"/>
            <w:shd w:val="clear" w:color="auto" w:fill="D9D9D9"/>
          </w:tcPr>
          <w:p w14:paraId="24A495A0" w14:textId="77777777" w:rsidR="000D70B5" w:rsidRDefault="00680BB2">
            <w:r>
              <w:rPr>
                <w:b/>
                <w:sz w:val="16"/>
              </w:rPr>
              <w:t>Atributo</w:t>
            </w:r>
          </w:p>
        </w:tc>
        <w:tc>
          <w:tcPr>
            <w:tcW w:w="1568" w:type="dxa"/>
            <w:shd w:val="clear" w:color="auto" w:fill="D9D9D9"/>
          </w:tcPr>
          <w:p w14:paraId="590CD5B8" w14:textId="77777777" w:rsidR="000D70B5" w:rsidRDefault="00680BB2">
            <w:r>
              <w:rPr>
                <w:b/>
                <w:sz w:val="16"/>
              </w:rPr>
              <w:t>Tipo</w:t>
            </w:r>
          </w:p>
        </w:tc>
        <w:tc>
          <w:tcPr>
            <w:tcW w:w="1568" w:type="dxa"/>
            <w:shd w:val="clear" w:color="auto" w:fill="D9D9D9"/>
          </w:tcPr>
          <w:p w14:paraId="5C6FCF54" w14:textId="77777777" w:rsidR="000D70B5" w:rsidRDefault="00680BB2">
            <w:r>
              <w:rPr>
                <w:b/>
                <w:sz w:val="16"/>
              </w:rPr>
              <w:t>Tamaño</w:t>
            </w:r>
          </w:p>
        </w:tc>
        <w:tc>
          <w:tcPr>
            <w:tcW w:w="1568" w:type="dxa"/>
            <w:shd w:val="clear" w:color="auto" w:fill="D9D9D9"/>
          </w:tcPr>
          <w:p w14:paraId="4871C167" w14:textId="77777777" w:rsidR="000D70B5" w:rsidRDefault="00680BB2">
            <w:r>
              <w:rPr>
                <w:b/>
                <w:sz w:val="16"/>
              </w:rPr>
              <w:t>Nulo</w:t>
            </w:r>
          </w:p>
        </w:tc>
        <w:tc>
          <w:tcPr>
            <w:tcW w:w="1568" w:type="dxa"/>
            <w:shd w:val="clear" w:color="auto" w:fill="D9D9D9"/>
          </w:tcPr>
          <w:p w14:paraId="4F1557DF" w14:textId="77777777" w:rsidR="000D70B5" w:rsidRDefault="00680BB2">
            <w:r>
              <w:rPr>
                <w:b/>
                <w:sz w:val="16"/>
              </w:rPr>
              <w:t>Llave</w:t>
            </w:r>
          </w:p>
        </w:tc>
        <w:tc>
          <w:tcPr>
            <w:tcW w:w="1568" w:type="dxa"/>
            <w:shd w:val="clear" w:color="auto" w:fill="D9D9D9"/>
          </w:tcPr>
          <w:p w14:paraId="00D8DC7C" w14:textId="77777777" w:rsidR="000D70B5" w:rsidRDefault="00680BB2">
            <w:r>
              <w:rPr>
                <w:b/>
                <w:sz w:val="16"/>
              </w:rPr>
              <w:t>Descripción</w:t>
            </w:r>
          </w:p>
        </w:tc>
      </w:tr>
      <w:tr w:rsidR="000D70B5" w14:paraId="0AA49D18" w14:textId="77777777">
        <w:tc>
          <w:tcPr>
            <w:tcW w:w="1568" w:type="dxa"/>
          </w:tcPr>
          <w:p w14:paraId="00A5A3F7" w14:textId="77777777" w:rsidR="000D70B5" w:rsidRDefault="00680BB2">
            <w:r>
              <w:rPr>
                <w:sz w:val="16"/>
              </w:rPr>
              <w:t>id</w:t>
            </w:r>
          </w:p>
        </w:tc>
        <w:tc>
          <w:tcPr>
            <w:tcW w:w="1568" w:type="dxa"/>
          </w:tcPr>
          <w:p w14:paraId="6D8FDD3C" w14:textId="77777777" w:rsidR="000D70B5" w:rsidRDefault="00680BB2">
            <w:r>
              <w:rPr>
                <w:sz w:val="16"/>
              </w:rPr>
              <w:t>integer</w:t>
            </w:r>
          </w:p>
        </w:tc>
        <w:tc>
          <w:tcPr>
            <w:tcW w:w="1568" w:type="dxa"/>
          </w:tcPr>
          <w:p w14:paraId="43272638" w14:textId="77777777" w:rsidR="000D70B5" w:rsidRDefault="00680BB2">
            <w:r>
              <w:rPr>
                <w:sz w:val="16"/>
              </w:rPr>
              <w:t>4 bytes</w:t>
            </w:r>
          </w:p>
        </w:tc>
        <w:tc>
          <w:tcPr>
            <w:tcW w:w="1568" w:type="dxa"/>
          </w:tcPr>
          <w:p w14:paraId="4FF210D4" w14:textId="77777777" w:rsidR="000D70B5" w:rsidRDefault="00680BB2">
            <w:r>
              <w:rPr>
                <w:sz w:val="16"/>
              </w:rPr>
              <w:t>No</w:t>
            </w:r>
          </w:p>
        </w:tc>
        <w:tc>
          <w:tcPr>
            <w:tcW w:w="1568" w:type="dxa"/>
          </w:tcPr>
          <w:p w14:paraId="147C70BB" w14:textId="77777777" w:rsidR="000D70B5" w:rsidRDefault="00680BB2">
            <w:r>
              <w:rPr>
                <w:sz w:val="16"/>
              </w:rPr>
              <w:t>PK</w:t>
            </w:r>
          </w:p>
        </w:tc>
        <w:tc>
          <w:tcPr>
            <w:tcW w:w="1568" w:type="dxa"/>
          </w:tcPr>
          <w:p w14:paraId="04FD7600" w14:textId="77777777" w:rsidR="000D70B5" w:rsidRDefault="00680BB2">
            <w:r>
              <w:rPr>
                <w:sz w:val="16"/>
              </w:rPr>
              <w:t>Identificador único del registro.</w:t>
            </w:r>
          </w:p>
        </w:tc>
      </w:tr>
      <w:tr w:rsidR="000D70B5" w14:paraId="3BD2757F" w14:textId="77777777">
        <w:tc>
          <w:tcPr>
            <w:tcW w:w="1568" w:type="dxa"/>
          </w:tcPr>
          <w:p w14:paraId="682B52F2" w14:textId="77777777" w:rsidR="000D70B5" w:rsidRDefault="00680BB2">
            <w:r>
              <w:rPr>
                <w:sz w:val="16"/>
              </w:rPr>
              <w:t>recepcion_id</w:t>
            </w:r>
          </w:p>
        </w:tc>
        <w:tc>
          <w:tcPr>
            <w:tcW w:w="1568" w:type="dxa"/>
          </w:tcPr>
          <w:p w14:paraId="6119F4B7" w14:textId="77777777" w:rsidR="000D70B5" w:rsidRDefault="00680BB2">
            <w:r>
              <w:rPr>
                <w:sz w:val="16"/>
              </w:rPr>
              <w:t>integer</w:t>
            </w:r>
          </w:p>
        </w:tc>
        <w:tc>
          <w:tcPr>
            <w:tcW w:w="1568" w:type="dxa"/>
          </w:tcPr>
          <w:p w14:paraId="3BCDF26A" w14:textId="77777777" w:rsidR="000D70B5" w:rsidRDefault="00680BB2">
            <w:r>
              <w:rPr>
                <w:sz w:val="16"/>
              </w:rPr>
              <w:t>4 bytes</w:t>
            </w:r>
          </w:p>
        </w:tc>
        <w:tc>
          <w:tcPr>
            <w:tcW w:w="1568" w:type="dxa"/>
          </w:tcPr>
          <w:p w14:paraId="66D98F7E" w14:textId="77777777" w:rsidR="000D70B5" w:rsidRDefault="00680BB2">
            <w:r>
              <w:rPr>
                <w:sz w:val="16"/>
              </w:rPr>
              <w:t>No</w:t>
            </w:r>
          </w:p>
        </w:tc>
        <w:tc>
          <w:tcPr>
            <w:tcW w:w="1568" w:type="dxa"/>
          </w:tcPr>
          <w:p w14:paraId="4362BD73" w14:textId="77777777" w:rsidR="000D70B5" w:rsidRDefault="00680BB2">
            <w:r>
              <w:rPr>
                <w:sz w:val="16"/>
              </w:rPr>
              <w:t>FK → recepcion</w:t>
            </w:r>
          </w:p>
        </w:tc>
        <w:tc>
          <w:tcPr>
            <w:tcW w:w="1568" w:type="dxa"/>
          </w:tcPr>
          <w:p w14:paraId="3E0AB51A" w14:textId="77777777" w:rsidR="000D70B5" w:rsidRDefault="00680BB2">
            <w:r>
              <w:rPr>
                <w:sz w:val="16"/>
              </w:rPr>
              <w:t>Referencia a recepcion.</w:t>
            </w:r>
          </w:p>
        </w:tc>
      </w:tr>
      <w:tr w:rsidR="000D70B5" w14:paraId="547FB535" w14:textId="77777777">
        <w:tc>
          <w:tcPr>
            <w:tcW w:w="1568" w:type="dxa"/>
          </w:tcPr>
          <w:p w14:paraId="13F254D1" w14:textId="77777777" w:rsidR="000D70B5" w:rsidRDefault="00680BB2">
            <w:r>
              <w:rPr>
                <w:sz w:val="16"/>
              </w:rPr>
              <w:t>variante_id</w:t>
            </w:r>
          </w:p>
        </w:tc>
        <w:tc>
          <w:tcPr>
            <w:tcW w:w="1568" w:type="dxa"/>
          </w:tcPr>
          <w:p w14:paraId="52AC9AEF" w14:textId="77777777" w:rsidR="000D70B5" w:rsidRDefault="00680BB2">
            <w:r>
              <w:rPr>
                <w:sz w:val="16"/>
              </w:rPr>
              <w:t>integer</w:t>
            </w:r>
          </w:p>
        </w:tc>
        <w:tc>
          <w:tcPr>
            <w:tcW w:w="1568" w:type="dxa"/>
          </w:tcPr>
          <w:p w14:paraId="42C0A7D4" w14:textId="77777777" w:rsidR="000D70B5" w:rsidRDefault="00680BB2">
            <w:r>
              <w:rPr>
                <w:sz w:val="16"/>
              </w:rPr>
              <w:t>4 bytes</w:t>
            </w:r>
          </w:p>
        </w:tc>
        <w:tc>
          <w:tcPr>
            <w:tcW w:w="1568" w:type="dxa"/>
          </w:tcPr>
          <w:p w14:paraId="73F34428" w14:textId="77777777" w:rsidR="000D70B5" w:rsidRDefault="00680BB2">
            <w:r>
              <w:rPr>
                <w:sz w:val="16"/>
              </w:rPr>
              <w:t>No</w:t>
            </w:r>
          </w:p>
        </w:tc>
        <w:tc>
          <w:tcPr>
            <w:tcW w:w="1568" w:type="dxa"/>
          </w:tcPr>
          <w:p w14:paraId="568AB20F" w14:textId="77777777" w:rsidR="000D70B5" w:rsidRDefault="00680BB2">
            <w:r>
              <w:rPr>
                <w:sz w:val="16"/>
              </w:rPr>
              <w:t>FK → producto_variante</w:t>
            </w:r>
          </w:p>
        </w:tc>
        <w:tc>
          <w:tcPr>
            <w:tcW w:w="1568" w:type="dxa"/>
          </w:tcPr>
          <w:p w14:paraId="21DDC949" w14:textId="77777777" w:rsidR="000D70B5" w:rsidRDefault="00680BB2">
            <w:r>
              <w:rPr>
                <w:sz w:val="16"/>
              </w:rPr>
              <w:t>Referencia a producto_variante.</w:t>
            </w:r>
          </w:p>
        </w:tc>
      </w:tr>
      <w:tr w:rsidR="000D70B5" w14:paraId="4F0AD5CA" w14:textId="77777777">
        <w:tc>
          <w:tcPr>
            <w:tcW w:w="1568" w:type="dxa"/>
          </w:tcPr>
          <w:p w14:paraId="42579B3B" w14:textId="77777777" w:rsidR="000D70B5" w:rsidRDefault="00680BB2">
            <w:r>
              <w:rPr>
                <w:sz w:val="16"/>
              </w:rPr>
              <w:t>cantidad</w:t>
            </w:r>
          </w:p>
        </w:tc>
        <w:tc>
          <w:tcPr>
            <w:tcW w:w="1568" w:type="dxa"/>
          </w:tcPr>
          <w:p w14:paraId="35EAEC45" w14:textId="77777777" w:rsidR="000D70B5" w:rsidRDefault="00680BB2">
            <w:r>
              <w:rPr>
                <w:sz w:val="16"/>
              </w:rPr>
              <w:t>integer</w:t>
            </w:r>
          </w:p>
        </w:tc>
        <w:tc>
          <w:tcPr>
            <w:tcW w:w="1568" w:type="dxa"/>
          </w:tcPr>
          <w:p w14:paraId="1076D1A2" w14:textId="77777777" w:rsidR="000D70B5" w:rsidRDefault="00680BB2">
            <w:r>
              <w:rPr>
                <w:sz w:val="16"/>
              </w:rPr>
              <w:t>4 bytes</w:t>
            </w:r>
          </w:p>
        </w:tc>
        <w:tc>
          <w:tcPr>
            <w:tcW w:w="1568" w:type="dxa"/>
          </w:tcPr>
          <w:p w14:paraId="39550107" w14:textId="77777777" w:rsidR="000D70B5" w:rsidRDefault="00680BB2">
            <w:r>
              <w:rPr>
                <w:sz w:val="16"/>
              </w:rPr>
              <w:t>No</w:t>
            </w:r>
          </w:p>
        </w:tc>
        <w:tc>
          <w:tcPr>
            <w:tcW w:w="1568" w:type="dxa"/>
          </w:tcPr>
          <w:p w14:paraId="0D1546D5" w14:textId="77777777" w:rsidR="000D70B5" w:rsidRDefault="000D70B5"/>
        </w:tc>
        <w:tc>
          <w:tcPr>
            <w:tcW w:w="1568" w:type="dxa"/>
          </w:tcPr>
          <w:p w14:paraId="044B1254" w14:textId="77777777" w:rsidR="000D70B5" w:rsidRDefault="00680BB2">
            <w:r>
              <w:rPr>
                <w:sz w:val="16"/>
              </w:rPr>
              <w:t>Cantidad de unidades.</w:t>
            </w:r>
          </w:p>
        </w:tc>
      </w:tr>
      <w:tr w:rsidR="000D70B5" w14:paraId="6A5AE0A2" w14:textId="77777777">
        <w:tc>
          <w:tcPr>
            <w:tcW w:w="1568" w:type="dxa"/>
          </w:tcPr>
          <w:p w14:paraId="6DB885D7" w14:textId="77777777" w:rsidR="000D70B5" w:rsidRDefault="00680BB2">
            <w:r>
              <w:rPr>
                <w:sz w:val="16"/>
              </w:rPr>
              <w:t>costo_unitario</w:t>
            </w:r>
          </w:p>
        </w:tc>
        <w:tc>
          <w:tcPr>
            <w:tcW w:w="1568" w:type="dxa"/>
          </w:tcPr>
          <w:p w14:paraId="5AF372AE" w14:textId="77777777" w:rsidR="000D70B5" w:rsidRDefault="00680BB2">
            <w:r>
              <w:rPr>
                <w:sz w:val="16"/>
              </w:rPr>
              <w:t>numeric(12, 4)</w:t>
            </w:r>
          </w:p>
        </w:tc>
        <w:tc>
          <w:tcPr>
            <w:tcW w:w="1568" w:type="dxa"/>
          </w:tcPr>
          <w:p w14:paraId="48835481" w14:textId="77777777" w:rsidR="000D70B5" w:rsidRDefault="00680BB2">
            <w:r>
              <w:rPr>
                <w:sz w:val="16"/>
              </w:rPr>
              <w:t>12,4 dígitos</w:t>
            </w:r>
          </w:p>
        </w:tc>
        <w:tc>
          <w:tcPr>
            <w:tcW w:w="1568" w:type="dxa"/>
          </w:tcPr>
          <w:p w14:paraId="714DA3CA" w14:textId="77777777" w:rsidR="000D70B5" w:rsidRDefault="00680BB2">
            <w:r>
              <w:rPr>
                <w:sz w:val="16"/>
              </w:rPr>
              <w:t>No</w:t>
            </w:r>
          </w:p>
        </w:tc>
        <w:tc>
          <w:tcPr>
            <w:tcW w:w="1568" w:type="dxa"/>
          </w:tcPr>
          <w:p w14:paraId="4A916ECC" w14:textId="77777777" w:rsidR="000D70B5" w:rsidRDefault="000D70B5"/>
        </w:tc>
        <w:tc>
          <w:tcPr>
            <w:tcW w:w="1568" w:type="dxa"/>
          </w:tcPr>
          <w:p w14:paraId="48547009" w14:textId="77777777" w:rsidR="000D70B5" w:rsidRDefault="00680BB2">
            <w:r>
              <w:rPr>
                <w:sz w:val="16"/>
              </w:rPr>
              <w:t>Costo por unidad de la operación.</w:t>
            </w:r>
          </w:p>
        </w:tc>
      </w:tr>
    </w:tbl>
    <w:p w14:paraId="3B689F1D" w14:textId="77777777" w:rsidR="000D70B5" w:rsidRDefault="00680BB2">
      <w:r>
        <w:rPr>
          <w:b/>
          <w:sz w:val="18"/>
        </w:rPr>
        <w:t>MOVIMIENTO_INVENTARIO  ·  paquete inventario</w:t>
      </w:r>
    </w:p>
    <w:tbl>
      <w:tblPr>
        <w:tblStyle w:val="Tablaconcuadrcula"/>
        <w:tblW w:w="0" w:type="auto"/>
        <w:tblLook w:val="04A0" w:firstRow="1" w:lastRow="0" w:firstColumn="1" w:lastColumn="0" w:noHBand="0" w:noVBand="1"/>
      </w:tblPr>
      <w:tblGrid>
        <w:gridCol w:w="1650"/>
        <w:gridCol w:w="1568"/>
        <w:gridCol w:w="1568"/>
        <w:gridCol w:w="1568"/>
        <w:gridCol w:w="1568"/>
        <w:gridCol w:w="1568"/>
      </w:tblGrid>
      <w:tr w:rsidR="000D70B5" w14:paraId="3C2E3A1D" w14:textId="77777777">
        <w:tc>
          <w:tcPr>
            <w:tcW w:w="1568" w:type="dxa"/>
            <w:shd w:val="clear" w:color="auto" w:fill="D9D9D9"/>
          </w:tcPr>
          <w:p w14:paraId="37ACE378" w14:textId="77777777" w:rsidR="000D70B5" w:rsidRDefault="00680BB2">
            <w:r>
              <w:rPr>
                <w:b/>
                <w:sz w:val="16"/>
              </w:rPr>
              <w:t>Atributo</w:t>
            </w:r>
          </w:p>
        </w:tc>
        <w:tc>
          <w:tcPr>
            <w:tcW w:w="1568" w:type="dxa"/>
            <w:shd w:val="clear" w:color="auto" w:fill="D9D9D9"/>
          </w:tcPr>
          <w:p w14:paraId="7E9F3474" w14:textId="77777777" w:rsidR="000D70B5" w:rsidRDefault="00680BB2">
            <w:r>
              <w:rPr>
                <w:b/>
                <w:sz w:val="16"/>
              </w:rPr>
              <w:t>Tipo</w:t>
            </w:r>
          </w:p>
        </w:tc>
        <w:tc>
          <w:tcPr>
            <w:tcW w:w="1568" w:type="dxa"/>
            <w:shd w:val="clear" w:color="auto" w:fill="D9D9D9"/>
          </w:tcPr>
          <w:p w14:paraId="3CAC3962" w14:textId="77777777" w:rsidR="000D70B5" w:rsidRDefault="00680BB2">
            <w:r>
              <w:rPr>
                <w:b/>
                <w:sz w:val="16"/>
              </w:rPr>
              <w:t>Tamaño</w:t>
            </w:r>
          </w:p>
        </w:tc>
        <w:tc>
          <w:tcPr>
            <w:tcW w:w="1568" w:type="dxa"/>
            <w:shd w:val="clear" w:color="auto" w:fill="D9D9D9"/>
          </w:tcPr>
          <w:p w14:paraId="3622262A" w14:textId="77777777" w:rsidR="000D70B5" w:rsidRDefault="00680BB2">
            <w:r>
              <w:rPr>
                <w:b/>
                <w:sz w:val="16"/>
              </w:rPr>
              <w:t>Nulo</w:t>
            </w:r>
          </w:p>
        </w:tc>
        <w:tc>
          <w:tcPr>
            <w:tcW w:w="1568" w:type="dxa"/>
            <w:shd w:val="clear" w:color="auto" w:fill="D9D9D9"/>
          </w:tcPr>
          <w:p w14:paraId="571EF0A0" w14:textId="77777777" w:rsidR="000D70B5" w:rsidRDefault="00680BB2">
            <w:r>
              <w:rPr>
                <w:b/>
                <w:sz w:val="16"/>
              </w:rPr>
              <w:t>Llave</w:t>
            </w:r>
          </w:p>
        </w:tc>
        <w:tc>
          <w:tcPr>
            <w:tcW w:w="1568" w:type="dxa"/>
            <w:shd w:val="clear" w:color="auto" w:fill="D9D9D9"/>
          </w:tcPr>
          <w:p w14:paraId="5901FC05" w14:textId="77777777" w:rsidR="000D70B5" w:rsidRDefault="00680BB2">
            <w:r>
              <w:rPr>
                <w:b/>
                <w:sz w:val="16"/>
              </w:rPr>
              <w:t>Descripción</w:t>
            </w:r>
          </w:p>
        </w:tc>
      </w:tr>
      <w:tr w:rsidR="000D70B5" w14:paraId="4F0F8458" w14:textId="77777777">
        <w:tc>
          <w:tcPr>
            <w:tcW w:w="1568" w:type="dxa"/>
          </w:tcPr>
          <w:p w14:paraId="54782C65" w14:textId="77777777" w:rsidR="000D70B5" w:rsidRDefault="00680BB2">
            <w:r>
              <w:rPr>
                <w:sz w:val="16"/>
              </w:rPr>
              <w:t>id</w:t>
            </w:r>
          </w:p>
        </w:tc>
        <w:tc>
          <w:tcPr>
            <w:tcW w:w="1568" w:type="dxa"/>
          </w:tcPr>
          <w:p w14:paraId="214C11EF" w14:textId="77777777" w:rsidR="000D70B5" w:rsidRDefault="00680BB2">
            <w:r>
              <w:rPr>
                <w:sz w:val="16"/>
              </w:rPr>
              <w:t>bigint</w:t>
            </w:r>
          </w:p>
        </w:tc>
        <w:tc>
          <w:tcPr>
            <w:tcW w:w="1568" w:type="dxa"/>
          </w:tcPr>
          <w:p w14:paraId="7E58BF3C" w14:textId="77777777" w:rsidR="000D70B5" w:rsidRDefault="00680BB2">
            <w:r>
              <w:rPr>
                <w:sz w:val="16"/>
              </w:rPr>
              <w:t>8 bytes</w:t>
            </w:r>
          </w:p>
        </w:tc>
        <w:tc>
          <w:tcPr>
            <w:tcW w:w="1568" w:type="dxa"/>
          </w:tcPr>
          <w:p w14:paraId="2DAD5097" w14:textId="77777777" w:rsidR="000D70B5" w:rsidRDefault="00680BB2">
            <w:r>
              <w:rPr>
                <w:sz w:val="16"/>
              </w:rPr>
              <w:t>No</w:t>
            </w:r>
          </w:p>
        </w:tc>
        <w:tc>
          <w:tcPr>
            <w:tcW w:w="1568" w:type="dxa"/>
          </w:tcPr>
          <w:p w14:paraId="6CF98AFE" w14:textId="77777777" w:rsidR="000D70B5" w:rsidRDefault="00680BB2">
            <w:r>
              <w:rPr>
                <w:sz w:val="16"/>
              </w:rPr>
              <w:t>PK</w:t>
            </w:r>
          </w:p>
        </w:tc>
        <w:tc>
          <w:tcPr>
            <w:tcW w:w="1568" w:type="dxa"/>
          </w:tcPr>
          <w:p w14:paraId="3C561FD2" w14:textId="77777777" w:rsidR="000D70B5" w:rsidRDefault="00680BB2">
            <w:r>
              <w:rPr>
                <w:sz w:val="16"/>
              </w:rPr>
              <w:t xml:space="preserve">Identificador único del </w:t>
            </w:r>
            <w:r>
              <w:rPr>
                <w:sz w:val="16"/>
              </w:rPr>
              <w:t>registro.</w:t>
            </w:r>
          </w:p>
        </w:tc>
      </w:tr>
      <w:tr w:rsidR="000D70B5" w14:paraId="510B0914" w14:textId="77777777">
        <w:tc>
          <w:tcPr>
            <w:tcW w:w="1568" w:type="dxa"/>
          </w:tcPr>
          <w:p w14:paraId="215501A2" w14:textId="77777777" w:rsidR="000D70B5" w:rsidRDefault="00680BB2">
            <w:r>
              <w:rPr>
                <w:sz w:val="16"/>
              </w:rPr>
              <w:t>variante_id</w:t>
            </w:r>
          </w:p>
        </w:tc>
        <w:tc>
          <w:tcPr>
            <w:tcW w:w="1568" w:type="dxa"/>
          </w:tcPr>
          <w:p w14:paraId="552C5946" w14:textId="77777777" w:rsidR="000D70B5" w:rsidRDefault="00680BB2">
            <w:r>
              <w:rPr>
                <w:sz w:val="16"/>
              </w:rPr>
              <w:t>integer</w:t>
            </w:r>
          </w:p>
        </w:tc>
        <w:tc>
          <w:tcPr>
            <w:tcW w:w="1568" w:type="dxa"/>
          </w:tcPr>
          <w:p w14:paraId="2169BFD4" w14:textId="77777777" w:rsidR="000D70B5" w:rsidRDefault="00680BB2">
            <w:r>
              <w:rPr>
                <w:sz w:val="16"/>
              </w:rPr>
              <w:t>4 bytes</w:t>
            </w:r>
          </w:p>
        </w:tc>
        <w:tc>
          <w:tcPr>
            <w:tcW w:w="1568" w:type="dxa"/>
          </w:tcPr>
          <w:p w14:paraId="70F0E2FB" w14:textId="77777777" w:rsidR="000D70B5" w:rsidRDefault="00680BB2">
            <w:r>
              <w:rPr>
                <w:sz w:val="16"/>
              </w:rPr>
              <w:t>No</w:t>
            </w:r>
          </w:p>
        </w:tc>
        <w:tc>
          <w:tcPr>
            <w:tcW w:w="1568" w:type="dxa"/>
          </w:tcPr>
          <w:p w14:paraId="6440B583" w14:textId="77777777" w:rsidR="000D70B5" w:rsidRDefault="00680BB2">
            <w:r>
              <w:rPr>
                <w:sz w:val="16"/>
              </w:rPr>
              <w:t>FK → producto_variante</w:t>
            </w:r>
          </w:p>
        </w:tc>
        <w:tc>
          <w:tcPr>
            <w:tcW w:w="1568" w:type="dxa"/>
          </w:tcPr>
          <w:p w14:paraId="21804606" w14:textId="77777777" w:rsidR="000D70B5" w:rsidRDefault="00680BB2">
            <w:r>
              <w:rPr>
                <w:sz w:val="16"/>
              </w:rPr>
              <w:t>Referencia a producto_variante.</w:t>
            </w:r>
          </w:p>
        </w:tc>
      </w:tr>
      <w:tr w:rsidR="000D70B5" w14:paraId="11EB4F83" w14:textId="77777777">
        <w:tc>
          <w:tcPr>
            <w:tcW w:w="1568" w:type="dxa"/>
          </w:tcPr>
          <w:p w14:paraId="2F68273F" w14:textId="77777777" w:rsidR="000D70B5" w:rsidRDefault="00680BB2">
            <w:r>
              <w:rPr>
                <w:sz w:val="16"/>
              </w:rPr>
              <w:t>sucursal_id</w:t>
            </w:r>
          </w:p>
        </w:tc>
        <w:tc>
          <w:tcPr>
            <w:tcW w:w="1568" w:type="dxa"/>
          </w:tcPr>
          <w:p w14:paraId="49B673B4" w14:textId="77777777" w:rsidR="000D70B5" w:rsidRDefault="00680BB2">
            <w:r>
              <w:rPr>
                <w:sz w:val="16"/>
              </w:rPr>
              <w:t>integer</w:t>
            </w:r>
          </w:p>
        </w:tc>
        <w:tc>
          <w:tcPr>
            <w:tcW w:w="1568" w:type="dxa"/>
          </w:tcPr>
          <w:p w14:paraId="778195BB" w14:textId="77777777" w:rsidR="000D70B5" w:rsidRDefault="00680BB2">
            <w:r>
              <w:rPr>
                <w:sz w:val="16"/>
              </w:rPr>
              <w:t>4 bytes</w:t>
            </w:r>
          </w:p>
        </w:tc>
        <w:tc>
          <w:tcPr>
            <w:tcW w:w="1568" w:type="dxa"/>
          </w:tcPr>
          <w:p w14:paraId="415A22DE" w14:textId="77777777" w:rsidR="000D70B5" w:rsidRDefault="00680BB2">
            <w:r>
              <w:rPr>
                <w:sz w:val="16"/>
              </w:rPr>
              <w:t>No</w:t>
            </w:r>
          </w:p>
        </w:tc>
        <w:tc>
          <w:tcPr>
            <w:tcW w:w="1568" w:type="dxa"/>
          </w:tcPr>
          <w:p w14:paraId="39F862E9" w14:textId="77777777" w:rsidR="000D70B5" w:rsidRDefault="00680BB2">
            <w:r>
              <w:rPr>
                <w:sz w:val="16"/>
              </w:rPr>
              <w:t>FK → sucursal</w:t>
            </w:r>
          </w:p>
        </w:tc>
        <w:tc>
          <w:tcPr>
            <w:tcW w:w="1568" w:type="dxa"/>
          </w:tcPr>
          <w:p w14:paraId="08F74A55" w14:textId="77777777" w:rsidR="000D70B5" w:rsidRDefault="00680BB2">
            <w:r>
              <w:rPr>
                <w:sz w:val="16"/>
              </w:rPr>
              <w:t>Referencia a sucursal.</w:t>
            </w:r>
          </w:p>
        </w:tc>
      </w:tr>
      <w:tr w:rsidR="000D70B5" w14:paraId="1372B8F1" w14:textId="77777777">
        <w:tc>
          <w:tcPr>
            <w:tcW w:w="1568" w:type="dxa"/>
          </w:tcPr>
          <w:p w14:paraId="0B5603A6" w14:textId="77777777" w:rsidR="000D70B5" w:rsidRDefault="00680BB2">
            <w:r>
              <w:rPr>
                <w:sz w:val="16"/>
              </w:rPr>
              <w:t>tipo_movimiento_id</w:t>
            </w:r>
          </w:p>
        </w:tc>
        <w:tc>
          <w:tcPr>
            <w:tcW w:w="1568" w:type="dxa"/>
          </w:tcPr>
          <w:p w14:paraId="7DD6AD79" w14:textId="77777777" w:rsidR="000D70B5" w:rsidRDefault="00680BB2">
            <w:r>
              <w:rPr>
                <w:sz w:val="16"/>
              </w:rPr>
              <w:t>integer</w:t>
            </w:r>
          </w:p>
        </w:tc>
        <w:tc>
          <w:tcPr>
            <w:tcW w:w="1568" w:type="dxa"/>
          </w:tcPr>
          <w:p w14:paraId="2FCA07AC" w14:textId="77777777" w:rsidR="000D70B5" w:rsidRDefault="00680BB2">
            <w:r>
              <w:rPr>
                <w:sz w:val="16"/>
              </w:rPr>
              <w:t>4 bytes</w:t>
            </w:r>
          </w:p>
        </w:tc>
        <w:tc>
          <w:tcPr>
            <w:tcW w:w="1568" w:type="dxa"/>
          </w:tcPr>
          <w:p w14:paraId="7495301E" w14:textId="77777777" w:rsidR="000D70B5" w:rsidRDefault="00680BB2">
            <w:r>
              <w:rPr>
                <w:sz w:val="16"/>
              </w:rPr>
              <w:t>No</w:t>
            </w:r>
          </w:p>
        </w:tc>
        <w:tc>
          <w:tcPr>
            <w:tcW w:w="1568" w:type="dxa"/>
          </w:tcPr>
          <w:p w14:paraId="1A63D88D" w14:textId="77777777" w:rsidR="000D70B5" w:rsidRDefault="00680BB2">
            <w:r>
              <w:rPr>
                <w:sz w:val="16"/>
              </w:rPr>
              <w:t>FK → tipo_movimiento</w:t>
            </w:r>
          </w:p>
        </w:tc>
        <w:tc>
          <w:tcPr>
            <w:tcW w:w="1568" w:type="dxa"/>
          </w:tcPr>
          <w:p w14:paraId="03775133" w14:textId="77777777" w:rsidR="000D70B5" w:rsidRDefault="00680BB2">
            <w:r>
              <w:rPr>
                <w:sz w:val="16"/>
              </w:rPr>
              <w:t xml:space="preserve">Referencia a </w:t>
            </w:r>
            <w:r>
              <w:rPr>
                <w:sz w:val="16"/>
              </w:rPr>
              <w:t>tipo_movimiento.</w:t>
            </w:r>
          </w:p>
        </w:tc>
      </w:tr>
      <w:tr w:rsidR="000D70B5" w14:paraId="55163512" w14:textId="77777777">
        <w:tc>
          <w:tcPr>
            <w:tcW w:w="1568" w:type="dxa"/>
          </w:tcPr>
          <w:p w14:paraId="332DBDDC" w14:textId="77777777" w:rsidR="000D70B5" w:rsidRDefault="00680BB2">
            <w:r>
              <w:rPr>
                <w:sz w:val="16"/>
              </w:rPr>
              <w:t>cantidad</w:t>
            </w:r>
          </w:p>
        </w:tc>
        <w:tc>
          <w:tcPr>
            <w:tcW w:w="1568" w:type="dxa"/>
          </w:tcPr>
          <w:p w14:paraId="7CD95F42" w14:textId="77777777" w:rsidR="000D70B5" w:rsidRDefault="00680BB2">
            <w:r>
              <w:rPr>
                <w:sz w:val="16"/>
              </w:rPr>
              <w:t>integer</w:t>
            </w:r>
          </w:p>
        </w:tc>
        <w:tc>
          <w:tcPr>
            <w:tcW w:w="1568" w:type="dxa"/>
          </w:tcPr>
          <w:p w14:paraId="3A286BFA" w14:textId="77777777" w:rsidR="000D70B5" w:rsidRDefault="00680BB2">
            <w:r>
              <w:rPr>
                <w:sz w:val="16"/>
              </w:rPr>
              <w:t>4 bytes</w:t>
            </w:r>
          </w:p>
        </w:tc>
        <w:tc>
          <w:tcPr>
            <w:tcW w:w="1568" w:type="dxa"/>
          </w:tcPr>
          <w:p w14:paraId="3BC3192E" w14:textId="77777777" w:rsidR="000D70B5" w:rsidRDefault="00680BB2">
            <w:r>
              <w:rPr>
                <w:sz w:val="16"/>
              </w:rPr>
              <w:t>No</w:t>
            </w:r>
          </w:p>
        </w:tc>
        <w:tc>
          <w:tcPr>
            <w:tcW w:w="1568" w:type="dxa"/>
          </w:tcPr>
          <w:p w14:paraId="46A9DEDD" w14:textId="77777777" w:rsidR="000D70B5" w:rsidRDefault="000D70B5"/>
        </w:tc>
        <w:tc>
          <w:tcPr>
            <w:tcW w:w="1568" w:type="dxa"/>
          </w:tcPr>
          <w:p w14:paraId="7DD7A65D" w14:textId="77777777" w:rsidR="000D70B5" w:rsidRDefault="00680BB2">
            <w:r>
              <w:rPr>
                <w:sz w:val="16"/>
              </w:rPr>
              <w:t>Cantidad de unidades.</w:t>
            </w:r>
          </w:p>
        </w:tc>
      </w:tr>
      <w:tr w:rsidR="000D70B5" w14:paraId="54674483" w14:textId="77777777">
        <w:tc>
          <w:tcPr>
            <w:tcW w:w="1568" w:type="dxa"/>
          </w:tcPr>
          <w:p w14:paraId="4FFED3F9" w14:textId="77777777" w:rsidR="000D70B5" w:rsidRDefault="00680BB2">
            <w:r>
              <w:rPr>
                <w:sz w:val="16"/>
              </w:rPr>
              <w:t>costo_unitario</w:t>
            </w:r>
          </w:p>
        </w:tc>
        <w:tc>
          <w:tcPr>
            <w:tcW w:w="1568" w:type="dxa"/>
          </w:tcPr>
          <w:p w14:paraId="7E16C887" w14:textId="77777777" w:rsidR="000D70B5" w:rsidRDefault="00680BB2">
            <w:r>
              <w:rPr>
                <w:sz w:val="16"/>
              </w:rPr>
              <w:t>numeric(12, 4)</w:t>
            </w:r>
          </w:p>
        </w:tc>
        <w:tc>
          <w:tcPr>
            <w:tcW w:w="1568" w:type="dxa"/>
          </w:tcPr>
          <w:p w14:paraId="4B17D169" w14:textId="77777777" w:rsidR="000D70B5" w:rsidRDefault="00680BB2">
            <w:r>
              <w:rPr>
                <w:sz w:val="16"/>
              </w:rPr>
              <w:t>12,4 dígitos</w:t>
            </w:r>
          </w:p>
        </w:tc>
        <w:tc>
          <w:tcPr>
            <w:tcW w:w="1568" w:type="dxa"/>
          </w:tcPr>
          <w:p w14:paraId="6BC99869" w14:textId="77777777" w:rsidR="000D70B5" w:rsidRDefault="00680BB2">
            <w:r>
              <w:rPr>
                <w:sz w:val="16"/>
              </w:rPr>
              <w:t>Sí</w:t>
            </w:r>
          </w:p>
        </w:tc>
        <w:tc>
          <w:tcPr>
            <w:tcW w:w="1568" w:type="dxa"/>
          </w:tcPr>
          <w:p w14:paraId="2FE8EA3C" w14:textId="77777777" w:rsidR="000D70B5" w:rsidRDefault="000D70B5"/>
        </w:tc>
        <w:tc>
          <w:tcPr>
            <w:tcW w:w="1568" w:type="dxa"/>
          </w:tcPr>
          <w:p w14:paraId="156EBD77" w14:textId="77777777" w:rsidR="000D70B5" w:rsidRDefault="00680BB2">
            <w:r>
              <w:rPr>
                <w:sz w:val="16"/>
              </w:rPr>
              <w:t>Costo por unidad de la operación.</w:t>
            </w:r>
          </w:p>
        </w:tc>
      </w:tr>
      <w:tr w:rsidR="000D70B5" w14:paraId="0E9CA7F5" w14:textId="77777777">
        <w:tc>
          <w:tcPr>
            <w:tcW w:w="1568" w:type="dxa"/>
          </w:tcPr>
          <w:p w14:paraId="18BC3DF8" w14:textId="77777777" w:rsidR="000D70B5" w:rsidRDefault="00680BB2">
            <w:r>
              <w:rPr>
                <w:sz w:val="16"/>
              </w:rPr>
              <w:t>costo_promedio_post</w:t>
            </w:r>
          </w:p>
        </w:tc>
        <w:tc>
          <w:tcPr>
            <w:tcW w:w="1568" w:type="dxa"/>
          </w:tcPr>
          <w:p w14:paraId="08A2078C" w14:textId="77777777" w:rsidR="000D70B5" w:rsidRDefault="00680BB2">
            <w:r>
              <w:rPr>
                <w:sz w:val="16"/>
              </w:rPr>
              <w:t>numeric(12, 4)</w:t>
            </w:r>
          </w:p>
        </w:tc>
        <w:tc>
          <w:tcPr>
            <w:tcW w:w="1568" w:type="dxa"/>
          </w:tcPr>
          <w:p w14:paraId="4B083F08" w14:textId="77777777" w:rsidR="000D70B5" w:rsidRDefault="00680BB2">
            <w:r>
              <w:rPr>
                <w:sz w:val="16"/>
              </w:rPr>
              <w:t>12,4 dígitos</w:t>
            </w:r>
          </w:p>
        </w:tc>
        <w:tc>
          <w:tcPr>
            <w:tcW w:w="1568" w:type="dxa"/>
          </w:tcPr>
          <w:p w14:paraId="1666E017" w14:textId="77777777" w:rsidR="000D70B5" w:rsidRDefault="00680BB2">
            <w:r>
              <w:rPr>
                <w:sz w:val="16"/>
              </w:rPr>
              <w:t>Sí</w:t>
            </w:r>
          </w:p>
        </w:tc>
        <w:tc>
          <w:tcPr>
            <w:tcW w:w="1568" w:type="dxa"/>
          </w:tcPr>
          <w:p w14:paraId="03AF7F17" w14:textId="77777777" w:rsidR="000D70B5" w:rsidRDefault="000D70B5"/>
        </w:tc>
        <w:tc>
          <w:tcPr>
            <w:tcW w:w="1568" w:type="dxa"/>
          </w:tcPr>
          <w:p w14:paraId="7EAB59B0" w14:textId="77777777" w:rsidR="000D70B5" w:rsidRDefault="00680BB2">
            <w:r>
              <w:rPr>
                <w:sz w:val="16"/>
              </w:rPr>
              <w:t>Costo promedio post.</w:t>
            </w:r>
          </w:p>
        </w:tc>
      </w:tr>
      <w:tr w:rsidR="000D70B5" w14:paraId="1EFF0333" w14:textId="77777777">
        <w:tc>
          <w:tcPr>
            <w:tcW w:w="1568" w:type="dxa"/>
          </w:tcPr>
          <w:p w14:paraId="2AE40E96" w14:textId="77777777" w:rsidR="000D70B5" w:rsidRDefault="00680BB2">
            <w:r>
              <w:rPr>
                <w:sz w:val="16"/>
              </w:rPr>
              <w:t>saldo_post</w:t>
            </w:r>
          </w:p>
        </w:tc>
        <w:tc>
          <w:tcPr>
            <w:tcW w:w="1568" w:type="dxa"/>
          </w:tcPr>
          <w:p w14:paraId="0A106D42" w14:textId="77777777" w:rsidR="000D70B5" w:rsidRDefault="00680BB2">
            <w:r>
              <w:rPr>
                <w:sz w:val="16"/>
              </w:rPr>
              <w:t>integer</w:t>
            </w:r>
          </w:p>
        </w:tc>
        <w:tc>
          <w:tcPr>
            <w:tcW w:w="1568" w:type="dxa"/>
          </w:tcPr>
          <w:p w14:paraId="333C2B82" w14:textId="77777777" w:rsidR="000D70B5" w:rsidRDefault="00680BB2">
            <w:r>
              <w:rPr>
                <w:sz w:val="16"/>
              </w:rPr>
              <w:t xml:space="preserve">4 </w:t>
            </w:r>
            <w:r>
              <w:rPr>
                <w:sz w:val="16"/>
              </w:rPr>
              <w:t>bytes</w:t>
            </w:r>
          </w:p>
        </w:tc>
        <w:tc>
          <w:tcPr>
            <w:tcW w:w="1568" w:type="dxa"/>
          </w:tcPr>
          <w:p w14:paraId="265DEC5A" w14:textId="77777777" w:rsidR="000D70B5" w:rsidRDefault="00680BB2">
            <w:r>
              <w:rPr>
                <w:sz w:val="16"/>
              </w:rPr>
              <w:t>No</w:t>
            </w:r>
          </w:p>
        </w:tc>
        <w:tc>
          <w:tcPr>
            <w:tcW w:w="1568" w:type="dxa"/>
          </w:tcPr>
          <w:p w14:paraId="7C40EF2A" w14:textId="77777777" w:rsidR="000D70B5" w:rsidRDefault="000D70B5"/>
        </w:tc>
        <w:tc>
          <w:tcPr>
            <w:tcW w:w="1568" w:type="dxa"/>
          </w:tcPr>
          <w:p w14:paraId="6224207B" w14:textId="77777777" w:rsidR="000D70B5" w:rsidRDefault="00680BB2">
            <w:r>
              <w:rPr>
                <w:sz w:val="16"/>
              </w:rPr>
              <w:t>Saldo post.</w:t>
            </w:r>
          </w:p>
        </w:tc>
      </w:tr>
      <w:tr w:rsidR="000D70B5" w14:paraId="29671307" w14:textId="77777777">
        <w:tc>
          <w:tcPr>
            <w:tcW w:w="1568" w:type="dxa"/>
          </w:tcPr>
          <w:p w14:paraId="382A8050" w14:textId="77777777" w:rsidR="000D70B5" w:rsidRDefault="00680BB2">
            <w:r>
              <w:rPr>
                <w:sz w:val="16"/>
              </w:rPr>
              <w:t>referencia_tipo</w:t>
            </w:r>
          </w:p>
        </w:tc>
        <w:tc>
          <w:tcPr>
            <w:tcW w:w="1568" w:type="dxa"/>
          </w:tcPr>
          <w:p w14:paraId="51894D29" w14:textId="77777777" w:rsidR="000D70B5" w:rsidRDefault="00680BB2">
            <w:r>
              <w:rPr>
                <w:sz w:val="16"/>
              </w:rPr>
              <w:t>varchar(25)</w:t>
            </w:r>
          </w:p>
        </w:tc>
        <w:tc>
          <w:tcPr>
            <w:tcW w:w="1568" w:type="dxa"/>
          </w:tcPr>
          <w:p w14:paraId="1B61FE68" w14:textId="77777777" w:rsidR="000D70B5" w:rsidRDefault="00680BB2">
            <w:r>
              <w:rPr>
                <w:sz w:val="16"/>
              </w:rPr>
              <w:t>25 caracteres</w:t>
            </w:r>
          </w:p>
        </w:tc>
        <w:tc>
          <w:tcPr>
            <w:tcW w:w="1568" w:type="dxa"/>
          </w:tcPr>
          <w:p w14:paraId="19698D76" w14:textId="77777777" w:rsidR="000D70B5" w:rsidRDefault="00680BB2">
            <w:r>
              <w:rPr>
                <w:sz w:val="16"/>
              </w:rPr>
              <w:t>Sí</w:t>
            </w:r>
          </w:p>
        </w:tc>
        <w:tc>
          <w:tcPr>
            <w:tcW w:w="1568" w:type="dxa"/>
          </w:tcPr>
          <w:p w14:paraId="0164ABC2" w14:textId="77777777" w:rsidR="000D70B5" w:rsidRDefault="000D70B5"/>
        </w:tc>
        <w:tc>
          <w:tcPr>
            <w:tcW w:w="1568" w:type="dxa"/>
          </w:tcPr>
          <w:p w14:paraId="0E1DD452" w14:textId="77777777" w:rsidR="000D70B5" w:rsidRDefault="00680BB2">
            <w:r>
              <w:rPr>
                <w:sz w:val="16"/>
              </w:rPr>
              <w:t>Referencia tipo.</w:t>
            </w:r>
          </w:p>
        </w:tc>
      </w:tr>
      <w:tr w:rsidR="000D70B5" w14:paraId="5C8BFE27" w14:textId="77777777">
        <w:tc>
          <w:tcPr>
            <w:tcW w:w="1568" w:type="dxa"/>
          </w:tcPr>
          <w:p w14:paraId="7251AC39" w14:textId="77777777" w:rsidR="000D70B5" w:rsidRDefault="00680BB2">
            <w:r>
              <w:rPr>
                <w:sz w:val="16"/>
              </w:rPr>
              <w:t>referencia_id</w:t>
            </w:r>
          </w:p>
        </w:tc>
        <w:tc>
          <w:tcPr>
            <w:tcW w:w="1568" w:type="dxa"/>
          </w:tcPr>
          <w:p w14:paraId="42490380" w14:textId="77777777" w:rsidR="000D70B5" w:rsidRDefault="00680BB2">
            <w:r>
              <w:rPr>
                <w:sz w:val="16"/>
              </w:rPr>
              <w:t>integer</w:t>
            </w:r>
          </w:p>
        </w:tc>
        <w:tc>
          <w:tcPr>
            <w:tcW w:w="1568" w:type="dxa"/>
          </w:tcPr>
          <w:p w14:paraId="0618203E" w14:textId="77777777" w:rsidR="000D70B5" w:rsidRDefault="00680BB2">
            <w:r>
              <w:rPr>
                <w:sz w:val="16"/>
              </w:rPr>
              <w:t>4 bytes</w:t>
            </w:r>
          </w:p>
        </w:tc>
        <w:tc>
          <w:tcPr>
            <w:tcW w:w="1568" w:type="dxa"/>
          </w:tcPr>
          <w:p w14:paraId="66999CB9" w14:textId="77777777" w:rsidR="000D70B5" w:rsidRDefault="00680BB2">
            <w:r>
              <w:rPr>
                <w:sz w:val="16"/>
              </w:rPr>
              <w:t>Sí</w:t>
            </w:r>
          </w:p>
        </w:tc>
        <w:tc>
          <w:tcPr>
            <w:tcW w:w="1568" w:type="dxa"/>
          </w:tcPr>
          <w:p w14:paraId="2E1E59DF" w14:textId="77777777" w:rsidR="000D70B5" w:rsidRDefault="000D70B5"/>
        </w:tc>
        <w:tc>
          <w:tcPr>
            <w:tcW w:w="1568" w:type="dxa"/>
          </w:tcPr>
          <w:p w14:paraId="5D6A92BB" w14:textId="77777777" w:rsidR="000D70B5" w:rsidRDefault="00680BB2">
            <w:r>
              <w:rPr>
                <w:sz w:val="16"/>
              </w:rPr>
              <w:t>Referencia id.</w:t>
            </w:r>
          </w:p>
        </w:tc>
      </w:tr>
      <w:tr w:rsidR="000D70B5" w14:paraId="70D21EC1" w14:textId="77777777">
        <w:tc>
          <w:tcPr>
            <w:tcW w:w="1568" w:type="dxa"/>
          </w:tcPr>
          <w:p w14:paraId="01A1FF6E" w14:textId="77777777" w:rsidR="000D70B5" w:rsidRDefault="00680BB2">
            <w:r>
              <w:rPr>
                <w:sz w:val="16"/>
              </w:rPr>
              <w:t>usuario_id</w:t>
            </w:r>
          </w:p>
        </w:tc>
        <w:tc>
          <w:tcPr>
            <w:tcW w:w="1568" w:type="dxa"/>
          </w:tcPr>
          <w:p w14:paraId="3ED0C998" w14:textId="77777777" w:rsidR="000D70B5" w:rsidRDefault="00680BB2">
            <w:r>
              <w:rPr>
                <w:sz w:val="16"/>
              </w:rPr>
              <w:t>integer</w:t>
            </w:r>
          </w:p>
        </w:tc>
        <w:tc>
          <w:tcPr>
            <w:tcW w:w="1568" w:type="dxa"/>
          </w:tcPr>
          <w:p w14:paraId="6AD2B39E" w14:textId="77777777" w:rsidR="000D70B5" w:rsidRDefault="00680BB2">
            <w:r>
              <w:rPr>
                <w:sz w:val="16"/>
              </w:rPr>
              <w:t>4 bytes</w:t>
            </w:r>
          </w:p>
        </w:tc>
        <w:tc>
          <w:tcPr>
            <w:tcW w:w="1568" w:type="dxa"/>
          </w:tcPr>
          <w:p w14:paraId="3041B32E" w14:textId="77777777" w:rsidR="000D70B5" w:rsidRDefault="00680BB2">
            <w:r>
              <w:rPr>
                <w:sz w:val="16"/>
              </w:rPr>
              <w:t>Sí</w:t>
            </w:r>
          </w:p>
        </w:tc>
        <w:tc>
          <w:tcPr>
            <w:tcW w:w="1568" w:type="dxa"/>
          </w:tcPr>
          <w:p w14:paraId="6383AC13" w14:textId="77777777" w:rsidR="000D70B5" w:rsidRDefault="00680BB2">
            <w:r>
              <w:rPr>
                <w:sz w:val="16"/>
              </w:rPr>
              <w:t>FK → usuario</w:t>
            </w:r>
          </w:p>
        </w:tc>
        <w:tc>
          <w:tcPr>
            <w:tcW w:w="1568" w:type="dxa"/>
          </w:tcPr>
          <w:p w14:paraId="4D6D2FDD" w14:textId="77777777" w:rsidR="000D70B5" w:rsidRDefault="00680BB2">
            <w:r>
              <w:rPr>
                <w:sz w:val="16"/>
              </w:rPr>
              <w:t>Referencia a usuario.</w:t>
            </w:r>
          </w:p>
        </w:tc>
      </w:tr>
      <w:tr w:rsidR="000D70B5" w14:paraId="6EA4F0E2" w14:textId="77777777">
        <w:tc>
          <w:tcPr>
            <w:tcW w:w="1568" w:type="dxa"/>
          </w:tcPr>
          <w:p w14:paraId="47F2BA6A" w14:textId="77777777" w:rsidR="000D70B5" w:rsidRDefault="00680BB2">
            <w:r>
              <w:rPr>
                <w:sz w:val="16"/>
              </w:rPr>
              <w:t>observacion</w:t>
            </w:r>
          </w:p>
        </w:tc>
        <w:tc>
          <w:tcPr>
            <w:tcW w:w="1568" w:type="dxa"/>
          </w:tcPr>
          <w:p w14:paraId="45E6485A" w14:textId="77777777" w:rsidR="000D70B5" w:rsidRDefault="00680BB2">
            <w:r>
              <w:rPr>
                <w:sz w:val="16"/>
              </w:rPr>
              <w:t>varchar(300)</w:t>
            </w:r>
          </w:p>
        </w:tc>
        <w:tc>
          <w:tcPr>
            <w:tcW w:w="1568" w:type="dxa"/>
          </w:tcPr>
          <w:p w14:paraId="2E72885A" w14:textId="77777777" w:rsidR="000D70B5" w:rsidRDefault="00680BB2">
            <w:r>
              <w:rPr>
                <w:sz w:val="16"/>
              </w:rPr>
              <w:t>300 caracteres</w:t>
            </w:r>
          </w:p>
        </w:tc>
        <w:tc>
          <w:tcPr>
            <w:tcW w:w="1568" w:type="dxa"/>
          </w:tcPr>
          <w:p w14:paraId="7AE5AE7F" w14:textId="77777777" w:rsidR="000D70B5" w:rsidRDefault="00680BB2">
            <w:r>
              <w:rPr>
                <w:sz w:val="16"/>
              </w:rPr>
              <w:t>Sí</w:t>
            </w:r>
          </w:p>
        </w:tc>
        <w:tc>
          <w:tcPr>
            <w:tcW w:w="1568" w:type="dxa"/>
          </w:tcPr>
          <w:p w14:paraId="58643B1E" w14:textId="77777777" w:rsidR="000D70B5" w:rsidRDefault="000D70B5"/>
        </w:tc>
        <w:tc>
          <w:tcPr>
            <w:tcW w:w="1568" w:type="dxa"/>
          </w:tcPr>
          <w:p w14:paraId="183CC6D7" w14:textId="77777777" w:rsidR="000D70B5" w:rsidRDefault="00680BB2">
            <w:r>
              <w:rPr>
                <w:sz w:val="16"/>
              </w:rPr>
              <w:t>Observación libre.</w:t>
            </w:r>
          </w:p>
        </w:tc>
      </w:tr>
      <w:tr w:rsidR="000D70B5" w14:paraId="6C8C579E" w14:textId="77777777">
        <w:tc>
          <w:tcPr>
            <w:tcW w:w="1568" w:type="dxa"/>
          </w:tcPr>
          <w:p w14:paraId="48B9F295" w14:textId="77777777" w:rsidR="000D70B5" w:rsidRDefault="00680BB2">
            <w:r>
              <w:rPr>
                <w:sz w:val="16"/>
              </w:rPr>
              <w:t>creado_en</w:t>
            </w:r>
          </w:p>
        </w:tc>
        <w:tc>
          <w:tcPr>
            <w:tcW w:w="1568" w:type="dxa"/>
          </w:tcPr>
          <w:p w14:paraId="209C07EF" w14:textId="77777777" w:rsidR="000D70B5" w:rsidRDefault="00680BB2">
            <w:r>
              <w:rPr>
                <w:sz w:val="16"/>
              </w:rPr>
              <w:t>timestamp without time zone</w:t>
            </w:r>
          </w:p>
        </w:tc>
        <w:tc>
          <w:tcPr>
            <w:tcW w:w="1568" w:type="dxa"/>
          </w:tcPr>
          <w:p w14:paraId="1CE93272" w14:textId="77777777" w:rsidR="000D70B5" w:rsidRDefault="00680BB2">
            <w:r>
              <w:rPr>
                <w:sz w:val="16"/>
              </w:rPr>
              <w:t>8 bytes</w:t>
            </w:r>
          </w:p>
        </w:tc>
        <w:tc>
          <w:tcPr>
            <w:tcW w:w="1568" w:type="dxa"/>
          </w:tcPr>
          <w:p w14:paraId="3940F1FE" w14:textId="77777777" w:rsidR="000D70B5" w:rsidRDefault="00680BB2">
            <w:r>
              <w:rPr>
                <w:sz w:val="16"/>
              </w:rPr>
              <w:t>No</w:t>
            </w:r>
          </w:p>
        </w:tc>
        <w:tc>
          <w:tcPr>
            <w:tcW w:w="1568" w:type="dxa"/>
          </w:tcPr>
          <w:p w14:paraId="0B90680E" w14:textId="77777777" w:rsidR="000D70B5" w:rsidRDefault="000D70B5"/>
        </w:tc>
        <w:tc>
          <w:tcPr>
            <w:tcW w:w="1568" w:type="dxa"/>
          </w:tcPr>
          <w:p w14:paraId="3DF49F34" w14:textId="77777777" w:rsidR="000D70B5" w:rsidRDefault="00680BB2">
            <w:r>
              <w:rPr>
                <w:sz w:val="16"/>
              </w:rPr>
              <w:t>Fecha y hora de creación del registro.</w:t>
            </w:r>
          </w:p>
        </w:tc>
      </w:tr>
    </w:tbl>
    <w:p w14:paraId="5F0A3E69" w14:textId="77777777" w:rsidR="000D70B5" w:rsidRDefault="00680BB2">
      <w:r>
        <w:rPr>
          <w:b/>
          <w:sz w:val="18"/>
        </w:rPr>
        <w:t>STOCK  ·  paquete inventario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63F08AA6" w14:textId="77777777">
        <w:tc>
          <w:tcPr>
            <w:tcW w:w="1568" w:type="dxa"/>
            <w:shd w:val="clear" w:color="auto" w:fill="D9D9D9"/>
          </w:tcPr>
          <w:p w14:paraId="27091F48" w14:textId="77777777" w:rsidR="000D70B5" w:rsidRDefault="00680BB2">
            <w:r>
              <w:rPr>
                <w:b/>
                <w:sz w:val="16"/>
              </w:rPr>
              <w:t>Atributo</w:t>
            </w:r>
          </w:p>
        </w:tc>
        <w:tc>
          <w:tcPr>
            <w:tcW w:w="1568" w:type="dxa"/>
            <w:shd w:val="clear" w:color="auto" w:fill="D9D9D9"/>
          </w:tcPr>
          <w:p w14:paraId="2401DE88" w14:textId="77777777" w:rsidR="000D70B5" w:rsidRDefault="00680BB2">
            <w:r>
              <w:rPr>
                <w:b/>
                <w:sz w:val="16"/>
              </w:rPr>
              <w:t>Tipo</w:t>
            </w:r>
          </w:p>
        </w:tc>
        <w:tc>
          <w:tcPr>
            <w:tcW w:w="1568" w:type="dxa"/>
            <w:shd w:val="clear" w:color="auto" w:fill="D9D9D9"/>
          </w:tcPr>
          <w:p w14:paraId="76C2C4EB" w14:textId="77777777" w:rsidR="000D70B5" w:rsidRDefault="00680BB2">
            <w:r>
              <w:rPr>
                <w:b/>
                <w:sz w:val="16"/>
              </w:rPr>
              <w:t>Tamaño</w:t>
            </w:r>
          </w:p>
        </w:tc>
        <w:tc>
          <w:tcPr>
            <w:tcW w:w="1568" w:type="dxa"/>
            <w:shd w:val="clear" w:color="auto" w:fill="D9D9D9"/>
          </w:tcPr>
          <w:p w14:paraId="29097072" w14:textId="77777777" w:rsidR="000D70B5" w:rsidRDefault="00680BB2">
            <w:r>
              <w:rPr>
                <w:b/>
                <w:sz w:val="16"/>
              </w:rPr>
              <w:t>Nulo</w:t>
            </w:r>
          </w:p>
        </w:tc>
        <w:tc>
          <w:tcPr>
            <w:tcW w:w="1568" w:type="dxa"/>
            <w:shd w:val="clear" w:color="auto" w:fill="D9D9D9"/>
          </w:tcPr>
          <w:p w14:paraId="6A2B8FAA" w14:textId="77777777" w:rsidR="000D70B5" w:rsidRDefault="00680BB2">
            <w:r>
              <w:rPr>
                <w:b/>
                <w:sz w:val="16"/>
              </w:rPr>
              <w:t>Llave</w:t>
            </w:r>
          </w:p>
        </w:tc>
        <w:tc>
          <w:tcPr>
            <w:tcW w:w="1568" w:type="dxa"/>
            <w:shd w:val="clear" w:color="auto" w:fill="D9D9D9"/>
          </w:tcPr>
          <w:p w14:paraId="24336D30" w14:textId="77777777" w:rsidR="000D70B5" w:rsidRDefault="00680BB2">
            <w:r>
              <w:rPr>
                <w:b/>
                <w:sz w:val="16"/>
              </w:rPr>
              <w:t>Descripción</w:t>
            </w:r>
          </w:p>
        </w:tc>
      </w:tr>
      <w:tr w:rsidR="000D70B5" w14:paraId="0AEE8C88" w14:textId="77777777">
        <w:tc>
          <w:tcPr>
            <w:tcW w:w="1568" w:type="dxa"/>
          </w:tcPr>
          <w:p w14:paraId="1E03F5B2" w14:textId="77777777" w:rsidR="000D70B5" w:rsidRDefault="00680BB2">
            <w:r>
              <w:rPr>
                <w:sz w:val="16"/>
              </w:rPr>
              <w:t>id</w:t>
            </w:r>
          </w:p>
        </w:tc>
        <w:tc>
          <w:tcPr>
            <w:tcW w:w="1568" w:type="dxa"/>
          </w:tcPr>
          <w:p w14:paraId="18F57D04" w14:textId="77777777" w:rsidR="000D70B5" w:rsidRDefault="00680BB2">
            <w:r>
              <w:rPr>
                <w:sz w:val="16"/>
              </w:rPr>
              <w:t>integer</w:t>
            </w:r>
          </w:p>
        </w:tc>
        <w:tc>
          <w:tcPr>
            <w:tcW w:w="1568" w:type="dxa"/>
          </w:tcPr>
          <w:p w14:paraId="1CC9C3A5" w14:textId="77777777" w:rsidR="000D70B5" w:rsidRDefault="00680BB2">
            <w:r>
              <w:rPr>
                <w:sz w:val="16"/>
              </w:rPr>
              <w:t>4 bytes</w:t>
            </w:r>
          </w:p>
        </w:tc>
        <w:tc>
          <w:tcPr>
            <w:tcW w:w="1568" w:type="dxa"/>
          </w:tcPr>
          <w:p w14:paraId="03634578" w14:textId="77777777" w:rsidR="000D70B5" w:rsidRDefault="00680BB2">
            <w:r>
              <w:rPr>
                <w:sz w:val="16"/>
              </w:rPr>
              <w:t>No</w:t>
            </w:r>
          </w:p>
        </w:tc>
        <w:tc>
          <w:tcPr>
            <w:tcW w:w="1568" w:type="dxa"/>
          </w:tcPr>
          <w:p w14:paraId="126CCCBC" w14:textId="77777777" w:rsidR="000D70B5" w:rsidRDefault="00680BB2">
            <w:r>
              <w:rPr>
                <w:sz w:val="16"/>
              </w:rPr>
              <w:t>PK</w:t>
            </w:r>
          </w:p>
        </w:tc>
        <w:tc>
          <w:tcPr>
            <w:tcW w:w="1568" w:type="dxa"/>
          </w:tcPr>
          <w:p w14:paraId="72F70E5A" w14:textId="77777777" w:rsidR="000D70B5" w:rsidRDefault="00680BB2">
            <w:r>
              <w:rPr>
                <w:sz w:val="16"/>
              </w:rPr>
              <w:t xml:space="preserve">Identificador único </w:t>
            </w:r>
            <w:r>
              <w:rPr>
                <w:sz w:val="16"/>
              </w:rPr>
              <w:lastRenderedPageBreak/>
              <w:t>del registro.</w:t>
            </w:r>
          </w:p>
        </w:tc>
      </w:tr>
      <w:tr w:rsidR="000D70B5" w14:paraId="3F0DF8DB" w14:textId="77777777">
        <w:tc>
          <w:tcPr>
            <w:tcW w:w="1568" w:type="dxa"/>
          </w:tcPr>
          <w:p w14:paraId="7C91FE5E" w14:textId="77777777" w:rsidR="000D70B5" w:rsidRDefault="00680BB2">
            <w:r>
              <w:rPr>
                <w:sz w:val="16"/>
              </w:rPr>
              <w:lastRenderedPageBreak/>
              <w:t>variante_id</w:t>
            </w:r>
          </w:p>
        </w:tc>
        <w:tc>
          <w:tcPr>
            <w:tcW w:w="1568" w:type="dxa"/>
          </w:tcPr>
          <w:p w14:paraId="07D84880" w14:textId="77777777" w:rsidR="000D70B5" w:rsidRDefault="00680BB2">
            <w:r>
              <w:rPr>
                <w:sz w:val="16"/>
              </w:rPr>
              <w:t>integer</w:t>
            </w:r>
          </w:p>
        </w:tc>
        <w:tc>
          <w:tcPr>
            <w:tcW w:w="1568" w:type="dxa"/>
          </w:tcPr>
          <w:p w14:paraId="0F61FCCB" w14:textId="77777777" w:rsidR="000D70B5" w:rsidRDefault="00680BB2">
            <w:r>
              <w:rPr>
                <w:sz w:val="16"/>
              </w:rPr>
              <w:t>4 bytes</w:t>
            </w:r>
          </w:p>
        </w:tc>
        <w:tc>
          <w:tcPr>
            <w:tcW w:w="1568" w:type="dxa"/>
          </w:tcPr>
          <w:p w14:paraId="3D2BA441" w14:textId="77777777" w:rsidR="000D70B5" w:rsidRDefault="00680BB2">
            <w:r>
              <w:rPr>
                <w:sz w:val="16"/>
              </w:rPr>
              <w:t>No</w:t>
            </w:r>
          </w:p>
        </w:tc>
        <w:tc>
          <w:tcPr>
            <w:tcW w:w="1568" w:type="dxa"/>
          </w:tcPr>
          <w:p w14:paraId="4E492768" w14:textId="77777777" w:rsidR="000D70B5" w:rsidRDefault="00680BB2">
            <w:r>
              <w:rPr>
                <w:sz w:val="16"/>
              </w:rPr>
              <w:t>FK → producto_variante, Única compuesta</w:t>
            </w:r>
          </w:p>
        </w:tc>
        <w:tc>
          <w:tcPr>
            <w:tcW w:w="1568" w:type="dxa"/>
          </w:tcPr>
          <w:p w14:paraId="677999CB" w14:textId="77777777" w:rsidR="000D70B5" w:rsidRDefault="00680BB2">
            <w:r>
              <w:rPr>
                <w:sz w:val="16"/>
              </w:rPr>
              <w:t>Referencia a producto_variante.</w:t>
            </w:r>
          </w:p>
        </w:tc>
      </w:tr>
      <w:tr w:rsidR="000D70B5" w14:paraId="12444AA6" w14:textId="77777777">
        <w:tc>
          <w:tcPr>
            <w:tcW w:w="1568" w:type="dxa"/>
          </w:tcPr>
          <w:p w14:paraId="1610C9EB" w14:textId="77777777" w:rsidR="000D70B5" w:rsidRDefault="00680BB2">
            <w:r>
              <w:rPr>
                <w:sz w:val="16"/>
              </w:rPr>
              <w:t>sucursal_id</w:t>
            </w:r>
          </w:p>
        </w:tc>
        <w:tc>
          <w:tcPr>
            <w:tcW w:w="1568" w:type="dxa"/>
          </w:tcPr>
          <w:p w14:paraId="1D1F067A" w14:textId="77777777" w:rsidR="000D70B5" w:rsidRDefault="00680BB2">
            <w:r>
              <w:rPr>
                <w:sz w:val="16"/>
              </w:rPr>
              <w:t>integer</w:t>
            </w:r>
          </w:p>
        </w:tc>
        <w:tc>
          <w:tcPr>
            <w:tcW w:w="1568" w:type="dxa"/>
          </w:tcPr>
          <w:p w14:paraId="4A484272" w14:textId="77777777" w:rsidR="000D70B5" w:rsidRDefault="00680BB2">
            <w:r>
              <w:rPr>
                <w:sz w:val="16"/>
              </w:rPr>
              <w:t>4 bytes</w:t>
            </w:r>
          </w:p>
        </w:tc>
        <w:tc>
          <w:tcPr>
            <w:tcW w:w="1568" w:type="dxa"/>
          </w:tcPr>
          <w:p w14:paraId="5129FE3B" w14:textId="77777777" w:rsidR="000D70B5" w:rsidRDefault="00680BB2">
            <w:r>
              <w:rPr>
                <w:sz w:val="16"/>
              </w:rPr>
              <w:t>No</w:t>
            </w:r>
          </w:p>
        </w:tc>
        <w:tc>
          <w:tcPr>
            <w:tcW w:w="1568" w:type="dxa"/>
          </w:tcPr>
          <w:p w14:paraId="530B1013" w14:textId="77777777" w:rsidR="000D70B5" w:rsidRDefault="00680BB2">
            <w:r>
              <w:rPr>
                <w:sz w:val="16"/>
              </w:rPr>
              <w:t>FK → sucursal, Única compuesta</w:t>
            </w:r>
          </w:p>
        </w:tc>
        <w:tc>
          <w:tcPr>
            <w:tcW w:w="1568" w:type="dxa"/>
          </w:tcPr>
          <w:p w14:paraId="6A747F4B" w14:textId="77777777" w:rsidR="000D70B5" w:rsidRDefault="00680BB2">
            <w:r>
              <w:rPr>
                <w:sz w:val="16"/>
              </w:rPr>
              <w:t>Referencia a sucursal.</w:t>
            </w:r>
          </w:p>
        </w:tc>
      </w:tr>
      <w:tr w:rsidR="000D70B5" w14:paraId="44FE035E" w14:textId="77777777">
        <w:tc>
          <w:tcPr>
            <w:tcW w:w="1568" w:type="dxa"/>
          </w:tcPr>
          <w:p w14:paraId="60F07315" w14:textId="77777777" w:rsidR="000D70B5" w:rsidRDefault="00680BB2">
            <w:r>
              <w:rPr>
                <w:sz w:val="16"/>
              </w:rPr>
              <w:t>cantidad_fisica</w:t>
            </w:r>
          </w:p>
        </w:tc>
        <w:tc>
          <w:tcPr>
            <w:tcW w:w="1568" w:type="dxa"/>
          </w:tcPr>
          <w:p w14:paraId="037BCFFD" w14:textId="77777777" w:rsidR="000D70B5" w:rsidRDefault="00680BB2">
            <w:r>
              <w:rPr>
                <w:sz w:val="16"/>
              </w:rPr>
              <w:t>integer</w:t>
            </w:r>
          </w:p>
        </w:tc>
        <w:tc>
          <w:tcPr>
            <w:tcW w:w="1568" w:type="dxa"/>
          </w:tcPr>
          <w:p w14:paraId="3FE6CAD7" w14:textId="77777777" w:rsidR="000D70B5" w:rsidRDefault="00680BB2">
            <w:r>
              <w:rPr>
                <w:sz w:val="16"/>
              </w:rPr>
              <w:t>4 bytes</w:t>
            </w:r>
          </w:p>
        </w:tc>
        <w:tc>
          <w:tcPr>
            <w:tcW w:w="1568" w:type="dxa"/>
          </w:tcPr>
          <w:p w14:paraId="14008136" w14:textId="77777777" w:rsidR="000D70B5" w:rsidRDefault="00680BB2">
            <w:r>
              <w:rPr>
                <w:sz w:val="16"/>
              </w:rPr>
              <w:t>No</w:t>
            </w:r>
          </w:p>
        </w:tc>
        <w:tc>
          <w:tcPr>
            <w:tcW w:w="1568" w:type="dxa"/>
          </w:tcPr>
          <w:p w14:paraId="7269A5B1" w14:textId="77777777" w:rsidR="000D70B5" w:rsidRDefault="000D70B5"/>
        </w:tc>
        <w:tc>
          <w:tcPr>
            <w:tcW w:w="1568" w:type="dxa"/>
          </w:tcPr>
          <w:p w14:paraId="5A067687" w14:textId="77777777" w:rsidR="000D70B5" w:rsidRDefault="00680BB2">
            <w:r>
              <w:rPr>
                <w:sz w:val="16"/>
              </w:rPr>
              <w:t xml:space="preserve">Unidades </w:t>
            </w:r>
            <w:r>
              <w:rPr>
                <w:sz w:val="16"/>
              </w:rPr>
              <w:t>físicamente presentes en la sucursal.</w:t>
            </w:r>
          </w:p>
        </w:tc>
      </w:tr>
      <w:tr w:rsidR="000D70B5" w14:paraId="05317308" w14:textId="77777777">
        <w:tc>
          <w:tcPr>
            <w:tcW w:w="1568" w:type="dxa"/>
          </w:tcPr>
          <w:p w14:paraId="5FD3FD52" w14:textId="77777777" w:rsidR="000D70B5" w:rsidRDefault="00680BB2">
            <w:r>
              <w:rPr>
                <w:sz w:val="16"/>
              </w:rPr>
              <w:t>cantidad_reservada</w:t>
            </w:r>
          </w:p>
        </w:tc>
        <w:tc>
          <w:tcPr>
            <w:tcW w:w="1568" w:type="dxa"/>
          </w:tcPr>
          <w:p w14:paraId="62AA1A43" w14:textId="77777777" w:rsidR="000D70B5" w:rsidRDefault="00680BB2">
            <w:r>
              <w:rPr>
                <w:sz w:val="16"/>
              </w:rPr>
              <w:t>integer</w:t>
            </w:r>
          </w:p>
        </w:tc>
        <w:tc>
          <w:tcPr>
            <w:tcW w:w="1568" w:type="dxa"/>
          </w:tcPr>
          <w:p w14:paraId="32BE76A0" w14:textId="77777777" w:rsidR="000D70B5" w:rsidRDefault="00680BB2">
            <w:r>
              <w:rPr>
                <w:sz w:val="16"/>
              </w:rPr>
              <w:t>4 bytes</w:t>
            </w:r>
          </w:p>
        </w:tc>
        <w:tc>
          <w:tcPr>
            <w:tcW w:w="1568" w:type="dxa"/>
          </w:tcPr>
          <w:p w14:paraId="4FD99C62" w14:textId="77777777" w:rsidR="000D70B5" w:rsidRDefault="00680BB2">
            <w:r>
              <w:rPr>
                <w:sz w:val="16"/>
              </w:rPr>
              <w:t>No</w:t>
            </w:r>
          </w:p>
        </w:tc>
        <w:tc>
          <w:tcPr>
            <w:tcW w:w="1568" w:type="dxa"/>
          </w:tcPr>
          <w:p w14:paraId="6A5147A5" w14:textId="77777777" w:rsidR="000D70B5" w:rsidRDefault="000D70B5"/>
        </w:tc>
        <w:tc>
          <w:tcPr>
            <w:tcW w:w="1568" w:type="dxa"/>
          </w:tcPr>
          <w:p w14:paraId="4B36824C" w14:textId="77777777" w:rsidR="000D70B5" w:rsidRDefault="00680BB2">
            <w:r>
              <w:rPr>
                <w:sz w:val="16"/>
              </w:rPr>
              <w:t>Unidades bloqueadas por reservas o ventas pendientes.</w:t>
            </w:r>
          </w:p>
        </w:tc>
      </w:tr>
      <w:tr w:rsidR="000D70B5" w14:paraId="62BE9C60" w14:textId="77777777">
        <w:tc>
          <w:tcPr>
            <w:tcW w:w="1568" w:type="dxa"/>
          </w:tcPr>
          <w:p w14:paraId="5516B014" w14:textId="77777777" w:rsidR="000D70B5" w:rsidRDefault="00680BB2">
            <w:r>
              <w:rPr>
                <w:sz w:val="16"/>
              </w:rPr>
              <w:t>cantidad_disponible</w:t>
            </w:r>
          </w:p>
        </w:tc>
        <w:tc>
          <w:tcPr>
            <w:tcW w:w="1568" w:type="dxa"/>
          </w:tcPr>
          <w:p w14:paraId="626DD59E" w14:textId="77777777" w:rsidR="000D70B5" w:rsidRDefault="00680BB2">
            <w:r>
              <w:rPr>
                <w:sz w:val="16"/>
              </w:rPr>
              <w:t>integer</w:t>
            </w:r>
          </w:p>
        </w:tc>
        <w:tc>
          <w:tcPr>
            <w:tcW w:w="1568" w:type="dxa"/>
          </w:tcPr>
          <w:p w14:paraId="2AA8ECE2" w14:textId="77777777" w:rsidR="000D70B5" w:rsidRDefault="00680BB2">
            <w:r>
              <w:rPr>
                <w:sz w:val="16"/>
              </w:rPr>
              <w:t>4 bytes</w:t>
            </w:r>
          </w:p>
        </w:tc>
        <w:tc>
          <w:tcPr>
            <w:tcW w:w="1568" w:type="dxa"/>
          </w:tcPr>
          <w:p w14:paraId="2D9475D1" w14:textId="77777777" w:rsidR="000D70B5" w:rsidRDefault="00680BB2">
            <w:r>
              <w:rPr>
                <w:sz w:val="16"/>
              </w:rPr>
              <w:t>No</w:t>
            </w:r>
          </w:p>
        </w:tc>
        <w:tc>
          <w:tcPr>
            <w:tcW w:w="1568" w:type="dxa"/>
          </w:tcPr>
          <w:p w14:paraId="337892FE" w14:textId="77777777" w:rsidR="000D70B5" w:rsidRDefault="000D70B5"/>
        </w:tc>
        <w:tc>
          <w:tcPr>
            <w:tcW w:w="1568" w:type="dxa"/>
          </w:tcPr>
          <w:p w14:paraId="33ABD95D" w14:textId="77777777" w:rsidR="000D70B5" w:rsidRDefault="00680BB2">
            <w:r>
              <w:rPr>
                <w:sz w:val="16"/>
              </w:rPr>
              <w:t>Columna generada: física menos reservada.</w:t>
            </w:r>
          </w:p>
        </w:tc>
      </w:tr>
      <w:tr w:rsidR="000D70B5" w14:paraId="6AB04CD6" w14:textId="77777777">
        <w:tc>
          <w:tcPr>
            <w:tcW w:w="1568" w:type="dxa"/>
          </w:tcPr>
          <w:p w14:paraId="4581F5AD" w14:textId="77777777" w:rsidR="000D70B5" w:rsidRDefault="00680BB2">
            <w:r>
              <w:rPr>
                <w:sz w:val="16"/>
              </w:rPr>
              <w:t>stock_minimo</w:t>
            </w:r>
          </w:p>
        </w:tc>
        <w:tc>
          <w:tcPr>
            <w:tcW w:w="1568" w:type="dxa"/>
          </w:tcPr>
          <w:p w14:paraId="25BACFC8" w14:textId="77777777" w:rsidR="000D70B5" w:rsidRDefault="00680BB2">
            <w:r>
              <w:rPr>
                <w:sz w:val="16"/>
              </w:rPr>
              <w:t>integer</w:t>
            </w:r>
          </w:p>
        </w:tc>
        <w:tc>
          <w:tcPr>
            <w:tcW w:w="1568" w:type="dxa"/>
          </w:tcPr>
          <w:p w14:paraId="0AC1EEA5" w14:textId="77777777" w:rsidR="000D70B5" w:rsidRDefault="00680BB2">
            <w:r>
              <w:rPr>
                <w:sz w:val="16"/>
              </w:rPr>
              <w:t>4 bytes</w:t>
            </w:r>
          </w:p>
        </w:tc>
        <w:tc>
          <w:tcPr>
            <w:tcW w:w="1568" w:type="dxa"/>
          </w:tcPr>
          <w:p w14:paraId="4CECF241" w14:textId="77777777" w:rsidR="000D70B5" w:rsidRDefault="00680BB2">
            <w:r>
              <w:rPr>
                <w:sz w:val="16"/>
              </w:rPr>
              <w:t>No</w:t>
            </w:r>
          </w:p>
        </w:tc>
        <w:tc>
          <w:tcPr>
            <w:tcW w:w="1568" w:type="dxa"/>
          </w:tcPr>
          <w:p w14:paraId="391677F0" w14:textId="77777777" w:rsidR="000D70B5" w:rsidRDefault="000D70B5"/>
        </w:tc>
        <w:tc>
          <w:tcPr>
            <w:tcW w:w="1568" w:type="dxa"/>
          </w:tcPr>
          <w:p w14:paraId="2E04013D" w14:textId="77777777" w:rsidR="000D70B5" w:rsidRDefault="00680BB2">
            <w:r>
              <w:rPr>
                <w:sz w:val="16"/>
              </w:rPr>
              <w:t>Stock minimo.</w:t>
            </w:r>
          </w:p>
        </w:tc>
      </w:tr>
      <w:tr w:rsidR="000D70B5" w14:paraId="1BE9F9F1" w14:textId="77777777">
        <w:tc>
          <w:tcPr>
            <w:tcW w:w="1568" w:type="dxa"/>
          </w:tcPr>
          <w:p w14:paraId="0880991E" w14:textId="77777777" w:rsidR="000D70B5" w:rsidRDefault="00680BB2">
            <w:r>
              <w:rPr>
                <w:sz w:val="16"/>
              </w:rPr>
              <w:t>stock_maximo</w:t>
            </w:r>
          </w:p>
        </w:tc>
        <w:tc>
          <w:tcPr>
            <w:tcW w:w="1568" w:type="dxa"/>
          </w:tcPr>
          <w:p w14:paraId="487ED28A" w14:textId="77777777" w:rsidR="000D70B5" w:rsidRDefault="00680BB2">
            <w:r>
              <w:rPr>
                <w:sz w:val="16"/>
              </w:rPr>
              <w:t>integer</w:t>
            </w:r>
          </w:p>
        </w:tc>
        <w:tc>
          <w:tcPr>
            <w:tcW w:w="1568" w:type="dxa"/>
          </w:tcPr>
          <w:p w14:paraId="445FCC47" w14:textId="77777777" w:rsidR="000D70B5" w:rsidRDefault="00680BB2">
            <w:r>
              <w:rPr>
                <w:sz w:val="16"/>
              </w:rPr>
              <w:t>4 bytes</w:t>
            </w:r>
          </w:p>
        </w:tc>
        <w:tc>
          <w:tcPr>
            <w:tcW w:w="1568" w:type="dxa"/>
          </w:tcPr>
          <w:p w14:paraId="2A2C98F6" w14:textId="77777777" w:rsidR="000D70B5" w:rsidRDefault="00680BB2">
            <w:r>
              <w:rPr>
                <w:sz w:val="16"/>
              </w:rPr>
              <w:t>Sí</w:t>
            </w:r>
          </w:p>
        </w:tc>
        <w:tc>
          <w:tcPr>
            <w:tcW w:w="1568" w:type="dxa"/>
          </w:tcPr>
          <w:p w14:paraId="0BF4CEB1" w14:textId="77777777" w:rsidR="000D70B5" w:rsidRDefault="000D70B5"/>
        </w:tc>
        <w:tc>
          <w:tcPr>
            <w:tcW w:w="1568" w:type="dxa"/>
          </w:tcPr>
          <w:p w14:paraId="49AA0E0E" w14:textId="77777777" w:rsidR="000D70B5" w:rsidRDefault="00680BB2">
            <w:r>
              <w:rPr>
                <w:sz w:val="16"/>
              </w:rPr>
              <w:t>Stock maximo.</w:t>
            </w:r>
          </w:p>
        </w:tc>
      </w:tr>
      <w:tr w:rsidR="000D70B5" w14:paraId="2AC5CA99" w14:textId="77777777">
        <w:tc>
          <w:tcPr>
            <w:tcW w:w="1568" w:type="dxa"/>
          </w:tcPr>
          <w:p w14:paraId="7A2657A2" w14:textId="77777777" w:rsidR="000D70B5" w:rsidRDefault="00680BB2">
            <w:r>
              <w:rPr>
                <w:sz w:val="16"/>
              </w:rPr>
              <w:t>costo_promedio</w:t>
            </w:r>
          </w:p>
        </w:tc>
        <w:tc>
          <w:tcPr>
            <w:tcW w:w="1568" w:type="dxa"/>
          </w:tcPr>
          <w:p w14:paraId="2BFCCDD3" w14:textId="77777777" w:rsidR="000D70B5" w:rsidRDefault="00680BB2">
            <w:r>
              <w:rPr>
                <w:sz w:val="16"/>
              </w:rPr>
              <w:t>numeric(12, 4)</w:t>
            </w:r>
          </w:p>
        </w:tc>
        <w:tc>
          <w:tcPr>
            <w:tcW w:w="1568" w:type="dxa"/>
          </w:tcPr>
          <w:p w14:paraId="1C70E7C1" w14:textId="77777777" w:rsidR="000D70B5" w:rsidRDefault="00680BB2">
            <w:r>
              <w:rPr>
                <w:sz w:val="16"/>
              </w:rPr>
              <w:t>12,4 dígitos</w:t>
            </w:r>
          </w:p>
        </w:tc>
        <w:tc>
          <w:tcPr>
            <w:tcW w:w="1568" w:type="dxa"/>
          </w:tcPr>
          <w:p w14:paraId="32779142" w14:textId="77777777" w:rsidR="000D70B5" w:rsidRDefault="00680BB2">
            <w:r>
              <w:rPr>
                <w:sz w:val="16"/>
              </w:rPr>
              <w:t>No</w:t>
            </w:r>
          </w:p>
        </w:tc>
        <w:tc>
          <w:tcPr>
            <w:tcW w:w="1568" w:type="dxa"/>
          </w:tcPr>
          <w:p w14:paraId="300C6905" w14:textId="77777777" w:rsidR="000D70B5" w:rsidRDefault="000D70B5"/>
        </w:tc>
        <w:tc>
          <w:tcPr>
            <w:tcW w:w="1568" w:type="dxa"/>
          </w:tcPr>
          <w:p w14:paraId="6725A8B3" w14:textId="77777777" w:rsidR="000D70B5" w:rsidRDefault="00680BB2">
            <w:r>
              <w:rPr>
                <w:sz w:val="16"/>
              </w:rPr>
              <w:t>Costo promedio ponderado vigente.</w:t>
            </w:r>
          </w:p>
        </w:tc>
      </w:tr>
      <w:tr w:rsidR="000D70B5" w14:paraId="551FB576" w14:textId="77777777">
        <w:tc>
          <w:tcPr>
            <w:tcW w:w="1568" w:type="dxa"/>
          </w:tcPr>
          <w:p w14:paraId="00FA14D2" w14:textId="77777777" w:rsidR="000D70B5" w:rsidRDefault="00680BB2">
            <w:r>
              <w:rPr>
                <w:sz w:val="16"/>
              </w:rPr>
              <w:t>actualizado_en</w:t>
            </w:r>
          </w:p>
        </w:tc>
        <w:tc>
          <w:tcPr>
            <w:tcW w:w="1568" w:type="dxa"/>
          </w:tcPr>
          <w:p w14:paraId="14FD6979" w14:textId="77777777" w:rsidR="000D70B5" w:rsidRDefault="00680BB2">
            <w:r>
              <w:rPr>
                <w:sz w:val="16"/>
              </w:rPr>
              <w:t>timestamp without time zone</w:t>
            </w:r>
          </w:p>
        </w:tc>
        <w:tc>
          <w:tcPr>
            <w:tcW w:w="1568" w:type="dxa"/>
          </w:tcPr>
          <w:p w14:paraId="58C40EBD" w14:textId="77777777" w:rsidR="000D70B5" w:rsidRDefault="00680BB2">
            <w:r>
              <w:rPr>
                <w:sz w:val="16"/>
              </w:rPr>
              <w:t>8 bytes</w:t>
            </w:r>
          </w:p>
        </w:tc>
        <w:tc>
          <w:tcPr>
            <w:tcW w:w="1568" w:type="dxa"/>
          </w:tcPr>
          <w:p w14:paraId="74764E73" w14:textId="77777777" w:rsidR="000D70B5" w:rsidRDefault="00680BB2">
            <w:r>
              <w:rPr>
                <w:sz w:val="16"/>
              </w:rPr>
              <w:t>No</w:t>
            </w:r>
          </w:p>
        </w:tc>
        <w:tc>
          <w:tcPr>
            <w:tcW w:w="1568" w:type="dxa"/>
          </w:tcPr>
          <w:p w14:paraId="79AC7594" w14:textId="77777777" w:rsidR="000D70B5" w:rsidRDefault="000D70B5"/>
        </w:tc>
        <w:tc>
          <w:tcPr>
            <w:tcW w:w="1568" w:type="dxa"/>
          </w:tcPr>
          <w:p w14:paraId="6827ACDE" w14:textId="77777777" w:rsidR="000D70B5" w:rsidRDefault="00680BB2">
            <w:r>
              <w:rPr>
                <w:sz w:val="16"/>
              </w:rPr>
              <w:t>Fecha y hora de la última modificación.</w:t>
            </w:r>
          </w:p>
        </w:tc>
      </w:tr>
    </w:tbl>
    <w:p w14:paraId="3C815086" w14:textId="77777777" w:rsidR="000D70B5" w:rsidRDefault="00680BB2">
      <w:r>
        <w:rPr>
          <w:b/>
          <w:sz w:val="18"/>
        </w:rPr>
        <w:t>TIPO_MOVIMIENTO  ·  paquete inventario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18EC3FE9" w14:textId="77777777">
        <w:tc>
          <w:tcPr>
            <w:tcW w:w="1568" w:type="dxa"/>
            <w:shd w:val="clear" w:color="auto" w:fill="D9D9D9"/>
          </w:tcPr>
          <w:p w14:paraId="47FB0AA8" w14:textId="77777777" w:rsidR="000D70B5" w:rsidRDefault="00680BB2">
            <w:r>
              <w:rPr>
                <w:b/>
                <w:sz w:val="16"/>
              </w:rPr>
              <w:t>Atributo</w:t>
            </w:r>
          </w:p>
        </w:tc>
        <w:tc>
          <w:tcPr>
            <w:tcW w:w="1568" w:type="dxa"/>
            <w:shd w:val="clear" w:color="auto" w:fill="D9D9D9"/>
          </w:tcPr>
          <w:p w14:paraId="04D4B10B" w14:textId="77777777" w:rsidR="000D70B5" w:rsidRDefault="00680BB2">
            <w:r>
              <w:rPr>
                <w:b/>
                <w:sz w:val="16"/>
              </w:rPr>
              <w:t>Tipo</w:t>
            </w:r>
          </w:p>
        </w:tc>
        <w:tc>
          <w:tcPr>
            <w:tcW w:w="1568" w:type="dxa"/>
            <w:shd w:val="clear" w:color="auto" w:fill="D9D9D9"/>
          </w:tcPr>
          <w:p w14:paraId="6E989696" w14:textId="77777777" w:rsidR="000D70B5" w:rsidRDefault="00680BB2">
            <w:r>
              <w:rPr>
                <w:b/>
                <w:sz w:val="16"/>
              </w:rPr>
              <w:t>Tamaño</w:t>
            </w:r>
          </w:p>
        </w:tc>
        <w:tc>
          <w:tcPr>
            <w:tcW w:w="1568" w:type="dxa"/>
            <w:shd w:val="clear" w:color="auto" w:fill="D9D9D9"/>
          </w:tcPr>
          <w:p w14:paraId="6ED5DD0B" w14:textId="77777777" w:rsidR="000D70B5" w:rsidRDefault="00680BB2">
            <w:r>
              <w:rPr>
                <w:b/>
                <w:sz w:val="16"/>
              </w:rPr>
              <w:t>Nulo</w:t>
            </w:r>
          </w:p>
        </w:tc>
        <w:tc>
          <w:tcPr>
            <w:tcW w:w="1568" w:type="dxa"/>
            <w:shd w:val="clear" w:color="auto" w:fill="D9D9D9"/>
          </w:tcPr>
          <w:p w14:paraId="1D8DE636" w14:textId="77777777" w:rsidR="000D70B5" w:rsidRDefault="00680BB2">
            <w:r>
              <w:rPr>
                <w:b/>
                <w:sz w:val="16"/>
              </w:rPr>
              <w:t>Llave</w:t>
            </w:r>
          </w:p>
        </w:tc>
        <w:tc>
          <w:tcPr>
            <w:tcW w:w="1568" w:type="dxa"/>
            <w:shd w:val="clear" w:color="auto" w:fill="D9D9D9"/>
          </w:tcPr>
          <w:p w14:paraId="67C558CB" w14:textId="77777777" w:rsidR="000D70B5" w:rsidRDefault="00680BB2">
            <w:r>
              <w:rPr>
                <w:b/>
                <w:sz w:val="16"/>
              </w:rPr>
              <w:t>Descripción</w:t>
            </w:r>
          </w:p>
        </w:tc>
      </w:tr>
      <w:tr w:rsidR="000D70B5" w14:paraId="34387554" w14:textId="77777777">
        <w:tc>
          <w:tcPr>
            <w:tcW w:w="1568" w:type="dxa"/>
          </w:tcPr>
          <w:p w14:paraId="3A5C9128" w14:textId="77777777" w:rsidR="000D70B5" w:rsidRDefault="00680BB2">
            <w:r>
              <w:rPr>
                <w:sz w:val="16"/>
              </w:rPr>
              <w:t>id</w:t>
            </w:r>
          </w:p>
        </w:tc>
        <w:tc>
          <w:tcPr>
            <w:tcW w:w="1568" w:type="dxa"/>
          </w:tcPr>
          <w:p w14:paraId="0C397843" w14:textId="77777777" w:rsidR="000D70B5" w:rsidRDefault="00680BB2">
            <w:r>
              <w:rPr>
                <w:sz w:val="16"/>
              </w:rPr>
              <w:t>integer</w:t>
            </w:r>
          </w:p>
        </w:tc>
        <w:tc>
          <w:tcPr>
            <w:tcW w:w="1568" w:type="dxa"/>
          </w:tcPr>
          <w:p w14:paraId="13C755D2" w14:textId="77777777" w:rsidR="000D70B5" w:rsidRDefault="00680BB2">
            <w:r>
              <w:rPr>
                <w:sz w:val="16"/>
              </w:rPr>
              <w:t>4 bytes</w:t>
            </w:r>
          </w:p>
        </w:tc>
        <w:tc>
          <w:tcPr>
            <w:tcW w:w="1568" w:type="dxa"/>
          </w:tcPr>
          <w:p w14:paraId="61340499" w14:textId="77777777" w:rsidR="000D70B5" w:rsidRDefault="00680BB2">
            <w:r>
              <w:rPr>
                <w:sz w:val="16"/>
              </w:rPr>
              <w:t>No</w:t>
            </w:r>
          </w:p>
        </w:tc>
        <w:tc>
          <w:tcPr>
            <w:tcW w:w="1568" w:type="dxa"/>
          </w:tcPr>
          <w:p w14:paraId="23A13AF9" w14:textId="77777777" w:rsidR="000D70B5" w:rsidRDefault="00680BB2">
            <w:r>
              <w:rPr>
                <w:sz w:val="16"/>
              </w:rPr>
              <w:t>PK</w:t>
            </w:r>
          </w:p>
        </w:tc>
        <w:tc>
          <w:tcPr>
            <w:tcW w:w="1568" w:type="dxa"/>
          </w:tcPr>
          <w:p w14:paraId="7B6030AE" w14:textId="77777777" w:rsidR="000D70B5" w:rsidRDefault="00680BB2">
            <w:r>
              <w:rPr>
                <w:sz w:val="16"/>
              </w:rPr>
              <w:t>Identificador único del registro.</w:t>
            </w:r>
          </w:p>
        </w:tc>
      </w:tr>
      <w:tr w:rsidR="000D70B5" w14:paraId="2AF41C74" w14:textId="77777777">
        <w:tc>
          <w:tcPr>
            <w:tcW w:w="1568" w:type="dxa"/>
          </w:tcPr>
          <w:p w14:paraId="74F9E391" w14:textId="77777777" w:rsidR="000D70B5" w:rsidRDefault="00680BB2">
            <w:r>
              <w:rPr>
                <w:sz w:val="16"/>
              </w:rPr>
              <w:t>codigo</w:t>
            </w:r>
          </w:p>
        </w:tc>
        <w:tc>
          <w:tcPr>
            <w:tcW w:w="1568" w:type="dxa"/>
          </w:tcPr>
          <w:p w14:paraId="319C1987" w14:textId="77777777" w:rsidR="000D70B5" w:rsidRDefault="00680BB2">
            <w:r>
              <w:rPr>
                <w:sz w:val="16"/>
              </w:rPr>
              <w:t>varchar(25)</w:t>
            </w:r>
          </w:p>
        </w:tc>
        <w:tc>
          <w:tcPr>
            <w:tcW w:w="1568" w:type="dxa"/>
          </w:tcPr>
          <w:p w14:paraId="4C8C2097" w14:textId="77777777" w:rsidR="000D70B5" w:rsidRDefault="00680BB2">
            <w:r>
              <w:rPr>
                <w:sz w:val="16"/>
              </w:rPr>
              <w:t>25 caracteres</w:t>
            </w:r>
          </w:p>
        </w:tc>
        <w:tc>
          <w:tcPr>
            <w:tcW w:w="1568" w:type="dxa"/>
          </w:tcPr>
          <w:p w14:paraId="36CB24D0" w14:textId="77777777" w:rsidR="000D70B5" w:rsidRDefault="00680BB2">
            <w:r>
              <w:rPr>
                <w:sz w:val="16"/>
              </w:rPr>
              <w:t>No</w:t>
            </w:r>
          </w:p>
        </w:tc>
        <w:tc>
          <w:tcPr>
            <w:tcW w:w="1568" w:type="dxa"/>
          </w:tcPr>
          <w:p w14:paraId="2A4FFEE1" w14:textId="77777777" w:rsidR="000D70B5" w:rsidRDefault="00680BB2">
            <w:r>
              <w:rPr>
                <w:sz w:val="16"/>
              </w:rPr>
              <w:t>Única</w:t>
            </w:r>
          </w:p>
        </w:tc>
        <w:tc>
          <w:tcPr>
            <w:tcW w:w="1568" w:type="dxa"/>
          </w:tcPr>
          <w:p w14:paraId="59F1C3DF" w14:textId="77777777" w:rsidR="000D70B5" w:rsidRDefault="00680BB2">
            <w:r>
              <w:rPr>
                <w:sz w:val="16"/>
              </w:rPr>
              <w:t>Código único de negocio.</w:t>
            </w:r>
          </w:p>
        </w:tc>
      </w:tr>
      <w:tr w:rsidR="000D70B5" w14:paraId="6AAFDAE9" w14:textId="77777777">
        <w:tc>
          <w:tcPr>
            <w:tcW w:w="1568" w:type="dxa"/>
          </w:tcPr>
          <w:p w14:paraId="71F44AD4" w14:textId="77777777" w:rsidR="000D70B5" w:rsidRDefault="00680BB2">
            <w:r>
              <w:rPr>
                <w:sz w:val="16"/>
              </w:rPr>
              <w:t>nombre</w:t>
            </w:r>
          </w:p>
        </w:tc>
        <w:tc>
          <w:tcPr>
            <w:tcW w:w="1568" w:type="dxa"/>
          </w:tcPr>
          <w:p w14:paraId="43E7AC2A" w14:textId="77777777" w:rsidR="000D70B5" w:rsidRDefault="00680BB2">
            <w:r>
              <w:rPr>
                <w:sz w:val="16"/>
              </w:rPr>
              <w:t>varchar(60)</w:t>
            </w:r>
          </w:p>
        </w:tc>
        <w:tc>
          <w:tcPr>
            <w:tcW w:w="1568" w:type="dxa"/>
          </w:tcPr>
          <w:p w14:paraId="29C4988F" w14:textId="77777777" w:rsidR="000D70B5" w:rsidRDefault="00680BB2">
            <w:r>
              <w:rPr>
                <w:sz w:val="16"/>
              </w:rPr>
              <w:t>60 caracteres</w:t>
            </w:r>
          </w:p>
        </w:tc>
        <w:tc>
          <w:tcPr>
            <w:tcW w:w="1568" w:type="dxa"/>
          </w:tcPr>
          <w:p w14:paraId="761D5C7E" w14:textId="77777777" w:rsidR="000D70B5" w:rsidRDefault="00680BB2">
            <w:r>
              <w:rPr>
                <w:sz w:val="16"/>
              </w:rPr>
              <w:t>No</w:t>
            </w:r>
          </w:p>
        </w:tc>
        <w:tc>
          <w:tcPr>
            <w:tcW w:w="1568" w:type="dxa"/>
          </w:tcPr>
          <w:p w14:paraId="5F7256F7" w14:textId="77777777" w:rsidR="000D70B5" w:rsidRDefault="000D70B5"/>
        </w:tc>
        <w:tc>
          <w:tcPr>
            <w:tcW w:w="1568" w:type="dxa"/>
          </w:tcPr>
          <w:p w14:paraId="407F320C" w14:textId="77777777" w:rsidR="000D70B5" w:rsidRDefault="00680BB2">
            <w:r>
              <w:rPr>
                <w:sz w:val="16"/>
              </w:rPr>
              <w:t>Nombre descriptivo.</w:t>
            </w:r>
          </w:p>
        </w:tc>
      </w:tr>
      <w:tr w:rsidR="000D70B5" w14:paraId="0DDD9699" w14:textId="77777777">
        <w:tc>
          <w:tcPr>
            <w:tcW w:w="1568" w:type="dxa"/>
          </w:tcPr>
          <w:p w14:paraId="776E13B4" w14:textId="77777777" w:rsidR="000D70B5" w:rsidRDefault="00680BB2">
            <w:r>
              <w:rPr>
                <w:sz w:val="16"/>
              </w:rPr>
              <w:t>signo</w:t>
            </w:r>
          </w:p>
        </w:tc>
        <w:tc>
          <w:tcPr>
            <w:tcW w:w="1568" w:type="dxa"/>
          </w:tcPr>
          <w:p w14:paraId="54F6D248" w14:textId="77777777" w:rsidR="000D70B5" w:rsidRDefault="00680BB2">
            <w:r>
              <w:rPr>
                <w:sz w:val="16"/>
              </w:rPr>
              <w:t>smallint</w:t>
            </w:r>
          </w:p>
        </w:tc>
        <w:tc>
          <w:tcPr>
            <w:tcW w:w="1568" w:type="dxa"/>
          </w:tcPr>
          <w:p w14:paraId="1BEDF198" w14:textId="77777777" w:rsidR="000D70B5" w:rsidRDefault="00680BB2">
            <w:r>
              <w:rPr>
                <w:sz w:val="16"/>
              </w:rPr>
              <w:t>2 bytes</w:t>
            </w:r>
          </w:p>
        </w:tc>
        <w:tc>
          <w:tcPr>
            <w:tcW w:w="1568" w:type="dxa"/>
          </w:tcPr>
          <w:p w14:paraId="125A1B1B" w14:textId="77777777" w:rsidR="000D70B5" w:rsidRDefault="00680BB2">
            <w:r>
              <w:rPr>
                <w:sz w:val="16"/>
              </w:rPr>
              <w:t>No</w:t>
            </w:r>
          </w:p>
        </w:tc>
        <w:tc>
          <w:tcPr>
            <w:tcW w:w="1568" w:type="dxa"/>
          </w:tcPr>
          <w:p w14:paraId="25CE87D8" w14:textId="77777777" w:rsidR="000D70B5" w:rsidRDefault="000D70B5"/>
        </w:tc>
        <w:tc>
          <w:tcPr>
            <w:tcW w:w="1568" w:type="dxa"/>
          </w:tcPr>
          <w:p w14:paraId="7F3E234F" w14:textId="77777777" w:rsidR="000D70B5" w:rsidRDefault="00680BB2">
            <w:r>
              <w:rPr>
                <w:sz w:val="16"/>
              </w:rPr>
              <w:t>Signo.</w:t>
            </w:r>
          </w:p>
        </w:tc>
      </w:tr>
      <w:tr w:rsidR="000D70B5" w14:paraId="4C991576" w14:textId="77777777">
        <w:tc>
          <w:tcPr>
            <w:tcW w:w="1568" w:type="dxa"/>
          </w:tcPr>
          <w:p w14:paraId="08E719AB" w14:textId="77777777" w:rsidR="000D70B5" w:rsidRDefault="00680BB2">
            <w:r>
              <w:rPr>
                <w:sz w:val="16"/>
              </w:rPr>
              <w:t>afecta_costo</w:t>
            </w:r>
          </w:p>
        </w:tc>
        <w:tc>
          <w:tcPr>
            <w:tcW w:w="1568" w:type="dxa"/>
          </w:tcPr>
          <w:p w14:paraId="24D05D6F" w14:textId="77777777" w:rsidR="000D70B5" w:rsidRDefault="00680BB2">
            <w:r>
              <w:rPr>
                <w:sz w:val="16"/>
              </w:rPr>
              <w:t>boolean</w:t>
            </w:r>
          </w:p>
        </w:tc>
        <w:tc>
          <w:tcPr>
            <w:tcW w:w="1568" w:type="dxa"/>
          </w:tcPr>
          <w:p w14:paraId="689D3A85" w14:textId="77777777" w:rsidR="000D70B5" w:rsidRDefault="00680BB2">
            <w:r>
              <w:rPr>
                <w:sz w:val="16"/>
              </w:rPr>
              <w:t>1 byte</w:t>
            </w:r>
          </w:p>
        </w:tc>
        <w:tc>
          <w:tcPr>
            <w:tcW w:w="1568" w:type="dxa"/>
          </w:tcPr>
          <w:p w14:paraId="72DB004B" w14:textId="77777777" w:rsidR="000D70B5" w:rsidRDefault="00680BB2">
            <w:r>
              <w:rPr>
                <w:sz w:val="16"/>
              </w:rPr>
              <w:t>No</w:t>
            </w:r>
          </w:p>
        </w:tc>
        <w:tc>
          <w:tcPr>
            <w:tcW w:w="1568" w:type="dxa"/>
          </w:tcPr>
          <w:p w14:paraId="56A72060" w14:textId="77777777" w:rsidR="000D70B5" w:rsidRDefault="000D70B5"/>
        </w:tc>
        <w:tc>
          <w:tcPr>
            <w:tcW w:w="1568" w:type="dxa"/>
          </w:tcPr>
          <w:p w14:paraId="6491E8B3" w14:textId="77777777" w:rsidR="000D70B5" w:rsidRDefault="00680BB2">
            <w:r>
              <w:rPr>
                <w:sz w:val="16"/>
              </w:rPr>
              <w:t>Afecta costo.</w:t>
            </w:r>
          </w:p>
        </w:tc>
      </w:tr>
    </w:tbl>
    <w:p w14:paraId="27D92211" w14:textId="77777777" w:rsidR="000D70B5" w:rsidRDefault="00680BB2">
      <w:r>
        <w:rPr>
          <w:b/>
          <w:sz w:val="18"/>
        </w:rPr>
        <w:t>TRANSFERENCIA  ·  paquete inventario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11E08E1A" w14:textId="77777777">
        <w:tc>
          <w:tcPr>
            <w:tcW w:w="1568" w:type="dxa"/>
            <w:shd w:val="clear" w:color="auto" w:fill="D9D9D9"/>
          </w:tcPr>
          <w:p w14:paraId="4FFCA39E" w14:textId="77777777" w:rsidR="000D70B5" w:rsidRDefault="00680BB2">
            <w:r>
              <w:rPr>
                <w:b/>
                <w:sz w:val="16"/>
              </w:rPr>
              <w:t>Atributo</w:t>
            </w:r>
          </w:p>
        </w:tc>
        <w:tc>
          <w:tcPr>
            <w:tcW w:w="1568" w:type="dxa"/>
            <w:shd w:val="clear" w:color="auto" w:fill="D9D9D9"/>
          </w:tcPr>
          <w:p w14:paraId="2A1DBC24" w14:textId="77777777" w:rsidR="000D70B5" w:rsidRDefault="00680BB2">
            <w:r>
              <w:rPr>
                <w:b/>
                <w:sz w:val="16"/>
              </w:rPr>
              <w:t>Tipo</w:t>
            </w:r>
          </w:p>
        </w:tc>
        <w:tc>
          <w:tcPr>
            <w:tcW w:w="1568" w:type="dxa"/>
            <w:shd w:val="clear" w:color="auto" w:fill="D9D9D9"/>
          </w:tcPr>
          <w:p w14:paraId="51C77F74" w14:textId="77777777" w:rsidR="000D70B5" w:rsidRDefault="00680BB2">
            <w:r>
              <w:rPr>
                <w:b/>
                <w:sz w:val="16"/>
              </w:rPr>
              <w:t>Tamaño</w:t>
            </w:r>
          </w:p>
        </w:tc>
        <w:tc>
          <w:tcPr>
            <w:tcW w:w="1568" w:type="dxa"/>
            <w:shd w:val="clear" w:color="auto" w:fill="D9D9D9"/>
          </w:tcPr>
          <w:p w14:paraId="6D715ED4" w14:textId="77777777" w:rsidR="000D70B5" w:rsidRDefault="00680BB2">
            <w:r>
              <w:rPr>
                <w:b/>
                <w:sz w:val="16"/>
              </w:rPr>
              <w:t>Nulo</w:t>
            </w:r>
          </w:p>
        </w:tc>
        <w:tc>
          <w:tcPr>
            <w:tcW w:w="1568" w:type="dxa"/>
            <w:shd w:val="clear" w:color="auto" w:fill="D9D9D9"/>
          </w:tcPr>
          <w:p w14:paraId="314FD51E" w14:textId="77777777" w:rsidR="000D70B5" w:rsidRDefault="00680BB2">
            <w:r>
              <w:rPr>
                <w:b/>
                <w:sz w:val="16"/>
              </w:rPr>
              <w:t>Llave</w:t>
            </w:r>
          </w:p>
        </w:tc>
        <w:tc>
          <w:tcPr>
            <w:tcW w:w="1568" w:type="dxa"/>
            <w:shd w:val="clear" w:color="auto" w:fill="D9D9D9"/>
          </w:tcPr>
          <w:p w14:paraId="5EAF9B2A" w14:textId="77777777" w:rsidR="000D70B5" w:rsidRDefault="00680BB2">
            <w:r>
              <w:rPr>
                <w:b/>
                <w:sz w:val="16"/>
              </w:rPr>
              <w:t>Descripción</w:t>
            </w:r>
          </w:p>
        </w:tc>
      </w:tr>
      <w:tr w:rsidR="000D70B5" w14:paraId="60EFAEA4" w14:textId="77777777">
        <w:tc>
          <w:tcPr>
            <w:tcW w:w="1568" w:type="dxa"/>
          </w:tcPr>
          <w:p w14:paraId="6EB827E0" w14:textId="77777777" w:rsidR="000D70B5" w:rsidRDefault="00680BB2">
            <w:r>
              <w:rPr>
                <w:sz w:val="16"/>
              </w:rPr>
              <w:t>id</w:t>
            </w:r>
          </w:p>
        </w:tc>
        <w:tc>
          <w:tcPr>
            <w:tcW w:w="1568" w:type="dxa"/>
          </w:tcPr>
          <w:p w14:paraId="29DEB191" w14:textId="77777777" w:rsidR="000D70B5" w:rsidRDefault="00680BB2">
            <w:r>
              <w:rPr>
                <w:sz w:val="16"/>
              </w:rPr>
              <w:t>integer</w:t>
            </w:r>
          </w:p>
        </w:tc>
        <w:tc>
          <w:tcPr>
            <w:tcW w:w="1568" w:type="dxa"/>
          </w:tcPr>
          <w:p w14:paraId="5F4EBE72" w14:textId="77777777" w:rsidR="000D70B5" w:rsidRDefault="00680BB2">
            <w:r>
              <w:rPr>
                <w:sz w:val="16"/>
              </w:rPr>
              <w:t>4 bytes</w:t>
            </w:r>
          </w:p>
        </w:tc>
        <w:tc>
          <w:tcPr>
            <w:tcW w:w="1568" w:type="dxa"/>
          </w:tcPr>
          <w:p w14:paraId="6AED1326" w14:textId="77777777" w:rsidR="000D70B5" w:rsidRDefault="00680BB2">
            <w:r>
              <w:rPr>
                <w:sz w:val="16"/>
              </w:rPr>
              <w:t>No</w:t>
            </w:r>
          </w:p>
        </w:tc>
        <w:tc>
          <w:tcPr>
            <w:tcW w:w="1568" w:type="dxa"/>
          </w:tcPr>
          <w:p w14:paraId="24047CB0" w14:textId="77777777" w:rsidR="000D70B5" w:rsidRDefault="00680BB2">
            <w:r>
              <w:rPr>
                <w:sz w:val="16"/>
              </w:rPr>
              <w:t>PK</w:t>
            </w:r>
          </w:p>
        </w:tc>
        <w:tc>
          <w:tcPr>
            <w:tcW w:w="1568" w:type="dxa"/>
          </w:tcPr>
          <w:p w14:paraId="5B30245B" w14:textId="77777777" w:rsidR="000D70B5" w:rsidRDefault="00680BB2">
            <w:r>
              <w:rPr>
                <w:sz w:val="16"/>
              </w:rPr>
              <w:t>Identificador único del registro.</w:t>
            </w:r>
          </w:p>
        </w:tc>
      </w:tr>
      <w:tr w:rsidR="000D70B5" w14:paraId="6EE984F2" w14:textId="77777777">
        <w:tc>
          <w:tcPr>
            <w:tcW w:w="1568" w:type="dxa"/>
          </w:tcPr>
          <w:p w14:paraId="660BC5E2" w14:textId="77777777" w:rsidR="000D70B5" w:rsidRDefault="00680BB2">
            <w:r>
              <w:rPr>
                <w:sz w:val="16"/>
              </w:rPr>
              <w:t>codigo</w:t>
            </w:r>
          </w:p>
        </w:tc>
        <w:tc>
          <w:tcPr>
            <w:tcW w:w="1568" w:type="dxa"/>
          </w:tcPr>
          <w:p w14:paraId="6CB3560D" w14:textId="77777777" w:rsidR="000D70B5" w:rsidRDefault="00680BB2">
            <w:r>
              <w:rPr>
                <w:sz w:val="16"/>
              </w:rPr>
              <w:t>varchar(20)</w:t>
            </w:r>
          </w:p>
        </w:tc>
        <w:tc>
          <w:tcPr>
            <w:tcW w:w="1568" w:type="dxa"/>
          </w:tcPr>
          <w:p w14:paraId="36F92097" w14:textId="77777777" w:rsidR="000D70B5" w:rsidRDefault="00680BB2">
            <w:r>
              <w:rPr>
                <w:sz w:val="16"/>
              </w:rPr>
              <w:t>20 caracteres</w:t>
            </w:r>
          </w:p>
        </w:tc>
        <w:tc>
          <w:tcPr>
            <w:tcW w:w="1568" w:type="dxa"/>
          </w:tcPr>
          <w:p w14:paraId="0E64220A" w14:textId="77777777" w:rsidR="000D70B5" w:rsidRDefault="00680BB2">
            <w:r>
              <w:rPr>
                <w:sz w:val="16"/>
              </w:rPr>
              <w:t>No</w:t>
            </w:r>
          </w:p>
        </w:tc>
        <w:tc>
          <w:tcPr>
            <w:tcW w:w="1568" w:type="dxa"/>
          </w:tcPr>
          <w:p w14:paraId="327AA3AA" w14:textId="77777777" w:rsidR="000D70B5" w:rsidRDefault="00680BB2">
            <w:r>
              <w:rPr>
                <w:sz w:val="16"/>
              </w:rPr>
              <w:t>Única</w:t>
            </w:r>
          </w:p>
        </w:tc>
        <w:tc>
          <w:tcPr>
            <w:tcW w:w="1568" w:type="dxa"/>
          </w:tcPr>
          <w:p w14:paraId="25E575EB" w14:textId="77777777" w:rsidR="000D70B5" w:rsidRDefault="00680BB2">
            <w:r>
              <w:rPr>
                <w:sz w:val="16"/>
              </w:rPr>
              <w:t>Código único de negocio.</w:t>
            </w:r>
          </w:p>
        </w:tc>
      </w:tr>
      <w:tr w:rsidR="000D70B5" w14:paraId="2ACD4918" w14:textId="77777777">
        <w:tc>
          <w:tcPr>
            <w:tcW w:w="1568" w:type="dxa"/>
          </w:tcPr>
          <w:p w14:paraId="0F9E2A2F" w14:textId="77777777" w:rsidR="000D70B5" w:rsidRDefault="00680BB2">
            <w:r>
              <w:rPr>
                <w:sz w:val="16"/>
              </w:rPr>
              <w:t>sucursal_origen_id</w:t>
            </w:r>
          </w:p>
        </w:tc>
        <w:tc>
          <w:tcPr>
            <w:tcW w:w="1568" w:type="dxa"/>
          </w:tcPr>
          <w:p w14:paraId="41C500B3" w14:textId="77777777" w:rsidR="000D70B5" w:rsidRDefault="00680BB2">
            <w:r>
              <w:rPr>
                <w:sz w:val="16"/>
              </w:rPr>
              <w:t>integer</w:t>
            </w:r>
          </w:p>
        </w:tc>
        <w:tc>
          <w:tcPr>
            <w:tcW w:w="1568" w:type="dxa"/>
          </w:tcPr>
          <w:p w14:paraId="3DB8B2A3" w14:textId="77777777" w:rsidR="000D70B5" w:rsidRDefault="00680BB2">
            <w:r>
              <w:rPr>
                <w:sz w:val="16"/>
              </w:rPr>
              <w:t>4 bytes</w:t>
            </w:r>
          </w:p>
        </w:tc>
        <w:tc>
          <w:tcPr>
            <w:tcW w:w="1568" w:type="dxa"/>
          </w:tcPr>
          <w:p w14:paraId="71A9E85C" w14:textId="77777777" w:rsidR="000D70B5" w:rsidRDefault="00680BB2">
            <w:r>
              <w:rPr>
                <w:sz w:val="16"/>
              </w:rPr>
              <w:t>No</w:t>
            </w:r>
          </w:p>
        </w:tc>
        <w:tc>
          <w:tcPr>
            <w:tcW w:w="1568" w:type="dxa"/>
          </w:tcPr>
          <w:p w14:paraId="1E4406C3" w14:textId="77777777" w:rsidR="000D70B5" w:rsidRDefault="00680BB2">
            <w:r>
              <w:rPr>
                <w:sz w:val="16"/>
              </w:rPr>
              <w:t>FK → sucursal</w:t>
            </w:r>
          </w:p>
        </w:tc>
        <w:tc>
          <w:tcPr>
            <w:tcW w:w="1568" w:type="dxa"/>
          </w:tcPr>
          <w:p w14:paraId="32C42BB3" w14:textId="77777777" w:rsidR="000D70B5" w:rsidRDefault="00680BB2">
            <w:r>
              <w:rPr>
                <w:sz w:val="16"/>
              </w:rPr>
              <w:t>Referencia a sucursal.</w:t>
            </w:r>
          </w:p>
        </w:tc>
      </w:tr>
      <w:tr w:rsidR="000D70B5" w14:paraId="0B99C574" w14:textId="77777777">
        <w:tc>
          <w:tcPr>
            <w:tcW w:w="1568" w:type="dxa"/>
          </w:tcPr>
          <w:p w14:paraId="2079FA1C" w14:textId="77777777" w:rsidR="000D70B5" w:rsidRDefault="00680BB2">
            <w:r>
              <w:rPr>
                <w:sz w:val="16"/>
              </w:rPr>
              <w:t>sucursal_destino_id</w:t>
            </w:r>
          </w:p>
        </w:tc>
        <w:tc>
          <w:tcPr>
            <w:tcW w:w="1568" w:type="dxa"/>
          </w:tcPr>
          <w:p w14:paraId="027CB63A" w14:textId="77777777" w:rsidR="000D70B5" w:rsidRDefault="00680BB2">
            <w:r>
              <w:rPr>
                <w:sz w:val="16"/>
              </w:rPr>
              <w:t>integer</w:t>
            </w:r>
          </w:p>
        </w:tc>
        <w:tc>
          <w:tcPr>
            <w:tcW w:w="1568" w:type="dxa"/>
          </w:tcPr>
          <w:p w14:paraId="05678F70" w14:textId="77777777" w:rsidR="000D70B5" w:rsidRDefault="00680BB2">
            <w:r>
              <w:rPr>
                <w:sz w:val="16"/>
              </w:rPr>
              <w:t>4 bytes</w:t>
            </w:r>
          </w:p>
        </w:tc>
        <w:tc>
          <w:tcPr>
            <w:tcW w:w="1568" w:type="dxa"/>
          </w:tcPr>
          <w:p w14:paraId="70F67049" w14:textId="77777777" w:rsidR="000D70B5" w:rsidRDefault="00680BB2">
            <w:r>
              <w:rPr>
                <w:sz w:val="16"/>
              </w:rPr>
              <w:t>No</w:t>
            </w:r>
          </w:p>
        </w:tc>
        <w:tc>
          <w:tcPr>
            <w:tcW w:w="1568" w:type="dxa"/>
          </w:tcPr>
          <w:p w14:paraId="393EA4FC" w14:textId="77777777" w:rsidR="000D70B5" w:rsidRDefault="00680BB2">
            <w:r>
              <w:rPr>
                <w:sz w:val="16"/>
              </w:rPr>
              <w:t>FK → sucursal</w:t>
            </w:r>
          </w:p>
        </w:tc>
        <w:tc>
          <w:tcPr>
            <w:tcW w:w="1568" w:type="dxa"/>
          </w:tcPr>
          <w:p w14:paraId="334C27A5" w14:textId="77777777" w:rsidR="000D70B5" w:rsidRDefault="00680BB2">
            <w:r>
              <w:rPr>
                <w:sz w:val="16"/>
              </w:rPr>
              <w:t>Referencia a sucursal.</w:t>
            </w:r>
          </w:p>
        </w:tc>
      </w:tr>
      <w:tr w:rsidR="000D70B5" w14:paraId="43DFA9F8" w14:textId="77777777">
        <w:tc>
          <w:tcPr>
            <w:tcW w:w="1568" w:type="dxa"/>
          </w:tcPr>
          <w:p w14:paraId="2538A4D2" w14:textId="77777777" w:rsidR="000D70B5" w:rsidRDefault="00680BB2">
            <w:r>
              <w:rPr>
                <w:sz w:val="16"/>
              </w:rPr>
              <w:t>estado</w:t>
            </w:r>
          </w:p>
        </w:tc>
        <w:tc>
          <w:tcPr>
            <w:tcW w:w="1568" w:type="dxa"/>
          </w:tcPr>
          <w:p w14:paraId="0917D02E" w14:textId="77777777" w:rsidR="000D70B5" w:rsidRDefault="00680BB2">
            <w:r>
              <w:rPr>
                <w:sz w:val="16"/>
              </w:rPr>
              <w:t>varchar(20)</w:t>
            </w:r>
          </w:p>
        </w:tc>
        <w:tc>
          <w:tcPr>
            <w:tcW w:w="1568" w:type="dxa"/>
          </w:tcPr>
          <w:p w14:paraId="719A178D" w14:textId="77777777" w:rsidR="000D70B5" w:rsidRDefault="00680BB2">
            <w:r>
              <w:rPr>
                <w:sz w:val="16"/>
              </w:rPr>
              <w:t xml:space="preserve">20 </w:t>
            </w:r>
            <w:r>
              <w:rPr>
                <w:sz w:val="16"/>
              </w:rPr>
              <w:t>caracteres</w:t>
            </w:r>
          </w:p>
        </w:tc>
        <w:tc>
          <w:tcPr>
            <w:tcW w:w="1568" w:type="dxa"/>
          </w:tcPr>
          <w:p w14:paraId="3F8667D2" w14:textId="77777777" w:rsidR="000D70B5" w:rsidRDefault="00680BB2">
            <w:r>
              <w:rPr>
                <w:sz w:val="16"/>
              </w:rPr>
              <w:t>No</w:t>
            </w:r>
          </w:p>
        </w:tc>
        <w:tc>
          <w:tcPr>
            <w:tcW w:w="1568" w:type="dxa"/>
          </w:tcPr>
          <w:p w14:paraId="2249B6D6" w14:textId="77777777" w:rsidR="000D70B5" w:rsidRDefault="000D70B5"/>
        </w:tc>
        <w:tc>
          <w:tcPr>
            <w:tcW w:w="1568" w:type="dxa"/>
          </w:tcPr>
          <w:p w14:paraId="00F7F787" w14:textId="77777777" w:rsidR="000D70B5" w:rsidRDefault="00680BB2">
            <w:r>
              <w:rPr>
                <w:sz w:val="16"/>
              </w:rPr>
              <w:t>Estado actual dentro de su ciclo de vida.</w:t>
            </w:r>
          </w:p>
        </w:tc>
      </w:tr>
      <w:tr w:rsidR="000D70B5" w14:paraId="64221553" w14:textId="77777777">
        <w:tc>
          <w:tcPr>
            <w:tcW w:w="1568" w:type="dxa"/>
          </w:tcPr>
          <w:p w14:paraId="76886436" w14:textId="77777777" w:rsidR="000D70B5" w:rsidRDefault="00680BB2">
            <w:r>
              <w:rPr>
                <w:sz w:val="16"/>
              </w:rPr>
              <w:t>fecha_envio</w:t>
            </w:r>
          </w:p>
        </w:tc>
        <w:tc>
          <w:tcPr>
            <w:tcW w:w="1568" w:type="dxa"/>
          </w:tcPr>
          <w:p w14:paraId="69795E1B" w14:textId="77777777" w:rsidR="000D70B5" w:rsidRDefault="00680BB2">
            <w:r>
              <w:rPr>
                <w:sz w:val="16"/>
              </w:rPr>
              <w:t>timestamp without time zone</w:t>
            </w:r>
          </w:p>
        </w:tc>
        <w:tc>
          <w:tcPr>
            <w:tcW w:w="1568" w:type="dxa"/>
          </w:tcPr>
          <w:p w14:paraId="701C20A0" w14:textId="77777777" w:rsidR="000D70B5" w:rsidRDefault="00680BB2">
            <w:r>
              <w:rPr>
                <w:sz w:val="16"/>
              </w:rPr>
              <w:t>8 bytes</w:t>
            </w:r>
          </w:p>
        </w:tc>
        <w:tc>
          <w:tcPr>
            <w:tcW w:w="1568" w:type="dxa"/>
          </w:tcPr>
          <w:p w14:paraId="021C8CC5" w14:textId="77777777" w:rsidR="000D70B5" w:rsidRDefault="00680BB2">
            <w:r>
              <w:rPr>
                <w:sz w:val="16"/>
              </w:rPr>
              <w:t>Sí</w:t>
            </w:r>
          </w:p>
        </w:tc>
        <w:tc>
          <w:tcPr>
            <w:tcW w:w="1568" w:type="dxa"/>
          </w:tcPr>
          <w:p w14:paraId="1C5111BF" w14:textId="77777777" w:rsidR="000D70B5" w:rsidRDefault="000D70B5"/>
        </w:tc>
        <w:tc>
          <w:tcPr>
            <w:tcW w:w="1568" w:type="dxa"/>
          </w:tcPr>
          <w:p w14:paraId="6D229E5C" w14:textId="77777777" w:rsidR="000D70B5" w:rsidRDefault="00680BB2">
            <w:r>
              <w:rPr>
                <w:sz w:val="16"/>
              </w:rPr>
              <w:t>Fecha envio.</w:t>
            </w:r>
          </w:p>
        </w:tc>
      </w:tr>
      <w:tr w:rsidR="000D70B5" w14:paraId="22F25D86" w14:textId="77777777">
        <w:tc>
          <w:tcPr>
            <w:tcW w:w="1568" w:type="dxa"/>
          </w:tcPr>
          <w:p w14:paraId="0A98EC32" w14:textId="77777777" w:rsidR="000D70B5" w:rsidRDefault="00680BB2">
            <w:r>
              <w:rPr>
                <w:sz w:val="16"/>
              </w:rPr>
              <w:t>fecha_recepcion</w:t>
            </w:r>
          </w:p>
        </w:tc>
        <w:tc>
          <w:tcPr>
            <w:tcW w:w="1568" w:type="dxa"/>
          </w:tcPr>
          <w:p w14:paraId="27A9E1E1" w14:textId="77777777" w:rsidR="000D70B5" w:rsidRDefault="00680BB2">
            <w:r>
              <w:rPr>
                <w:sz w:val="16"/>
              </w:rPr>
              <w:t>timestamp without time zone</w:t>
            </w:r>
          </w:p>
        </w:tc>
        <w:tc>
          <w:tcPr>
            <w:tcW w:w="1568" w:type="dxa"/>
          </w:tcPr>
          <w:p w14:paraId="3B4B328E" w14:textId="77777777" w:rsidR="000D70B5" w:rsidRDefault="00680BB2">
            <w:r>
              <w:rPr>
                <w:sz w:val="16"/>
              </w:rPr>
              <w:t>8 bytes</w:t>
            </w:r>
          </w:p>
        </w:tc>
        <w:tc>
          <w:tcPr>
            <w:tcW w:w="1568" w:type="dxa"/>
          </w:tcPr>
          <w:p w14:paraId="4EDF45CE" w14:textId="77777777" w:rsidR="000D70B5" w:rsidRDefault="00680BB2">
            <w:r>
              <w:rPr>
                <w:sz w:val="16"/>
              </w:rPr>
              <w:t>Sí</w:t>
            </w:r>
          </w:p>
        </w:tc>
        <w:tc>
          <w:tcPr>
            <w:tcW w:w="1568" w:type="dxa"/>
          </w:tcPr>
          <w:p w14:paraId="6685CFF8" w14:textId="77777777" w:rsidR="000D70B5" w:rsidRDefault="000D70B5"/>
        </w:tc>
        <w:tc>
          <w:tcPr>
            <w:tcW w:w="1568" w:type="dxa"/>
          </w:tcPr>
          <w:p w14:paraId="368838A8" w14:textId="77777777" w:rsidR="000D70B5" w:rsidRDefault="00680BB2">
            <w:r>
              <w:rPr>
                <w:sz w:val="16"/>
              </w:rPr>
              <w:t>Fecha recepcion.</w:t>
            </w:r>
          </w:p>
        </w:tc>
      </w:tr>
      <w:tr w:rsidR="000D70B5" w14:paraId="627E9E15" w14:textId="77777777">
        <w:tc>
          <w:tcPr>
            <w:tcW w:w="1568" w:type="dxa"/>
          </w:tcPr>
          <w:p w14:paraId="46FAA503" w14:textId="77777777" w:rsidR="000D70B5" w:rsidRDefault="00680BB2">
            <w:r>
              <w:rPr>
                <w:sz w:val="16"/>
              </w:rPr>
              <w:t>usuario_id</w:t>
            </w:r>
          </w:p>
        </w:tc>
        <w:tc>
          <w:tcPr>
            <w:tcW w:w="1568" w:type="dxa"/>
          </w:tcPr>
          <w:p w14:paraId="18993AEF" w14:textId="77777777" w:rsidR="000D70B5" w:rsidRDefault="00680BB2">
            <w:r>
              <w:rPr>
                <w:sz w:val="16"/>
              </w:rPr>
              <w:t>integer</w:t>
            </w:r>
          </w:p>
        </w:tc>
        <w:tc>
          <w:tcPr>
            <w:tcW w:w="1568" w:type="dxa"/>
          </w:tcPr>
          <w:p w14:paraId="4976AA4E" w14:textId="77777777" w:rsidR="000D70B5" w:rsidRDefault="00680BB2">
            <w:r>
              <w:rPr>
                <w:sz w:val="16"/>
              </w:rPr>
              <w:t>4 bytes</w:t>
            </w:r>
          </w:p>
        </w:tc>
        <w:tc>
          <w:tcPr>
            <w:tcW w:w="1568" w:type="dxa"/>
          </w:tcPr>
          <w:p w14:paraId="6870571D" w14:textId="77777777" w:rsidR="000D70B5" w:rsidRDefault="00680BB2">
            <w:r>
              <w:rPr>
                <w:sz w:val="16"/>
              </w:rPr>
              <w:t>Sí</w:t>
            </w:r>
          </w:p>
        </w:tc>
        <w:tc>
          <w:tcPr>
            <w:tcW w:w="1568" w:type="dxa"/>
          </w:tcPr>
          <w:p w14:paraId="38CAD924" w14:textId="77777777" w:rsidR="000D70B5" w:rsidRDefault="00680BB2">
            <w:r>
              <w:rPr>
                <w:sz w:val="16"/>
              </w:rPr>
              <w:t>FK → usuario</w:t>
            </w:r>
          </w:p>
        </w:tc>
        <w:tc>
          <w:tcPr>
            <w:tcW w:w="1568" w:type="dxa"/>
          </w:tcPr>
          <w:p w14:paraId="58F8F93E" w14:textId="77777777" w:rsidR="000D70B5" w:rsidRDefault="00680BB2">
            <w:r>
              <w:rPr>
                <w:sz w:val="16"/>
              </w:rPr>
              <w:t>Referencia a usuario.</w:t>
            </w:r>
          </w:p>
        </w:tc>
      </w:tr>
    </w:tbl>
    <w:p w14:paraId="2E836E50" w14:textId="77777777" w:rsidR="000D70B5" w:rsidRDefault="00680BB2">
      <w:r>
        <w:rPr>
          <w:b/>
          <w:sz w:val="18"/>
        </w:rPr>
        <w:t>TRANSFERENCIA_DETALLE  ·  paquete inventario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38C56B6D" w14:textId="77777777">
        <w:tc>
          <w:tcPr>
            <w:tcW w:w="1568" w:type="dxa"/>
            <w:shd w:val="clear" w:color="auto" w:fill="D9D9D9"/>
          </w:tcPr>
          <w:p w14:paraId="032BAF02" w14:textId="77777777" w:rsidR="000D70B5" w:rsidRDefault="00680BB2">
            <w:r>
              <w:rPr>
                <w:b/>
                <w:sz w:val="16"/>
              </w:rPr>
              <w:t>Atributo</w:t>
            </w:r>
          </w:p>
        </w:tc>
        <w:tc>
          <w:tcPr>
            <w:tcW w:w="1568" w:type="dxa"/>
            <w:shd w:val="clear" w:color="auto" w:fill="D9D9D9"/>
          </w:tcPr>
          <w:p w14:paraId="3DE59F31" w14:textId="77777777" w:rsidR="000D70B5" w:rsidRDefault="00680BB2">
            <w:r>
              <w:rPr>
                <w:b/>
                <w:sz w:val="16"/>
              </w:rPr>
              <w:t>Tipo</w:t>
            </w:r>
          </w:p>
        </w:tc>
        <w:tc>
          <w:tcPr>
            <w:tcW w:w="1568" w:type="dxa"/>
            <w:shd w:val="clear" w:color="auto" w:fill="D9D9D9"/>
          </w:tcPr>
          <w:p w14:paraId="2D18EEE0" w14:textId="77777777" w:rsidR="000D70B5" w:rsidRDefault="00680BB2">
            <w:r>
              <w:rPr>
                <w:b/>
                <w:sz w:val="16"/>
              </w:rPr>
              <w:t>Tamaño</w:t>
            </w:r>
          </w:p>
        </w:tc>
        <w:tc>
          <w:tcPr>
            <w:tcW w:w="1568" w:type="dxa"/>
            <w:shd w:val="clear" w:color="auto" w:fill="D9D9D9"/>
          </w:tcPr>
          <w:p w14:paraId="3090CA36" w14:textId="77777777" w:rsidR="000D70B5" w:rsidRDefault="00680BB2">
            <w:r>
              <w:rPr>
                <w:b/>
                <w:sz w:val="16"/>
              </w:rPr>
              <w:t>Nulo</w:t>
            </w:r>
          </w:p>
        </w:tc>
        <w:tc>
          <w:tcPr>
            <w:tcW w:w="1568" w:type="dxa"/>
            <w:shd w:val="clear" w:color="auto" w:fill="D9D9D9"/>
          </w:tcPr>
          <w:p w14:paraId="3DAA545B" w14:textId="77777777" w:rsidR="000D70B5" w:rsidRDefault="00680BB2">
            <w:r>
              <w:rPr>
                <w:b/>
                <w:sz w:val="16"/>
              </w:rPr>
              <w:t>Llave</w:t>
            </w:r>
          </w:p>
        </w:tc>
        <w:tc>
          <w:tcPr>
            <w:tcW w:w="1568" w:type="dxa"/>
            <w:shd w:val="clear" w:color="auto" w:fill="D9D9D9"/>
          </w:tcPr>
          <w:p w14:paraId="4A72FFA0" w14:textId="77777777" w:rsidR="000D70B5" w:rsidRDefault="00680BB2">
            <w:r>
              <w:rPr>
                <w:b/>
                <w:sz w:val="16"/>
              </w:rPr>
              <w:t>Descripción</w:t>
            </w:r>
          </w:p>
        </w:tc>
      </w:tr>
      <w:tr w:rsidR="000D70B5" w14:paraId="5B8982BB" w14:textId="77777777">
        <w:tc>
          <w:tcPr>
            <w:tcW w:w="1568" w:type="dxa"/>
          </w:tcPr>
          <w:p w14:paraId="08B70752" w14:textId="77777777" w:rsidR="000D70B5" w:rsidRDefault="00680BB2">
            <w:r>
              <w:rPr>
                <w:sz w:val="16"/>
              </w:rPr>
              <w:t>id</w:t>
            </w:r>
          </w:p>
        </w:tc>
        <w:tc>
          <w:tcPr>
            <w:tcW w:w="1568" w:type="dxa"/>
          </w:tcPr>
          <w:p w14:paraId="70A09CA5" w14:textId="77777777" w:rsidR="000D70B5" w:rsidRDefault="00680BB2">
            <w:r>
              <w:rPr>
                <w:sz w:val="16"/>
              </w:rPr>
              <w:t>integer</w:t>
            </w:r>
          </w:p>
        </w:tc>
        <w:tc>
          <w:tcPr>
            <w:tcW w:w="1568" w:type="dxa"/>
          </w:tcPr>
          <w:p w14:paraId="5CA64732" w14:textId="77777777" w:rsidR="000D70B5" w:rsidRDefault="00680BB2">
            <w:r>
              <w:rPr>
                <w:sz w:val="16"/>
              </w:rPr>
              <w:t>4 bytes</w:t>
            </w:r>
          </w:p>
        </w:tc>
        <w:tc>
          <w:tcPr>
            <w:tcW w:w="1568" w:type="dxa"/>
          </w:tcPr>
          <w:p w14:paraId="720640AC" w14:textId="77777777" w:rsidR="000D70B5" w:rsidRDefault="00680BB2">
            <w:r>
              <w:rPr>
                <w:sz w:val="16"/>
              </w:rPr>
              <w:t>No</w:t>
            </w:r>
          </w:p>
        </w:tc>
        <w:tc>
          <w:tcPr>
            <w:tcW w:w="1568" w:type="dxa"/>
          </w:tcPr>
          <w:p w14:paraId="74EBFBD2" w14:textId="77777777" w:rsidR="000D70B5" w:rsidRDefault="00680BB2">
            <w:r>
              <w:rPr>
                <w:sz w:val="16"/>
              </w:rPr>
              <w:t>PK</w:t>
            </w:r>
          </w:p>
        </w:tc>
        <w:tc>
          <w:tcPr>
            <w:tcW w:w="1568" w:type="dxa"/>
          </w:tcPr>
          <w:p w14:paraId="1C289284" w14:textId="77777777" w:rsidR="000D70B5" w:rsidRDefault="00680BB2">
            <w:r>
              <w:rPr>
                <w:sz w:val="16"/>
              </w:rPr>
              <w:t>Identificador único del registro.</w:t>
            </w:r>
          </w:p>
        </w:tc>
      </w:tr>
      <w:tr w:rsidR="000D70B5" w14:paraId="13367FF1" w14:textId="77777777">
        <w:tc>
          <w:tcPr>
            <w:tcW w:w="1568" w:type="dxa"/>
          </w:tcPr>
          <w:p w14:paraId="4569234A" w14:textId="77777777" w:rsidR="000D70B5" w:rsidRDefault="00680BB2">
            <w:r>
              <w:rPr>
                <w:sz w:val="16"/>
              </w:rPr>
              <w:t>transferencia_id</w:t>
            </w:r>
          </w:p>
        </w:tc>
        <w:tc>
          <w:tcPr>
            <w:tcW w:w="1568" w:type="dxa"/>
          </w:tcPr>
          <w:p w14:paraId="6D7BA22D" w14:textId="77777777" w:rsidR="000D70B5" w:rsidRDefault="00680BB2">
            <w:r>
              <w:rPr>
                <w:sz w:val="16"/>
              </w:rPr>
              <w:t>integer</w:t>
            </w:r>
          </w:p>
        </w:tc>
        <w:tc>
          <w:tcPr>
            <w:tcW w:w="1568" w:type="dxa"/>
          </w:tcPr>
          <w:p w14:paraId="3B097F73" w14:textId="77777777" w:rsidR="000D70B5" w:rsidRDefault="00680BB2">
            <w:r>
              <w:rPr>
                <w:sz w:val="16"/>
              </w:rPr>
              <w:t>4 bytes</w:t>
            </w:r>
          </w:p>
        </w:tc>
        <w:tc>
          <w:tcPr>
            <w:tcW w:w="1568" w:type="dxa"/>
          </w:tcPr>
          <w:p w14:paraId="766B3637" w14:textId="77777777" w:rsidR="000D70B5" w:rsidRDefault="00680BB2">
            <w:r>
              <w:rPr>
                <w:sz w:val="16"/>
              </w:rPr>
              <w:t>No</w:t>
            </w:r>
          </w:p>
        </w:tc>
        <w:tc>
          <w:tcPr>
            <w:tcW w:w="1568" w:type="dxa"/>
          </w:tcPr>
          <w:p w14:paraId="0A0BDB36" w14:textId="77777777" w:rsidR="000D70B5" w:rsidRDefault="00680BB2">
            <w:r>
              <w:rPr>
                <w:sz w:val="16"/>
              </w:rPr>
              <w:t>FK → transferencia</w:t>
            </w:r>
          </w:p>
        </w:tc>
        <w:tc>
          <w:tcPr>
            <w:tcW w:w="1568" w:type="dxa"/>
          </w:tcPr>
          <w:p w14:paraId="03E56A95" w14:textId="77777777" w:rsidR="000D70B5" w:rsidRDefault="00680BB2">
            <w:r>
              <w:rPr>
                <w:sz w:val="16"/>
              </w:rPr>
              <w:t xml:space="preserve">Referencia a </w:t>
            </w:r>
            <w:r>
              <w:rPr>
                <w:sz w:val="16"/>
              </w:rPr>
              <w:t>transferencia.</w:t>
            </w:r>
          </w:p>
        </w:tc>
      </w:tr>
      <w:tr w:rsidR="000D70B5" w14:paraId="0F7D08EA" w14:textId="77777777">
        <w:tc>
          <w:tcPr>
            <w:tcW w:w="1568" w:type="dxa"/>
          </w:tcPr>
          <w:p w14:paraId="2CD701AA" w14:textId="77777777" w:rsidR="000D70B5" w:rsidRDefault="00680BB2">
            <w:r>
              <w:rPr>
                <w:sz w:val="16"/>
              </w:rPr>
              <w:t>variante_id</w:t>
            </w:r>
          </w:p>
        </w:tc>
        <w:tc>
          <w:tcPr>
            <w:tcW w:w="1568" w:type="dxa"/>
          </w:tcPr>
          <w:p w14:paraId="4F67AAAD" w14:textId="77777777" w:rsidR="000D70B5" w:rsidRDefault="00680BB2">
            <w:r>
              <w:rPr>
                <w:sz w:val="16"/>
              </w:rPr>
              <w:t>integer</w:t>
            </w:r>
          </w:p>
        </w:tc>
        <w:tc>
          <w:tcPr>
            <w:tcW w:w="1568" w:type="dxa"/>
          </w:tcPr>
          <w:p w14:paraId="570B9978" w14:textId="77777777" w:rsidR="000D70B5" w:rsidRDefault="00680BB2">
            <w:r>
              <w:rPr>
                <w:sz w:val="16"/>
              </w:rPr>
              <w:t>4 bytes</w:t>
            </w:r>
          </w:p>
        </w:tc>
        <w:tc>
          <w:tcPr>
            <w:tcW w:w="1568" w:type="dxa"/>
          </w:tcPr>
          <w:p w14:paraId="730B7CA3" w14:textId="77777777" w:rsidR="000D70B5" w:rsidRDefault="00680BB2">
            <w:r>
              <w:rPr>
                <w:sz w:val="16"/>
              </w:rPr>
              <w:t>No</w:t>
            </w:r>
          </w:p>
        </w:tc>
        <w:tc>
          <w:tcPr>
            <w:tcW w:w="1568" w:type="dxa"/>
          </w:tcPr>
          <w:p w14:paraId="1AB97693" w14:textId="77777777" w:rsidR="000D70B5" w:rsidRDefault="00680BB2">
            <w:r>
              <w:rPr>
                <w:sz w:val="16"/>
              </w:rPr>
              <w:t>FK → producto_variante</w:t>
            </w:r>
          </w:p>
        </w:tc>
        <w:tc>
          <w:tcPr>
            <w:tcW w:w="1568" w:type="dxa"/>
          </w:tcPr>
          <w:p w14:paraId="58069488" w14:textId="77777777" w:rsidR="000D70B5" w:rsidRDefault="00680BB2">
            <w:r>
              <w:rPr>
                <w:sz w:val="16"/>
              </w:rPr>
              <w:t>Referencia a producto_variante.</w:t>
            </w:r>
          </w:p>
        </w:tc>
      </w:tr>
      <w:tr w:rsidR="000D70B5" w14:paraId="3B5BB1CE" w14:textId="77777777">
        <w:tc>
          <w:tcPr>
            <w:tcW w:w="1568" w:type="dxa"/>
          </w:tcPr>
          <w:p w14:paraId="4ACBB4E0" w14:textId="77777777" w:rsidR="000D70B5" w:rsidRDefault="00680BB2">
            <w:r>
              <w:rPr>
                <w:sz w:val="16"/>
              </w:rPr>
              <w:lastRenderedPageBreak/>
              <w:t>cantidad</w:t>
            </w:r>
          </w:p>
        </w:tc>
        <w:tc>
          <w:tcPr>
            <w:tcW w:w="1568" w:type="dxa"/>
          </w:tcPr>
          <w:p w14:paraId="03E6D43D" w14:textId="77777777" w:rsidR="000D70B5" w:rsidRDefault="00680BB2">
            <w:r>
              <w:rPr>
                <w:sz w:val="16"/>
              </w:rPr>
              <w:t>integer</w:t>
            </w:r>
          </w:p>
        </w:tc>
        <w:tc>
          <w:tcPr>
            <w:tcW w:w="1568" w:type="dxa"/>
          </w:tcPr>
          <w:p w14:paraId="4968D9FD" w14:textId="77777777" w:rsidR="000D70B5" w:rsidRDefault="00680BB2">
            <w:r>
              <w:rPr>
                <w:sz w:val="16"/>
              </w:rPr>
              <w:t>4 bytes</w:t>
            </w:r>
          </w:p>
        </w:tc>
        <w:tc>
          <w:tcPr>
            <w:tcW w:w="1568" w:type="dxa"/>
          </w:tcPr>
          <w:p w14:paraId="567F90BB" w14:textId="77777777" w:rsidR="000D70B5" w:rsidRDefault="00680BB2">
            <w:r>
              <w:rPr>
                <w:sz w:val="16"/>
              </w:rPr>
              <w:t>No</w:t>
            </w:r>
          </w:p>
        </w:tc>
        <w:tc>
          <w:tcPr>
            <w:tcW w:w="1568" w:type="dxa"/>
          </w:tcPr>
          <w:p w14:paraId="76E03D42" w14:textId="77777777" w:rsidR="000D70B5" w:rsidRDefault="000D70B5"/>
        </w:tc>
        <w:tc>
          <w:tcPr>
            <w:tcW w:w="1568" w:type="dxa"/>
          </w:tcPr>
          <w:p w14:paraId="139AF953" w14:textId="77777777" w:rsidR="000D70B5" w:rsidRDefault="00680BB2">
            <w:r>
              <w:rPr>
                <w:sz w:val="16"/>
              </w:rPr>
              <w:t>Cantidad de unidades.</w:t>
            </w:r>
          </w:p>
        </w:tc>
      </w:tr>
    </w:tbl>
    <w:p w14:paraId="47C0FEB5" w14:textId="77777777" w:rsidR="000D70B5" w:rsidRDefault="00680BB2">
      <w:r>
        <w:rPr>
          <w:b/>
          <w:sz w:val="18"/>
        </w:rPr>
        <w:t>ESTADO_RESERVA  ·  paquete reservas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145435C0" w14:textId="77777777">
        <w:tc>
          <w:tcPr>
            <w:tcW w:w="1568" w:type="dxa"/>
            <w:shd w:val="clear" w:color="auto" w:fill="D9D9D9"/>
          </w:tcPr>
          <w:p w14:paraId="51F83B8C" w14:textId="77777777" w:rsidR="000D70B5" w:rsidRDefault="00680BB2">
            <w:r>
              <w:rPr>
                <w:b/>
                <w:sz w:val="16"/>
              </w:rPr>
              <w:t>Atributo</w:t>
            </w:r>
          </w:p>
        </w:tc>
        <w:tc>
          <w:tcPr>
            <w:tcW w:w="1568" w:type="dxa"/>
            <w:shd w:val="clear" w:color="auto" w:fill="D9D9D9"/>
          </w:tcPr>
          <w:p w14:paraId="3B1142E0" w14:textId="77777777" w:rsidR="000D70B5" w:rsidRDefault="00680BB2">
            <w:r>
              <w:rPr>
                <w:b/>
                <w:sz w:val="16"/>
              </w:rPr>
              <w:t>Tipo</w:t>
            </w:r>
          </w:p>
        </w:tc>
        <w:tc>
          <w:tcPr>
            <w:tcW w:w="1568" w:type="dxa"/>
            <w:shd w:val="clear" w:color="auto" w:fill="D9D9D9"/>
          </w:tcPr>
          <w:p w14:paraId="203F5D20" w14:textId="77777777" w:rsidR="000D70B5" w:rsidRDefault="00680BB2">
            <w:r>
              <w:rPr>
                <w:b/>
                <w:sz w:val="16"/>
              </w:rPr>
              <w:t>Tamaño</w:t>
            </w:r>
          </w:p>
        </w:tc>
        <w:tc>
          <w:tcPr>
            <w:tcW w:w="1568" w:type="dxa"/>
            <w:shd w:val="clear" w:color="auto" w:fill="D9D9D9"/>
          </w:tcPr>
          <w:p w14:paraId="39E44E9F" w14:textId="77777777" w:rsidR="000D70B5" w:rsidRDefault="00680BB2">
            <w:r>
              <w:rPr>
                <w:b/>
                <w:sz w:val="16"/>
              </w:rPr>
              <w:t>Nulo</w:t>
            </w:r>
          </w:p>
        </w:tc>
        <w:tc>
          <w:tcPr>
            <w:tcW w:w="1568" w:type="dxa"/>
            <w:shd w:val="clear" w:color="auto" w:fill="D9D9D9"/>
          </w:tcPr>
          <w:p w14:paraId="06A8F3DF" w14:textId="77777777" w:rsidR="000D70B5" w:rsidRDefault="00680BB2">
            <w:r>
              <w:rPr>
                <w:b/>
                <w:sz w:val="16"/>
              </w:rPr>
              <w:t>Llave</w:t>
            </w:r>
          </w:p>
        </w:tc>
        <w:tc>
          <w:tcPr>
            <w:tcW w:w="1568" w:type="dxa"/>
            <w:shd w:val="clear" w:color="auto" w:fill="D9D9D9"/>
          </w:tcPr>
          <w:p w14:paraId="1AA057C7" w14:textId="77777777" w:rsidR="000D70B5" w:rsidRDefault="00680BB2">
            <w:r>
              <w:rPr>
                <w:b/>
                <w:sz w:val="16"/>
              </w:rPr>
              <w:t>Descripción</w:t>
            </w:r>
          </w:p>
        </w:tc>
      </w:tr>
      <w:tr w:rsidR="000D70B5" w14:paraId="0A39A268" w14:textId="77777777">
        <w:tc>
          <w:tcPr>
            <w:tcW w:w="1568" w:type="dxa"/>
          </w:tcPr>
          <w:p w14:paraId="7D9ED306" w14:textId="77777777" w:rsidR="000D70B5" w:rsidRDefault="00680BB2">
            <w:r>
              <w:rPr>
                <w:sz w:val="16"/>
              </w:rPr>
              <w:t>id</w:t>
            </w:r>
          </w:p>
        </w:tc>
        <w:tc>
          <w:tcPr>
            <w:tcW w:w="1568" w:type="dxa"/>
          </w:tcPr>
          <w:p w14:paraId="511289EF" w14:textId="77777777" w:rsidR="000D70B5" w:rsidRDefault="00680BB2">
            <w:r>
              <w:rPr>
                <w:sz w:val="16"/>
              </w:rPr>
              <w:t>integer</w:t>
            </w:r>
          </w:p>
        </w:tc>
        <w:tc>
          <w:tcPr>
            <w:tcW w:w="1568" w:type="dxa"/>
          </w:tcPr>
          <w:p w14:paraId="4F42804C" w14:textId="77777777" w:rsidR="000D70B5" w:rsidRDefault="00680BB2">
            <w:r>
              <w:rPr>
                <w:sz w:val="16"/>
              </w:rPr>
              <w:t xml:space="preserve">4 </w:t>
            </w:r>
            <w:r>
              <w:rPr>
                <w:sz w:val="16"/>
              </w:rPr>
              <w:t>bytes</w:t>
            </w:r>
          </w:p>
        </w:tc>
        <w:tc>
          <w:tcPr>
            <w:tcW w:w="1568" w:type="dxa"/>
          </w:tcPr>
          <w:p w14:paraId="4540C1B8" w14:textId="77777777" w:rsidR="000D70B5" w:rsidRDefault="00680BB2">
            <w:r>
              <w:rPr>
                <w:sz w:val="16"/>
              </w:rPr>
              <w:t>No</w:t>
            </w:r>
          </w:p>
        </w:tc>
        <w:tc>
          <w:tcPr>
            <w:tcW w:w="1568" w:type="dxa"/>
          </w:tcPr>
          <w:p w14:paraId="60548F13" w14:textId="77777777" w:rsidR="000D70B5" w:rsidRDefault="00680BB2">
            <w:r>
              <w:rPr>
                <w:sz w:val="16"/>
              </w:rPr>
              <w:t>PK</w:t>
            </w:r>
          </w:p>
        </w:tc>
        <w:tc>
          <w:tcPr>
            <w:tcW w:w="1568" w:type="dxa"/>
          </w:tcPr>
          <w:p w14:paraId="2701C6F0" w14:textId="77777777" w:rsidR="000D70B5" w:rsidRDefault="00680BB2">
            <w:r>
              <w:rPr>
                <w:sz w:val="16"/>
              </w:rPr>
              <w:t>Identificador único del registro.</w:t>
            </w:r>
          </w:p>
        </w:tc>
      </w:tr>
      <w:tr w:rsidR="000D70B5" w14:paraId="2573C592" w14:textId="77777777">
        <w:tc>
          <w:tcPr>
            <w:tcW w:w="1568" w:type="dxa"/>
          </w:tcPr>
          <w:p w14:paraId="6018329E" w14:textId="77777777" w:rsidR="000D70B5" w:rsidRDefault="00680BB2">
            <w:r>
              <w:rPr>
                <w:sz w:val="16"/>
              </w:rPr>
              <w:t>codigo</w:t>
            </w:r>
          </w:p>
        </w:tc>
        <w:tc>
          <w:tcPr>
            <w:tcW w:w="1568" w:type="dxa"/>
          </w:tcPr>
          <w:p w14:paraId="1B5AB224" w14:textId="77777777" w:rsidR="000D70B5" w:rsidRDefault="00680BB2">
            <w:r>
              <w:rPr>
                <w:sz w:val="16"/>
              </w:rPr>
              <w:t>varchar(25)</w:t>
            </w:r>
          </w:p>
        </w:tc>
        <w:tc>
          <w:tcPr>
            <w:tcW w:w="1568" w:type="dxa"/>
          </w:tcPr>
          <w:p w14:paraId="0170C149" w14:textId="77777777" w:rsidR="000D70B5" w:rsidRDefault="00680BB2">
            <w:r>
              <w:rPr>
                <w:sz w:val="16"/>
              </w:rPr>
              <w:t>25 caracteres</w:t>
            </w:r>
          </w:p>
        </w:tc>
        <w:tc>
          <w:tcPr>
            <w:tcW w:w="1568" w:type="dxa"/>
          </w:tcPr>
          <w:p w14:paraId="5DB3B574" w14:textId="77777777" w:rsidR="000D70B5" w:rsidRDefault="00680BB2">
            <w:r>
              <w:rPr>
                <w:sz w:val="16"/>
              </w:rPr>
              <w:t>No</w:t>
            </w:r>
          </w:p>
        </w:tc>
        <w:tc>
          <w:tcPr>
            <w:tcW w:w="1568" w:type="dxa"/>
          </w:tcPr>
          <w:p w14:paraId="52451C3A" w14:textId="77777777" w:rsidR="000D70B5" w:rsidRDefault="00680BB2">
            <w:r>
              <w:rPr>
                <w:sz w:val="16"/>
              </w:rPr>
              <w:t>Única</w:t>
            </w:r>
          </w:p>
        </w:tc>
        <w:tc>
          <w:tcPr>
            <w:tcW w:w="1568" w:type="dxa"/>
          </w:tcPr>
          <w:p w14:paraId="4058B064" w14:textId="77777777" w:rsidR="000D70B5" w:rsidRDefault="00680BB2">
            <w:r>
              <w:rPr>
                <w:sz w:val="16"/>
              </w:rPr>
              <w:t>Código único de negocio.</w:t>
            </w:r>
          </w:p>
        </w:tc>
      </w:tr>
      <w:tr w:rsidR="000D70B5" w14:paraId="469F0C4A" w14:textId="77777777">
        <w:tc>
          <w:tcPr>
            <w:tcW w:w="1568" w:type="dxa"/>
          </w:tcPr>
          <w:p w14:paraId="656F3253" w14:textId="77777777" w:rsidR="000D70B5" w:rsidRDefault="00680BB2">
            <w:r>
              <w:rPr>
                <w:sz w:val="16"/>
              </w:rPr>
              <w:t>nombre</w:t>
            </w:r>
          </w:p>
        </w:tc>
        <w:tc>
          <w:tcPr>
            <w:tcW w:w="1568" w:type="dxa"/>
          </w:tcPr>
          <w:p w14:paraId="75EA9482" w14:textId="77777777" w:rsidR="000D70B5" w:rsidRDefault="00680BB2">
            <w:r>
              <w:rPr>
                <w:sz w:val="16"/>
              </w:rPr>
              <w:t>varchar(60)</w:t>
            </w:r>
          </w:p>
        </w:tc>
        <w:tc>
          <w:tcPr>
            <w:tcW w:w="1568" w:type="dxa"/>
          </w:tcPr>
          <w:p w14:paraId="435030D1" w14:textId="77777777" w:rsidR="000D70B5" w:rsidRDefault="00680BB2">
            <w:r>
              <w:rPr>
                <w:sz w:val="16"/>
              </w:rPr>
              <w:t>60 caracteres</w:t>
            </w:r>
          </w:p>
        </w:tc>
        <w:tc>
          <w:tcPr>
            <w:tcW w:w="1568" w:type="dxa"/>
          </w:tcPr>
          <w:p w14:paraId="766DA9D9" w14:textId="77777777" w:rsidR="000D70B5" w:rsidRDefault="00680BB2">
            <w:r>
              <w:rPr>
                <w:sz w:val="16"/>
              </w:rPr>
              <w:t>No</w:t>
            </w:r>
          </w:p>
        </w:tc>
        <w:tc>
          <w:tcPr>
            <w:tcW w:w="1568" w:type="dxa"/>
          </w:tcPr>
          <w:p w14:paraId="6819E78F" w14:textId="77777777" w:rsidR="000D70B5" w:rsidRDefault="000D70B5"/>
        </w:tc>
        <w:tc>
          <w:tcPr>
            <w:tcW w:w="1568" w:type="dxa"/>
          </w:tcPr>
          <w:p w14:paraId="44D5515C" w14:textId="77777777" w:rsidR="000D70B5" w:rsidRDefault="00680BB2">
            <w:r>
              <w:rPr>
                <w:sz w:val="16"/>
              </w:rPr>
              <w:t>Nombre descriptivo.</w:t>
            </w:r>
          </w:p>
        </w:tc>
      </w:tr>
      <w:tr w:rsidR="000D70B5" w14:paraId="0D4262FB" w14:textId="77777777">
        <w:tc>
          <w:tcPr>
            <w:tcW w:w="1568" w:type="dxa"/>
          </w:tcPr>
          <w:p w14:paraId="5EA752DD" w14:textId="77777777" w:rsidR="000D70B5" w:rsidRDefault="00680BB2">
            <w:r>
              <w:rPr>
                <w:sz w:val="16"/>
              </w:rPr>
              <w:t>es_final</w:t>
            </w:r>
          </w:p>
        </w:tc>
        <w:tc>
          <w:tcPr>
            <w:tcW w:w="1568" w:type="dxa"/>
          </w:tcPr>
          <w:p w14:paraId="5422DC46" w14:textId="77777777" w:rsidR="000D70B5" w:rsidRDefault="00680BB2">
            <w:r>
              <w:rPr>
                <w:sz w:val="16"/>
              </w:rPr>
              <w:t>boolean</w:t>
            </w:r>
          </w:p>
        </w:tc>
        <w:tc>
          <w:tcPr>
            <w:tcW w:w="1568" w:type="dxa"/>
          </w:tcPr>
          <w:p w14:paraId="58694A29" w14:textId="77777777" w:rsidR="000D70B5" w:rsidRDefault="00680BB2">
            <w:r>
              <w:rPr>
                <w:sz w:val="16"/>
              </w:rPr>
              <w:t>1 byte</w:t>
            </w:r>
          </w:p>
        </w:tc>
        <w:tc>
          <w:tcPr>
            <w:tcW w:w="1568" w:type="dxa"/>
          </w:tcPr>
          <w:p w14:paraId="5A4EF3D7" w14:textId="77777777" w:rsidR="000D70B5" w:rsidRDefault="00680BB2">
            <w:r>
              <w:rPr>
                <w:sz w:val="16"/>
              </w:rPr>
              <w:t>No</w:t>
            </w:r>
          </w:p>
        </w:tc>
        <w:tc>
          <w:tcPr>
            <w:tcW w:w="1568" w:type="dxa"/>
          </w:tcPr>
          <w:p w14:paraId="21ED5CFE" w14:textId="77777777" w:rsidR="000D70B5" w:rsidRDefault="000D70B5"/>
        </w:tc>
        <w:tc>
          <w:tcPr>
            <w:tcW w:w="1568" w:type="dxa"/>
          </w:tcPr>
          <w:p w14:paraId="2A15469B" w14:textId="77777777" w:rsidR="000D70B5" w:rsidRDefault="00680BB2">
            <w:r>
              <w:rPr>
                <w:sz w:val="16"/>
              </w:rPr>
              <w:t>Es final.</w:t>
            </w:r>
          </w:p>
        </w:tc>
      </w:tr>
    </w:tbl>
    <w:p w14:paraId="46DBF347" w14:textId="77777777" w:rsidR="000D70B5" w:rsidRDefault="00680BB2">
      <w:r>
        <w:rPr>
          <w:b/>
          <w:sz w:val="18"/>
        </w:rPr>
        <w:t>RESERVA  ·  paquete reservas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24F2224C" w14:textId="77777777">
        <w:tc>
          <w:tcPr>
            <w:tcW w:w="1568" w:type="dxa"/>
            <w:shd w:val="clear" w:color="auto" w:fill="D9D9D9"/>
          </w:tcPr>
          <w:p w14:paraId="7F10B831" w14:textId="77777777" w:rsidR="000D70B5" w:rsidRDefault="00680BB2">
            <w:r>
              <w:rPr>
                <w:b/>
                <w:sz w:val="16"/>
              </w:rPr>
              <w:t>Atributo</w:t>
            </w:r>
          </w:p>
        </w:tc>
        <w:tc>
          <w:tcPr>
            <w:tcW w:w="1568" w:type="dxa"/>
            <w:shd w:val="clear" w:color="auto" w:fill="D9D9D9"/>
          </w:tcPr>
          <w:p w14:paraId="3F7721FE" w14:textId="77777777" w:rsidR="000D70B5" w:rsidRDefault="00680BB2">
            <w:r>
              <w:rPr>
                <w:b/>
                <w:sz w:val="16"/>
              </w:rPr>
              <w:t>Tipo</w:t>
            </w:r>
          </w:p>
        </w:tc>
        <w:tc>
          <w:tcPr>
            <w:tcW w:w="1568" w:type="dxa"/>
            <w:shd w:val="clear" w:color="auto" w:fill="D9D9D9"/>
          </w:tcPr>
          <w:p w14:paraId="585FE038" w14:textId="77777777" w:rsidR="000D70B5" w:rsidRDefault="00680BB2">
            <w:r>
              <w:rPr>
                <w:b/>
                <w:sz w:val="16"/>
              </w:rPr>
              <w:t>Tamaño</w:t>
            </w:r>
          </w:p>
        </w:tc>
        <w:tc>
          <w:tcPr>
            <w:tcW w:w="1568" w:type="dxa"/>
            <w:shd w:val="clear" w:color="auto" w:fill="D9D9D9"/>
          </w:tcPr>
          <w:p w14:paraId="7129A11A" w14:textId="77777777" w:rsidR="000D70B5" w:rsidRDefault="00680BB2">
            <w:r>
              <w:rPr>
                <w:b/>
                <w:sz w:val="16"/>
              </w:rPr>
              <w:t>Nulo</w:t>
            </w:r>
          </w:p>
        </w:tc>
        <w:tc>
          <w:tcPr>
            <w:tcW w:w="1568" w:type="dxa"/>
            <w:shd w:val="clear" w:color="auto" w:fill="D9D9D9"/>
          </w:tcPr>
          <w:p w14:paraId="65165DB3" w14:textId="77777777" w:rsidR="000D70B5" w:rsidRDefault="00680BB2">
            <w:r>
              <w:rPr>
                <w:b/>
                <w:sz w:val="16"/>
              </w:rPr>
              <w:t>Llave</w:t>
            </w:r>
          </w:p>
        </w:tc>
        <w:tc>
          <w:tcPr>
            <w:tcW w:w="1568" w:type="dxa"/>
            <w:shd w:val="clear" w:color="auto" w:fill="D9D9D9"/>
          </w:tcPr>
          <w:p w14:paraId="26159497" w14:textId="77777777" w:rsidR="000D70B5" w:rsidRDefault="00680BB2">
            <w:r>
              <w:rPr>
                <w:b/>
                <w:sz w:val="16"/>
              </w:rPr>
              <w:t>Descripción</w:t>
            </w:r>
          </w:p>
        </w:tc>
      </w:tr>
      <w:tr w:rsidR="000D70B5" w14:paraId="47C1C0D2" w14:textId="77777777">
        <w:tc>
          <w:tcPr>
            <w:tcW w:w="1568" w:type="dxa"/>
          </w:tcPr>
          <w:p w14:paraId="781A9559" w14:textId="77777777" w:rsidR="000D70B5" w:rsidRDefault="00680BB2">
            <w:r>
              <w:rPr>
                <w:sz w:val="16"/>
              </w:rPr>
              <w:t>id</w:t>
            </w:r>
          </w:p>
        </w:tc>
        <w:tc>
          <w:tcPr>
            <w:tcW w:w="1568" w:type="dxa"/>
          </w:tcPr>
          <w:p w14:paraId="2EE06C12" w14:textId="77777777" w:rsidR="000D70B5" w:rsidRDefault="00680BB2">
            <w:r>
              <w:rPr>
                <w:sz w:val="16"/>
              </w:rPr>
              <w:t>integer</w:t>
            </w:r>
          </w:p>
        </w:tc>
        <w:tc>
          <w:tcPr>
            <w:tcW w:w="1568" w:type="dxa"/>
          </w:tcPr>
          <w:p w14:paraId="729EC860" w14:textId="77777777" w:rsidR="000D70B5" w:rsidRDefault="00680BB2">
            <w:r>
              <w:rPr>
                <w:sz w:val="16"/>
              </w:rPr>
              <w:t>4 bytes</w:t>
            </w:r>
          </w:p>
        </w:tc>
        <w:tc>
          <w:tcPr>
            <w:tcW w:w="1568" w:type="dxa"/>
          </w:tcPr>
          <w:p w14:paraId="507A02E9" w14:textId="77777777" w:rsidR="000D70B5" w:rsidRDefault="00680BB2">
            <w:r>
              <w:rPr>
                <w:sz w:val="16"/>
              </w:rPr>
              <w:t>No</w:t>
            </w:r>
          </w:p>
        </w:tc>
        <w:tc>
          <w:tcPr>
            <w:tcW w:w="1568" w:type="dxa"/>
          </w:tcPr>
          <w:p w14:paraId="73CE7E2E" w14:textId="77777777" w:rsidR="000D70B5" w:rsidRDefault="00680BB2">
            <w:r>
              <w:rPr>
                <w:sz w:val="16"/>
              </w:rPr>
              <w:t>PK</w:t>
            </w:r>
          </w:p>
        </w:tc>
        <w:tc>
          <w:tcPr>
            <w:tcW w:w="1568" w:type="dxa"/>
          </w:tcPr>
          <w:p w14:paraId="53CBAD3C" w14:textId="77777777" w:rsidR="000D70B5" w:rsidRDefault="00680BB2">
            <w:r>
              <w:rPr>
                <w:sz w:val="16"/>
              </w:rPr>
              <w:t>Identificador único del registro.</w:t>
            </w:r>
          </w:p>
        </w:tc>
      </w:tr>
      <w:tr w:rsidR="000D70B5" w14:paraId="4AB0B6B0" w14:textId="77777777">
        <w:tc>
          <w:tcPr>
            <w:tcW w:w="1568" w:type="dxa"/>
          </w:tcPr>
          <w:p w14:paraId="6F0F12F3" w14:textId="77777777" w:rsidR="000D70B5" w:rsidRDefault="00680BB2">
            <w:r>
              <w:rPr>
                <w:sz w:val="16"/>
              </w:rPr>
              <w:t>codigo</w:t>
            </w:r>
          </w:p>
        </w:tc>
        <w:tc>
          <w:tcPr>
            <w:tcW w:w="1568" w:type="dxa"/>
          </w:tcPr>
          <w:p w14:paraId="3056EC3D" w14:textId="77777777" w:rsidR="000D70B5" w:rsidRDefault="00680BB2">
            <w:r>
              <w:rPr>
                <w:sz w:val="16"/>
              </w:rPr>
              <w:t>varchar(20)</w:t>
            </w:r>
          </w:p>
        </w:tc>
        <w:tc>
          <w:tcPr>
            <w:tcW w:w="1568" w:type="dxa"/>
          </w:tcPr>
          <w:p w14:paraId="11B1B2A9" w14:textId="77777777" w:rsidR="000D70B5" w:rsidRDefault="00680BB2">
            <w:r>
              <w:rPr>
                <w:sz w:val="16"/>
              </w:rPr>
              <w:t>20 caracteres</w:t>
            </w:r>
          </w:p>
        </w:tc>
        <w:tc>
          <w:tcPr>
            <w:tcW w:w="1568" w:type="dxa"/>
          </w:tcPr>
          <w:p w14:paraId="691FB058" w14:textId="77777777" w:rsidR="000D70B5" w:rsidRDefault="00680BB2">
            <w:r>
              <w:rPr>
                <w:sz w:val="16"/>
              </w:rPr>
              <w:t>No</w:t>
            </w:r>
          </w:p>
        </w:tc>
        <w:tc>
          <w:tcPr>
            <w:tcW w:w="1568" w:type="dxa"/>
          </w:tcPr>
          <w:p w14:paraId="7FBD0D96" w14:textId="77777777" w:rsidR="000D70B5" w:rsidRDefault="00680BB2">
            <w:r>
              <w:rPr>
                <w:sz w:val="16"/>
              </w:rPr>
              <w:t>Única</w:t>
            </w:r>
          </w:p>
        </w:tc>
        <w:tc>
          <w:tcPr>
            <w:tcW w:w="1568" w:type="dxa"/>
          </w:tcPr>
          <w:p w14:paraId="12BF29BB" w14:textId="77777777" w:rsidR="000D70B5" w:rsidRDefault="00680BB2">
            <w:r>
              <w:rPr>
                <w:sz w:val="16"/>
              </w:rPr>
              <w:t>Código único de negocio.</w:t>
            </w:r>
          </w:p>
        </w:tc>
      </w:tr>
      <w:tr w:rsidR="000D70B5" w14:paraId="0747457A" w14:textId="77777777">
        <w:tc>
          <w:tcPr>
            <w:tcW w:w="1568" w:type="dxa"/>
          </w:tcPr>
          <w:p w14:paraId="785D49E9" w14:textId="77777777" w:rsidR="000D70B5" w:rsidRDefault="00680BB2">
            <w:r>
              <w:rPr>
                <w:sz w:val="16"/>
              </w:rPr>
              <w:t>cliente_id</w:t>
            </w:r>
          </w:p>
        </w:tc>
        <w:tc>
          <w:tcPr>
            <w:tcW w:w="1568" w:type="dxa"/>
          </w:tcPr>
          <w:p w14:paraId="2DE976E4" w14:textId="77777777" w:rsidR="000D70B5" w:rsidRDefault="00680BB2">
            <w:r>
              <w:rPr>
                <w:sz w:val="16"/>
              </w:rPr>
              <w:t>integer</w:t>
            </w:r>
          </w:p>
        </w:tc>
        <w:tc>
          <w:tcPr>
            <w:tcW w:w="1568" w:type="dxa"/>
          </w:tcPr>
          <w:p w14:paraId="7082DD6B" w14:textId="77777777" w:rsidR="000D70B5" w:rsidRDefault="00680BB2">
            <w:r>
              <w:rPr>
                <w:sz w:val="16"/>
              </w:rPr>
              <w:t>4 bytes</w:t>
            </w:r>
          </w:p>
        </w:tc>
        <w:tc>
          <w:tcPr>
            <w:tcW w:w="1568" w:type="dxa"/>
          </w:tcPr>
          <w:p w14:paraId="677554D8" w14:textId="77777777" w:rsidR="000D70B5" w:rsidRDefault="00680BB2">
            <w:r>
              <w:rPr>
                <w:sz w:val="16"/>
              </w:rPr>
              <w:t>No</w:t>
            </w:r>
          </w:p>
        </w:tc>
        <w:tc>
          <w:tcPr>
            <w:tcW w:w="1568" w:type="dxa"/>
          </w:tcPr>
          <w:p w14:paraId="1B44CFCB" w14:textId="77777777" w:rsidR="000D70B5" w:rsidRDefault="00680BB2">
            <w:r>
              <w:rPr>
                <w:sz w:val="16"/>
              </w:rPr>
              <w:t>FK → cliente</w:t>
            </w:r>
          </w:p>
        </w:tc>
        <w:tc>
          <w:tcPr>
            <w:tcW w:w="1568" w:type="dxa"/>
          </w:tcPr>
          <w:p w14:paraId="39E452BF" w14:textId="77777777" w:rsidR="000D70B5" w:rsidRDefault="00680BB2">
            <w:r>
              <w:rPr>
                <w:sz w:val="16"/>
              </w:rPr>
              <w:t>Referencia a cliente.</w:t>
            </w:r>
          </w:p>
        </w:tc>
      </w:tr>
      <w:tr w:rsidR="000D70B5" w14:paraId="235DDADC" w14:textId="77777777">
        <w:tc>
          <w:tcPr>
            <w:tcW w:w="1568" w:type="dxa"/>
          </w:tcPr>
          <w:p w14:paraId="544115DD" w14:textId="77777777" w:rsidR="000D70B5" w:rsidRDefault="00680BB2">
            <w:r>
              <w:rPr>
                <w:sz w:val="16"/>
              </w:rPr>
              <w:t>sucursal_id</w:t>
            </w:r>
          </w:p>
        </w:tc>
        <w:tc>
          <w:tcPr>
            <w:tcW w:w="1568" w:type="dxa"/>
          </w:tcPr>
          <w:p w14:paraId="5FF09022" w14:textId="77777777" w:rsidR="000D70B5" w:rsidRDefault="00680BB2">
            <w:r>
              <w:rPr>
                <w:sz w:val="16"/>
              </w:rPr>
              <w:t>integer</w:t>
            </w:r>
          </w:p>
        </w:tc>
        <w:tc>
          <w:tcPr>
            <w:tcW w:w="1568" w:type="dxa"/>
          </w:tcPr>
          <w:p w14:paraId="2AD641D1" w14:textId="77777777" w:rsidR="000D70B5" w:rsidRDefault="00680BB2">
            <w:r>
              <w:rPr>
                <w:sz w:val="16"/>
              </w:rPr>
              <w:t>4 bytes</w:t>
            </w:r>
          </w:p>
        </w:tc>
        <w:tc>
          <w:tcPr>
            <w:tcW w:w="1568" w:type="dxa"/>
          </w:tcPr>
          <w:p w14:paraId="78A7C41E" w14:textId="77777777" w:rsidR="000D70B5" w:rsidRDefault="00680BB2">
            <w:r>
              <w:rPr>
                <w:sz w:val="16"/>
              </w:rPr>
              <w:t>No</w:t>
            </w:r>
          </w:p>
        </w:tc>
        <w:tc>
          <w:tcPr>
            <w:tcW w:w="1568" w:type="dxa"/>
          </w:tcPr>
          <w:p w14:paraId="571BA0E4" w14:textId="77777777" w:rsidR="000D70B5" w:rsidRDefault="00680BB2">
            <w:r>
              <w:rPr>
                <w:sz w:val="16"/>
              </w:rPr>
              <w:t>FK → sucursal</w:t>
            </w:r>
          </w:p>
        </w:tc>
        <w:tc>
          <w:tcPr>
            <w:tcW w:w="1568" w:type="dxa"/>
          </w:tcPr>
          <w:p w14:paraId="59F83D8B" w14:textId="77777777" w:rsidR="000D70B5" w:rsidRDefault="00680BB2">
            <w:r>
              <w:rPr>
                <w:sz w:val="16"/>
              </w:rPr>
              <w:t>Referencia a sucursal.</w:t>
            </w:r>
          </w:p>
        </w:tc>
      </w:tr>
      <w:tr w:rsidR="000D70B5" w14:paraId="6089DAF1" w14:textId="77777777">
        <w:tc>
          <w:tcPr>
            <w:tcW w:w="1568" w:type="dxa"/>
          </w:tcPr>
          <w:p w14:paraId="62A1E9D5" w14:textId="77777777" w:rsidR="000D70B5" w:rsidRDefault="00680BB2">
            <w:r>
              <w:rPr>
                <w:sz w:val="16"/>
              </w:rPr>
              <w:t>estado_id</w:t>
            </w:r>
          </w:p>
        </w:tc>
        <w:tc>
          <w:tcPr>
            <w:tcW w:w="1568" w:type="dxa"/>
          </w:tcPr>
          <w:p w14:paraId="78948E41" w14:textId="77777777" w:rsidR="000D70B5" w:rsidRDefault="00680BB2">
            <w:r>
              <w:rPr>
                <w:sz w:val="16"/>
              </w:rPr>
              <w:t>integer</w:t>
            </w:r>
          </w:p>
        </w:tc>
        <w:tc>
          <w:tcPr>
            <w:tcW w:w="1568" w:type="dxa"/>
          </w:tcPr>
          <w:p w14:paraId="762259CF" w14:textId="77777777" w:rsidR="000D70B5" w:rsidRDefault="00680BB2">
            <w:r>
              <w:rPr>
                <w:sz w:val="16"/>
              </w:rPr>
              <w:t>4 bytes</w:t>
            </w:r>
          </w:p>
        </w:tc>
        <w:tc>
          <w:tcPr>
            <w:tcW w:w="1568" w:type="dxa"/>
          </w:tcPr>
          <w:p w14:paraId="1EDC4054" w14:textId="77777777" w:rsidR="000D70B5" w:rsidRDefault="00680BB2">
            <w:r>
              <w:rPr>
                <w:sz w:val="16"/>
              </w:rPr>
              <w:t>No</w:t>
            </w:r>
          </w:p>
        </w:tc>
        <w:tc>
          <w:tcPr>
            <w:tcW w:w="1568" w:type="dxa"/>
          </w:tcPr>
          <w:p w14:paraId="029CA02D" w14:textId="77777777" w:rsidR="000D70B5" w:rsidRDefault="00680BB2">
            <w:r>
              <w:rPr>
                <w:sz w:val="16"/>
              </w:rPr>
              <w:t>FK → estado_reserva</w:t>
            </w:r>
          </w:p>
        </w:tc>
        <w:tc>
          <w:tcPr>
            <w:tcW w:w="1568" w:type="dxa"/>
          </w:tcPr>
          <w:p w14:paraId="4DB980AA" w14:textId="77777777" w:rsidR="000D70B5" w:rsidRDefault="00680BB2">
            <w:r>
              <w:rPr>
                <w:sz w:val="16"/>
              </w:rPr>
              <w:t>Referencia a estado_reserva.</w:t>
            </w:r>
          </w:p>
        </w:tc>
      </w:tr>
      <w:tr w:rsidR="000D70B5" w14:paraId="6282FBCD" w14:textId="77777777">
        <w:tc>
          <w:tcPr>
            <w:tcW w:w="1568" w:type="dxa"/>
          </w:tcPr>
          <w:p w14:paraId="23A13096" w14:textId="77777777" w:rsidR="000D70B5" w:rsidRDefault="00680BB2">
            <w:r>
              <w:rPr>
                <w:sz w:val="16"/>
              </w:rPr>
              <w:t>fecha_visita</w:t>
            </w:r>
          </w:p>
        </w:tc>
        <w:tc>
          <w:tcPr>
            <w:tcW w:w="1568" w:type="dxa"/>
          </w:tcPr>
          <w:p w14:paraId="79D1A695" w14:textId="77777777" w:rsidR="000D70B5" w:rsidRDefault="00680BB2">
            <w:r>
              <w:rPr>
                <w:sz w:val="16"/>
              </w:rPr>
              <w:t>date</w:t>
            </w:r>
          </w:p>
        </w:tc>
        <w:tc>
          <w:tcPr>
            <w:tcW w:w="1568" w:type="dxa"/>
          </w:tcPr>
          <w:p w14:paraId="7AF095E4" w14:textId="77777777" w:rsidR="000D70B5" w:rsidRDefault="00680BB2">
            <w:r>
              <w:rPr>
                <w:sz w:val="16"/>
              </w:rPr>
              <w:t>4 bytes</w:t>
            </w:r>
          </w:p>
        </w:tc>
        <w:tc>
          <w:tcPr>
            <w:tcW w:w="1568" w:type="dxa"/>
          </w:tcPr>
          <w:p w14:paraId="7AB33E17" w14:textId="77777777" w:rsidR="000D70B5" w:rsidRDefault="00680BB2">
            <w:r>
              <w:rPr>
                <w:sz w:val="16"/>
              </w:rPr>
              <w:t>No</w:t>
            </w:r>
          </w:p>
        </w:tc>
        <w:tc>
          <w:tcPr>
            <w:tcW w:w="1568" w:type="dxa"/>
          </w:tcPr>
          <w:p w14:paraId="4961F8B5" w14:textId="77777777" w:rsidR="000D70B5" w:rsidRDefault="000D70B5"/>
        </w:tc>
        <w:tc>
          <w:tcPr>
            <w:tcW w:w="1568" w:type="dxa"/>
          </w:tcPr>
          <w:p w14:paraId="4E8F1770" w14:textId="77777777" w:rsidR="000D70B5" w:rsidRDefault="00680BB2">
            <w:r>
              <w:rPr>
                <w:sz w:val="16"/>
              </w:rPr>
              <w:t>Fecha visita.</w:t>
            </w:r>
          </w:p>
        </w:tc>
      </w:tr>
      <w:tr w:rsidR="000D70B5" w14:paraId="7F03193F" w14:textId="77777777">
        <w:tc>
          <w:tcPr>
            <w:tcW w:w="1568" w:type="dxa"/>
          </w:tcPr>
          <w:p w14:paraId="5602D8B0" w14:textId="77777777" w:rsidR="000D70B5" w:rsidRDefault="00680BB2">
            <w:r>
              <w:rPr>
                <w:sz w:val="16"/>
              </w:rPr>
              <w:t>hora_visita_desde</w:t>
            </w:r>
          </w:p>
        </w:tc>
        <w:tc>
          <w:tcPr>
            <w:tcW w:w="1568" w:type="dxa"/>
          </w:tcPr>
          <w:p w14:paraId="463FC362" w14:textId="77777777" w:rsidR="000D70B5" w:rsidRDefault="00680BB2">
            <w:r>
              <w:rPr>
                <w:sz w:val="16"/>
              </w:rPr>
              <w:t>time without time zone</w:t>
            </w:r>
          </w:p>
        </w:tc>
        <w:tc>
          <w:tcPr>
            <w:tcW w:w="1568" w:type="dxa"/>
          </w:tcPr>
          <w:p w14:paraId="17377293" w14:textId="77777777" w:rsidR="000D70B5" w:rsidRDefault="00680BB2">
            <w:r>
              <w:rPr>
                <w:sz w:val="16"/>
              </w:rPr>
              <w:t>8 bytes</w:t>
            </w:r>
          </w:p>
        </w:tc>
        <w:tc>
          <w:tcPr>
            <w:tcW w:w="1568" w:type="dxa"/>
          </w:tcPr>
          <w:p w14:paraId="4533416D" w14:textId="77777777" w:rsidR="000D70B5" w:rsidRDefault="00680BB2">
            <w:r>
              <w:rPr>
                <w:sz w:val="16"/>
              </w:rPr>
              <w:t>No</w:t>
            </w:r>
          </w:p>
        </w:tc>
        <w:tc>
          <w:tcPr>
            <w:tcW w:w="1568" w:type="dxa"/>
          </w:tcPr>
          <w:p w14:paraId="5A61CC23" w14:textId="77777777" w:rsidR="000D70B5" w:rsidRDefault="000D70B5"/>
        </w:tc>
        <w:tc>
          <w:tcPr>
            <w:tcW w:w="1568" w:type="dxa"/>
          </w:tcPr>
          <w:p w14:paraId="74E136E0" w14:textId="77777777" w:rsidR="000D70B5" w:rsidRDefault="00680BB2">
            <w:r>
              <w:rPr>
                <w:sz w:val="16"/>
              </w:rPr>
              <w:t xml:space="preserve">Hora </w:t>
            </w:r>
            <w:r>
              <w:rPr>
                <w:sz w:val="16"/>
              </w:rPr>
              <w:t>visita desde.</w:t>
            </w:r>
          </w:p>
        </w:tc>
      </w:tr>
      <w:tr w:rsidR="000D70B5" w14:paraId="22233857" w14:textId="77777777">
        <w:tc>
          <w:tcPr>
            <w:tcW w:w="1568" w:type="dxa"/>
          </w:tcPr>
          <w:p w14:paraId="34EC790D" w14:textId="77777777" w:rsidR="000D70B5" w:rsidRDefault="00680BB2">
            <w:r>
              <w:rPr>
                <w:sz w:val="16"/>
              </w:rPr>
              <w:t>hora_visita_hasta</w:t>
            </w:r>
          </w:p>
        </w:tc>
        <w:tc>
          <w:tcPr>
            <w:tcW w:w="1568" w:type="dxa"/>
          </w:tcPr>
          <w:p w14:paraId="6EECC89A" w14:textId="77777777" w:rsidR="000D70B5" w:rsidRDefault="00680BB2">
            <w:r>
              <w:rPr>
                <w:sz w:val="16"/>
              </w:rPr>
              <w:t>time without time zone</w:t>
            </w:r>
          </w:p>
        </w:tc>
        <w:tc>
          <w:tcPr>
            <w:tcW w:w="1568" w:type="dxa"/>
          </w:tcPr>
          <w:p w14:paraId="0CD8B6D5" w14:textId="77777777" w:rsidR="000D70B5" w:rsidRDefault="00680BB2">
            <w:r>
              <w:rPr>
                <w:sz w:val="16"/>
              </w:rPr>
              <w:t>8 bytes</w:t>
            </w:r>
          </w:p>
        </w:tc>
        <w:tc>
          <w:tcPr>
            <w:tcW w:w="1568" w:type="dxa"/>
          </w:tcPr>
          <w:p w14:paraId="70EAB8A8" w14:textId="77777777" w:rsidR="000D70B5" w:rsidRDefault="00680BB2">
            <w:r>
              <w:rPr>
                <w:sz w:val="16"/>
              </w:rPr>
              <w:t>No</w:t>
            </w:r>
          </w:p>
        </w:tc>
        <w:tc>
          <w:tcPr>
            <w:tcW w:w="1568" w:type="dxa"/>
          </w:tcPr>
          <w:p w14:paraId="77BAF678" w14:textId="77777777" w:rsidR="000D70B5" w:rsidRDefault="000D70B5"/>
        </w:tc>
        <w:tc>
          <w:tcPr>
            <w:tcW w:w="1568" w:type="dxa"/>
          </w:tcPr>
          <w:p w14:paraId="5A8E5A18" w14:textId="77777777" w:rsidR="000D70B5" w:rsidRDefault="00680BB2">
            <w:r>
              <w:rPr>
                <w:sz w:val="16"/>
              </w:rPr>
              <w:t>Hora visita hasta.</w:t>
            </w:r>
          </w:p>
        </w:tc>
      </w:tr>
      <w:tr w:rsidR="000D70B5" w14:paraId="15C4A1D7" w14:textId="77777777">
        <w:tc>
          <w:tcPr>
            <w:tcW w:w="1568" w:type="dxa"/>
          </w:tcPr>
          <w:p w14:paraId="3C35317B" w14:textId="77777777" w:rsidR="000D70B5" w:rsidRDefault="00680BB2">
            <w:r>
              <w:rPr>
                <w:sz w:val="16"/>
              </w:rPr>
              <w:t>fecha_expiracion</w:t>
            </w:r>
          </w:p>
        </w:tc>
        <w:tc>
          <w:tcPr>
            <w:tcW w:w="1568" w:type="dxa"/>
          </w:tcPr>
          <w:p w14:paraId="5FB80749" w14:textId="77777777" w:rsidR="000D70B5" w:rsidRDefault="00680BB2">
            <w:r>
              <w:rPr>
                <w:sz w:val="16"/>
              </w:rPr>
              <w:t>timestamp without time zone</w:t>
            </w:r>
          </w:p>
        </w:tc>
        <w:tc>
          <w:tcPr>
            <w:tcW w:w="1568" w:type="dxa"/>
          </w:tcPr>
          <w:p w14:paraId="31FC5FED" w14:textId="77777777" w:rsidR="000D70B5" w:rsidRDefault="00680BB2">
            <w:r>
              <w:rPr>
                <w:sz w:val="16"/>
              </w:rPr>
              <w:t>8 bytes</w:t>
            </w:r>
          </w:p>
        </w:tc>
        <w:tc>
          <w:tcPr>
            <w:tcW w:w="1568" w:type="dxa"/>
          </w:tcPr>
          <w:p w14:paraId="39F8C9DC" w14:textId="77777777" w:rsidR="000D70B5" w:rsidRDefault="00680BB2">
            <w:r>
              <w:rPr>
                <w:sz w:val="16"/>
              </w:rPr>
              <w:t>No</w:t>
            </w:r>
          </w:p>
        </w:tc>
        <w:tc>
          <w:tcPr>
            <w:tcW w:w="1568" w:type="dxa"/>
          </w:tcPr>
          <w:p w14:paraId="1864D0B2" w14:textId="77777777" w:rsidR="000D70B5" w:rsidRDefault="000D70B5"/>
        </w:tc>
        <w:tc>
          <w:tcPr>
            <w:tcW w:w="1568" w:type="dxa"/>
          </w:tcPr>
          <w:p w14:paraId="6EA6F2FC" w14:textId="77777777" w:rsidR="000D70B5" w:rsidRDefault="00680BB2">
            <w:r>
              <w:rPr>
                <w:sz w:val="16"/>
              </w:rPr>
              <w:t>Fecha expiracion.</w:t>
            </w:r>
          </w:p>
        </w:tc>
      </w:tr>
      <w:tr w:rsidR="000D70B5" w14:paraId="55F45E62" w14:textId="77777777">
        <w:tc>
          <w:tcPr>
            <w:tcW w:w="1568" w:type="dxa"/>
          </w:tcPr>
          <w:p w14:paraId="338164FC" w14:textId="77777777" w:rsidR="000D70B5" w:rsidRDefault="00680BB2">
            <w:r>
              <w:rPr>
                <w:sz w:val="16"/>
              </w:rPr>
              <w:t>observacion</w:t>
            </w:r>
          </w:p>
        </w:tc>
        <w:tc>
          <w:tcPr>
            <w:tcW w:w="1568" w:type="dxa"/>
          </w:tcPr>
          <w:p w14:paraId="060BF403" w14:textId="77777777" w:rsidR="000D70B5" w:rsidRDefault="00680BB2">
            <w:r>
              <w:rPr>
                <w:sz w:val="16"/>
              </w:rPr>
              <w:t>varchar(300)</w:t>
            </w:r>
          </w:p>
        </w:tc>
        <w:tc>
          <w:tcPr>
            <w:tcW w:w="1568" w:type="dxa"/>
          </w:tcPr>
          <w:p w14:paraId="139CD01D" w14:textId="77777777" w:rsidR="000D70B5" w:rsidRDefault="00680BB2">
            <w:r>
              <w:rPr>
                <w:sz w:val="16"/>
              </w:rPr>
              <w:t>300 caracteres</w:t>
            </w:r>
          </w:p>
        </w:tc>
        <w:tc>
          <w:tcPr>
            <w:tcW w:w="1568" w:type="dxa"/>
          </w:tcPr>
          <w:p w14:paraId="01E8A4C8" w14:textId="77777777" w:rsidR="000D70B5" w:rsidRDefault="00680BB2">
            <w:r>
              <w:rPr>
                <w:sz w:val="16"/>
              </w:rPr>
              <w:t>Sí</w:t>
            </w:r>
          </w:p>
        </w:tc>
        <w:tc>
          <w:tcPr>
            <w:tcW w:w="1568" w:type="dxa"/>
          </w:tcPr>
          <w:p w14:paraId="550641A1" w14:textId="77777777" w:rsidR="000D70B5" w:rsidRDefault="000D70B5"/>
        </w:tc>
        <w:tc>
          <w:tcPr>
            <w:tcW w:w="1568" w:type="dxa"/>
          </w:tcPr>
          <w:p w14:paraId="6C10A770" w14:textId="77777777" w:rsidR="000D70B5" w:rsidRDefault="00680BB2">
            <w:r>
              <w:rPr>
                <w:sz w:val="16"/>
              </w:rPr>
              <w:t>Observación libre.</w:t>
            </w:r>
          </w:p>
        </w:tc>
      </w:tr>
      <w:tr w:rsidR="000D70B5" w14:paraId="27E76A5E" w14:textId="77777777">
        <w:tc>
          <w:tcPr>
            <w:tcW w:w="1568" w:type="dxa"/>
          </w:tcPr>
          <w:p w14:paraId="1AD5C89E" w14:textId="77777777" w:rsidR="000D70B5" w:rsidRDefault="00680BB2">
            <w:r>
              <w:rPr>
                <w:sz w:val="16"/>
              </w:rPr>
              <w:t>creado_en</w:t>
            </w:r>
          </w:p>
        </w:tc>
        <w:tc>
          <w:tcPr>
            <w:tcW w:w="1568" w:type="dxa"/>
          </w:tcPr>
          <w:p w14:paraId="167E2846" w14:textId="77777777" w:rsidR="000D70B5" w:rsidRDefault="00680BB2">
            <w:r>
              <w:rPr>
                <w:sz w:val="16"/>
              </w:rPr>
              <w:t xml:space="preserve">timestamp </w:t>
            </w:r>
            <w:r>
              <w:rPr>
                <w:sz w:val="16"/>
              </w:rPr>
              <w:t>without time zone</w:t>
            </w:r>
          </w:p>
        </w:tc>
        <w:tc>
          <w:tcPr>
            <w:tcW w:w="1568" w:type="dxa"/>
          </w:tcPr>
          <w:p w14:paraId="00DBB4DD" w14:textId="77777777" w:rsidR="000D70B5" w:rsidRDefault="00680BB2">
            <w:r>
              <w:rPr>
                <w:sz w:val="16"/>
              </w:rPr>
              <w:t>8 bytes</w:t>
            </w:r>
          </w:p>
        </w:tc>
        <w:tc>
          <w:tcPr>
            <w:tcW w:w="1568" w:type="dxa"/>
          </w:tcPr>
          <w:p w14:paraId="07B634F1" w14:textId="77777777" w:rsidR="000D70B5" w:rsidRDefault="00680BB2">
            <w:r>
              <w:rPr>
                <w:sz w:val="16"/>
              </w:rPr>
              <w:t>No</w:t>
            </w:r>
          </w:p>
        </w:tc>
        <w:tc>
          <w:tcPr>
            <w:tcW w:w="1568" w:type="dxa"/>
          </w:tcPr>
          <w:p w14:paraId="7419ACEF" w14:textId="77777777" w:rsidR="000D70B5" w:rsidRDefault="000D70B5"/>
        </w:tc>
        <w:tc>
          <w:tcPr>
            <w:tcW w:w="1568" w:type="dxa"/>
          </w:tcPr>
          <w:p w14:paraId="180C38B0" w14:textId="77777777" w:rsidR="000D70B5" w:rsidRDefault="00680BB2">
            <w:r>
              <w:rPr>
                <w:sz w:val="16"/>
              </w:rPr>
              <w:t>Fecha y hora de creación del registro.</w:t>
            </w:r>
          </w:p>
        </w:tc>
      </w:tr>
    </w:tbl>
    <w:p w14:paraId="73E854FD" w14:textId="77777777" w:rsidR="000D70B5" w:rsidRDefault="00680BB2">
      <w:r>
        <w:rPr>
          <w:b/>
          <w:sz w:val="18"/>
        </w:rPr>
        <w:t>RESERVA_DETALLE  ·  paquete reservas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6A6273D3" w14:textId="77777777">
        <w:tc>
          <w:tcPr>
            <w:tcW w:w="1568" w:type="dxa"/>
            <w:shd w:val="clear" w:color="auto" w:fill="D9D9D9"/>
          </w:tcPr>
          <w:p w14:paraId="33115AA2" w14:textId="77777777" w:rsidR="000D70B5" w:rsidRDefault="00680BB2">
            <w:r>
              <w:rPr>
                <w:b/>
                <w:sz w:val="16"/>
              </w:rPr>
              <w:t>Atributo</w:t>
            </w:r>
          </w:p>
        </w:tc>
        <w:tc>
          <w:tcPr>
            <w:tcW w:w="1568" w:type="dxa"/>
            <w:shd w:val="clear" w:color="auto" w:fill="D9D9D9"/>
          </w:tcPr>
          <w:p w14:paraId="3BCEC1E8" w14:textId="77777777" w:rsidR="000D70B5" w:rsidRDefault="00680BB2">
            <w:r>
              <w:rPr>
                <w:b/>
                <w:sz w:val="16"/>
              </w:rPr>
              <w:t>Tipo</w:t>
            </w:r>
          </w:p>
        </w:tc>
        <w:tc>
          <w:tcPr>
            <w:tcW w:w="1568" w:type="dxa"/>
            <w:shd w:val="clear" w:color="auto" w:fill="D9D9D9"/>
          </w:tcPr>
          <w:p w14:paraId="05F1BEF2" w14:textId="77777777" w:rsidR="000D70B5" w:rsidRDefault="00680BB2">
            <w:r>
              <w:rPr>
                <w:b/>
                <w:sz w:val="16"/>
              </w:rPr>
              <w:t>Tamaño</w:t>
            </w:r>
          </w:p>
        </w:tc>
        <w:tc>
          <w:tcPr>
            <w:tcW w:w="1568" w:type="dxa"/>
            <w:shd w:val="clear" w:color="auto" w:fill="D9D9D9"/>
          </w:tcPr>
          <w:p w14:paraId="2636FF57" w14:textId="77777777" w:rsidR="000D70B5" w:rsidRDefault="00680BB2">
            <w:r>
              <w:rPr>
                <w:b/>
                <w:sz w:val="16"/>
              </w:rPr>
              <w:t>Nulo</w:t>
            </w:r>
          </w:p>
        </w:tc>
        <w:tc>
          <w:tcPr>
            <w:tcW w:w="1568" w:type="dxa"/>
            <w:shd w:val="clear" w:color="auto" w:fill="D9D9D9"/>
          </w:tcPr>
          <w:p w14:paraId="26EE73A4" w14:textId="77777777" w:rsidR="000D70B5" w:rsidRDefault="00680BB2">
            <w:r>
              <w:rPr>
                <w:b/>
                <w:sz w:val="16"/>
              </w:rPr>
              <w:t>Llave</w:t>
            </w:r>
          </w:p>
        </w:tc>
        <w:tc>
          <w:tcPr>
            <w:tcW w:w="1568" w:type="dxa"/>
            <w:shd w:val="clear" w:color="auto" w:fill="D9D9D9"/>
          </w:tcPr>
          <w:p w14:paraId="24D7158C" w14:textId="77777777" w:rsidR="000D70B5" w:rsidRDefault="00680BB2">
            <w:r>
              <w:rPr>
                <w:b/>
                <w:sz w:val="16"/>
              </w:rPr>
              <w:t>Descripción</w:t>
            </w:r>
          </w:p>
        </w:tc>
      </w:tr>
      <w:tr w:rsidR="000D70B5" w14:paraId="264E2F04" w14:textId="77777777">
        <w:tc>
          <w:tcPr>
            <w:tcW w:w="1568" w:type="dxa"/>
          </w:tcPr>
          <w:p w14:paraId="5E0248EE" w14:textId="77777777" w:rsidR="000D70B5" w:rsidRDefault="00680BB2">
            <w:r>
              <w:rPr>
                <w:sz w:val="16"/>
              </w:rPr>
              <w:t>id</w:t>
            </w:r>
          </w:p>
        </w:tc>
        <w:tc>
          <w:tcPr>
            <w:tcW w:w="1568" w:type="dxa"/>
          </w:tcPr>
          <w:p w14:paraId="18B4C627" w14:textId="77777777" w:rsidR="000D70B5" w:rsidRDefault="00680BB2">
            <w:r>
              <w:rPr>
                <w:sz w:val="16"/>
              </w:rPr>
              <w:t>integer</w:t>
            </w:r>
          </w:p>
        </w:tc>
        <w:tc>
          <w:tcPr>
            <w:tcW w:w="1568" w:type="dxa"/>
          </w:tcPr>
          <w:p w14:paraId="6A228B06" w14:textId="77777777" w:rsidR="000D70B5" w:rsidRDefault="00680BB2">
            <w:r>
              <w:rPr>
                <w:sz w:val="16"/>
              </w:rPr>
              <w:t>4 bytes</w:t>
            </w:r>
          </w:p>
        </w:tc>
        <w:tc>
          <w:tcPr>
            <w:tcW w:w="1568" w:type="dxa"/>
          </w:tcPr>
          <w:p w14:paraId="4A3C629C" w14:textId="77777777" w:rsidR="000D70B5" w:rsidRDefault="00680BB2">
            <w:r>
              <w:rPr>
                <w:sz w:val="16"/>
              </w:rPr>
              <w:t>No</w:t>
            </w:r>
          </w:p>
        </w:tc>
        <w:tc>
          <w:tcPr>
            <w:tcW w:w="1568" w:type="dxa"/>
          </w:tcPr>
          <w:p w14:paraId="099FD710" w14:textId="77777777" w:rsidR="000D70B5" w:rsidRDefault="00680BB2">
            <w:r>
              <w:rPr>
                <w:sz w:val="16"/>
              </w:rPr>
              <w:t>PK</w:t>
            </w:r>
          </w:p>
        </w:tc>
        <w:tc>
          <w:tcPr>
            <w:tcW w:w="1568" w:type="dxa"/>
          </w:tcPr>
          <w:p w14:paraId="540A32DD" w14:textId="77777777" w:rsidR="000D70B5" w:rsidRDefault="00680BB2">
            <w:r>
              <w:rPr>
                <w:sz w:val="16"/>
              </w:rPr>
              <w:t>Identificador único del registro.</w:t>
            </w:r>
          </w:p>
        </w:tc>
      </w:tr>
      <w:tr w:rsidR="000D70B5" w14:paraId="27AF72B2" w14:textId="77777777">
        <w:tc>
          <w:tcPr>
            <w:tcW w:w="1568" w:type="dxa"/>
          </w:tcPr>
          <w:p w14:paraId="206E610E" w14:textId="77777777" w:rsidR="000D70B5" w:rsidRDefault="00680BB2">
            <w:r>
              <w:rPr>
                <w:sz w:val="16"/>
              </w:rPr>
              <w:t>reserva_id</w:t>
            </w:r>
          </w:p>
        </w:tc>
        <w:tc>
          <w:tcPr>
            <w:tcW w:w="1568" w:type="dxa"/>
          </w:tcPr>
          <w:p w14:paraId="458E1D31" w14:textId="77777777" w:rsidR="000D70B5" w:rsidRDefault="00680BB2">
            <w:r>
              <w:rPr>
                <w:sz w:val="16"/>
              </w:rPr>
              <w:t>integer</w:t>
            </w:r>
          </w:p>
        </w:tc>
        <w:tc>
          <w:tcPr>
            <w:tcW w:w="1568" w:type="dxa"/>
          </w:tcPr>
          <w:p w14:paraId="7802C919" w14:textId="77777777" w:rsidR="000D70B5" w:rsidRDefault="00680BB2">
            <w:r>
              <w:rPr>
                <w:sz w:val="16"/>
              </w:rPr>
              <w:t>4 bytes</w:t>
            </w:r>
          </w:p>
        </w:tc>
        <w:tc>
          <w:tcPr>
            <w:tcW w:w="1568" w:type="dxa"/>
          </w:tcPr>
          <w:p w14:paraId="1DE9BE4B" w14:textId="77777777" w:rsidR="000D70B5" w:rsidRDefault="00680BB2">
            <w:r>
              <w:rPr>
                <w:sz w:val="16"/>
              </w:rPr>
              <w:t>No</w:t>
            </w:r>
          </w:p>
        </w:tc>
        <w:tc>
          <w:tcPr>
            <w:tcW w:w="1568" w:type="dxa"/>
          </w:tcPr>
          <w:p w14:paraId="2B36009D" w14:textId="77777777" w:rsidR="000D70B5" w:rsidRDefault="00680BB2">
            <w:r>
              <w:rPr>
                <w:sz w:val="16"/>
              </w:rPr>
              <w:t xml:space="preserve">FK → </w:t>
            </w:r>
            <w:r>
              <w:rPr>
                <w:sz w:val="16"/>
              </w:rPr>
              <w:t>reserva, Única compuesta</w:t>
            </w:r>
          </w:p>
        </w:tc>
        <w:tc>
          <w:tcPr>
            <w:tcW w:w="1568" w:type="dxa"/>
          </w:tcPr>
          <w:p w14:paraId="51C257CF" w14:textId="77777777" w:rsidR="000D70B5" w:rsidRDefault="00680BB2">
            <w:r>
              <w:rPr>
                <w:sz w:val="16"/>
              </w:rPr>
              <w:t>Referencia a reserva.</w:t>
            </w:r>
          </w:p>
        </w:tc>
      </w:tr>
      <w:tr w:rsidR="000D70B5" w14:paraId="13447DA8" w14:textId="77777777">
        <w:tc>
          <w:tcPr>
            <w:tcW w:w="1568" w:type="dxa"/>
          </w:tcPr>
          <w:p w14:paraId="10CFEFFB" w14:textId="77777777" w:rsidR="000D70B5" w:rsidRDefault="00680BB2">
            <w:r>
              <w:rPr>
                <w:sz w:val="16"/>
              </w:rPr>
              <w:t>variante_id</w:t>
            </w:r>
          </w:p>
        </w:tc>
        <w:tc>
          <w:tcPr>
            <w:tcW w:w="1568" w:type="dxa"/>
          </w:tcPr>
          <w:p w14:paraId="14363772" w14:textId="77777777" w:rsidR="000D70B5" w:rsidRDefault="00680BB2">
            <w:r>
              <w:rPr>
                <w:sz w:val="16"/>
              </w:rPr>
              <w:t>integer</w:t>
            </w:r>
          </w:p>
        </w:tc>
        <w:tc>
          <w:tcPr>
            <w:tcW w:w="1568" w:type="dxa"/>
          </w:tcPr>
          <w:p w14:paraId="7EF9B9EC" w14:textId="77777777" w:rsidR="000D70B5" w:rsidRDefault="00680BB2">
            <w:r>
              <w:rPr>
                <w:sz w:val="16"/>
              </w:rPr>
              <w:t>4 bytes</w:t>
            </w:r>
          </w:p>
        </w:tc>
        <w:tc>
          <w:tcPr>
            <w:tcW w:w="1568" w:type="dxa"/>
          </w:tcPr>
          <w:p w14:paraId="4D5E84B3" w14:textId="77777777" w:rsidR="000D70B5" w:rsidRDefault="00680BB2">
            <w:r>
              <w:rPr>
                <w:sz w:val="16"/>
              </w:rPr>
              <w:t>No</w:t>
            </w:r>
          </w:p>
        </w:tc>
        <w:tc>
          <w:tcPr>
            <w:tcW w:w="1568" w:type="dxa"/>
          </w:tcPr>
          <w:p w14:paraId="3E15AB82" w14:textId="77777777" w:rsidR="000D70B5" w:rsidRDefault="00680BB2">
            <w:r>
              <w:rPr>
                <w:sz w:val="16"/>
              </w:rPr>
              <w:t>FK → producto_variante, Única compuesta</w:t>
            </w:r>
          </w:p>
        </w:tc>
        <w:tc>
          <w:tcPr>
            <w:tcW w:w="1568" w:type="dxa"/>
          </w:tcPr>
          <w:p w14:paraId="606163F4" w14:textId="77777777" w:rsidR="000D70B5" w:rsidRDefault="00680BB2">
            <w:r>
              <w:rPr>
                <w:sz w:val="16"/>
              </w:rPr>
              <w:t>Referencia a producto_variante.</w:t>
            </w:r>
          </w:p>
        </w:tc>
      </w:tr>
      <w:tr w:rsidR="000D70B5" w14:paraId="38271C95" w14:textId="77777777">
        <w:tc>
          <w:tcPr>
            <w:tcW w:w="1568" w:type="dxa"/>
          </w:tcPr>
          <w:p w14:paraId="45954CBB" w14:textId="77777777" w:rsidR="000D70B5" w:rsidRDefault="00680BB2">
            <w:r>
              <w:rPr>
                <w:sz w:val="16"/>
              </w:rPr>
              <w:t>cantidad</w:t>
            </w:r>
          </w:p>
        </w:tc>
        <w:tc>
          <w:tcPr>
            <w:tcW w:w="1568" w:type="dxa"/>
          </w:tcPr>
          <w:p w14:paraId="0BAD6C57" w14:textId="77777777" w:rsidR="000D70B5" w:rsidRDefault="00680BB2">
            <w:r>
              <w:rPr>
                <w:sz w:val="16"/>
              </w:rPr>
              <w:t>integer</w:t>
            </w:r>
          </w:p>
        </w:tc>
        <w:tc>
          <w:tcPr>
            <w:tcW w:w="1568" w:type="dxa"/>
          </w:tcPr>
          <w:p w14:paraId="1722073F" w14:textId="77777777" w:rsidR="000D70B5" w:rsidRDefault="00680BB2">
            <w:r>
              <w:rPr>
                <w:sz w:val="16"/>
              </w:rPr>
              <w:t>4 bytes</w:t>
            </w:r>
          </w:p>
        </w:tc>
        <w:tc>
          <w:tcPr>
            <w:tcW w:w="1568" w:type="dxa"/>
          </w:tcPr>
          <w:p w14:paraId="0F7CB3DD" w14:textId="77777777" w:rsidR="000D70B5" w:rsidRDefault="00680BB2">
            <w:r>
              <w:rPr>
                <w:sz w:val="16"/>
              </w:rPr>
              <w:t>No</w:t>
            </w:r>
          </w:p>
        </w:tc>
        <w:tc>
          <w:tcPr>
            <w:tcW w:w="1568" w:type="dxa"/>
          </w:tcPr>
          <w:p w14:paraId="3E0CCCB3" w14:textId="77777777" w:rsidR="000D70B5" w:rsidRDefault="000D70B5"/>
        </w:tc>
        <w:tc>
          <w:tcPr>
            <w:tcW w:w="1568" w:type="dxa"/>
          </w:tcPr>
          <w:p w14:paraId="0C15B756" w14:textId="77777777" w:rsidR="000D70B5" w:rsidRDefault="00680BB2">
            <w:r>
              <w:rPr>
                <w:sz w:val="16"/>
              </w:rPr>
              <w:t>Cantidad de unidades.</w:t>
            </w:r>
          </w:p>
        </w:tc>
      </w:tr>
      <w:tr w:rsidR="000D70B5" w14:paraId="5B7D5B59" w14:textId="77777777">
        <w:tc>
          <w:tcPr>
            <w:tcW w:w="1568" w:type="dxa"/>
          </w:tcPr>
          <w:p w14:paraId="4F805EC3" w14:textId="77777777" w:rsidR="000D70B5" w:rsidRDefault="00680BB2">
            <w:r>
              <w:rPr>
                <w:sz w:val="16"/>
              </w:rPr>
              <w:t>seleccionada</w:t>
            </w:r>
          </w:p>
        </w:tc>
        <w:tc>
          <w:tcPr>
            <w:tcW w:w="1568" w:type="dxa"/>
          </w:tcPr>
          <w:p w14:paraId="0AC0487E" w14:textId="77777777" w:rsidR="000D70B5" w:rsidRDefault="00680BB2">
            <w:r>
              <w:rPr>
                <w:sz w:val="16"/>
              </w:rPr>
              <w:t>boolean</w:t>
            </w:r>
          </w:p>
        </w:tc>
        <w:tc>
          <w:tcPr>
            <w:tcW w:w="1568" w:type="dxa"/>
          </w:tcPr>
          <w:p w14:paraId="0DA9C199" w14:textId="77777777" w:rsidR="000D70B5" w:rsidRDefault="00680BB2">
            <w:r>
              <w:rPr>
                <w:sz w:val="16"/>
              </w:rPr>
              <w:t>1 byte</w:t>
            </w:r>
          </w:p>
        </w:tc>
        <w:tc>
          <w:tcPr>
            <w:tcW w:w="1568" w:type="dxa"/>
          </w:tcPr>
          <w:p w14:paraId="4474CA6C" w14:textId="77777777" w:rsidR="000D70B5" w:rsidRDefault="00680BB2">
            <w:r>
              <w:rPr>
                <w:sz w:val="16"/>
              </w:rPr>
              <w:t>Sí</w:t>
            </w:r>
          </w:p>
        </w:tc>
        <w:tc>
          <w:tcPr>
            <w:tcW w:w="1568" w:type="dxa"/>
          </w:tcPr>
          <w:p w14:paraId="4F8661C8" w14:textId="77777777" w:rsidR="000D70B5" w:rsidRDefault="000D70B5"/>
        </w:tc>
        <w:tc>
          <w:tcPr>
            <w:tcW w:w="1568" w:type="dxa"/>
          </w:tcPr>
          <w:p w14:paraId="7162199C" w14:textId="77777777" w:rsidR="000D70B5" w:rsidRDefault="00680BB2">
            <w:r>
              <w:rPr>
                <w:sz w:val="16"/>
              </w:rPr>
              <w:t>Seleccionada.</w:t>
            </w:r>
          </w:p>
        </w:tc>
      </w:tr>
      <w:tr w:rsidR="000D70B5" w14:paraId="12029A29" w14:textId="77777777">
        <w:tc>
          <w:tcPr>
            <w:tcW w:w="1568" w:type="dxa"/>
          </w:tcPr>
          <w:p w14:paraId="732651E6" w14:textId="77777777" w:rsidR="000D70B5" w:rsidRDefault="00680BB2">
            <w:r>
              <w:rPr>
                <w:sz w:val="16"/>
              </w:rPr>
              <w:t>preparada</w:t>
            </w:r>
          </w:p>
        </w:tc>
        <w:tc>
          <w:tcPr>
            <w:tcW w:w="1568" w:type="dxa"/>
          </w:tcPr>
          <w:p w14:paraId="2020EC54" w14:textId="77777777" w:rsidR="000D70B5" w:rsidRDefault="00680BB2">
            <w:r>
              <w:rPr>
                <w:sz w:val="16"/>
              </w:rPr>
              <w:t>boolean</w:t>
            </w:r>
          </w:p>
        </w:tc>
        <w:tc>
          <w:tcPr>
            <w:tcW w:w="1568" w:type="dxa"/>
          </w:tcPr>
          <w:p w14:paraId="2A170B17" w14:textId="77777777" w:rsidR="000D70B5" w:rsidRDefault="00680BB2">
            <w:r>
              <w:rPr>
                <w:sz w:val="16"/>
              </w:rPr>
              <w:t>1 byte</w:t>
            </w:r>
          </w:p>
        </w:tc>
        <w:tc>
          <w:tcPr>
            <w:tcW w:w="1568" w:type="dxa"/>
          </w:tcPr>
          <w:p w14:paraId="51112A27" w14:textId="77777777" w:rsidR="000D70B5" w:rsidRDefault="00680BB2">
            <w:r>
              <w:rPr>
                <w:sz w:val="16"/>
              </w:rPr>
              <w:t>No</w:t>
            </w:r>
          </w:p>
        </w:tc>
        <w:tc>
          <w:tcPr>
            <w:tcW w:w="1568" w:type="dxa"/>
          </w:tcPr>
          <w:p w14:paraId="1A8AE7DF" w14:textId="77777777" w:rsidR="000D70B5" w:rsidRDefault="000D70B5"/>
        </w:tc>
        <w:tc>
          <w:tcPr>
            <w:tcW w:w="1568" w:type="dxa"/>
          </w:tcPr>
          <w:p w14:paraId="5DEE1759" w14:textId="77777777" w:rsidR="000D70B5" w:rsidRDefault="00680BB2">
            <w:r>
              <w:rPr>
                <w:sz w:val="16"/>
              </w:rPr>
              <w:t>Preparada.</w:t>
            </w:r>
          </w:p>
        </w:tc>
      </w:tr>
    </w:tbl>
    <w:p w14:paraId="08E0CECB" w14:textId="77777777" w:rsidR="000D70B5" w:rsidRDefault="00680BB2">
      <w:r>
        <w:rPr>
          <w:b/>
          <w:sz w:val="18"/>
        </w:rPr>
        <w:t>RESERVA_HISTORIAL  ·  paquete reservas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25F0F2AA" w14:textId="77777777">
        <w:tc>
          <w:tcPr>
            <w:tcW w:w="1568" w:type="dxa"/>
            <w:shd w:val="clear" w:color="auto" w:fill="D9D9D9"/>
          </w:tcPr>
          <w:p w14:paraId="336A088E" w14:textId="77777777" w:rsidR="000D70B5" w:rsidRDefault="00680BB2">
            <w:r>
              <w:rPr>
                <w:b/>
                <w:sz w:val="16"/>
              </w:rPr>
              <w:t>Atributo</w:t>
            </w:r>
          </w:p>
        </w:tc>
        <w:tc>
          <w:tcPr>
            <w:tcW w:w="1568" w:type="dxa"/>
            <w:shd w:val="clear" w:color="auto" w:fill="D9D9D9"/>
          </w:tcPr>
          <w:p w14:paraId="05D6FC04" w14:textId="77777777" w:rsidR="000D70B5" w:rsidRDefault="00680BB2">
            <w:r>
              <w:rPr>
                <w:b/>
                <w:sz w:val="16"/>
              </w:rPr>
              <w:t>Tipo</w:t>
            </w:r>
          </w:p>
        </w:tc>
        <w:tc>
          <w:tcPr>
            <w:tcW w:w="1568" w:type="dxa"/>
            <w:shd w:val="clear" w:color="auto" w:fill="D9D9D9"/>
          </w:tcPr>
          <w:p w14:paraId="238EE36C" w14:textId="77777777" w:rsidR="000D70B5" w:rsidRDefault="00680BB2">
            <w:r>
              <w:rPr>
                <w:b/>
                <w:sz w:val="16"/>
              </w:rPr>
              <w:t>Tamaño</w:t>
            </w:r>
          </w:p>
        </w:tc>
        <w:tc>
          <w:tcPr>
            <w:tcW w:w="1568" w:type="dxa"/>
            <w:shd w:val="clear" w:color="auto" w:fill="D9D9D9"/>
          </w:tcPr>
          <w:p w14:paraId="3BB76207" w14:textId="77777777" w:rsidR="000D70B5" w:rsidRDefault="00680BB2">
            <w:r>
              <w:rPr>
                <w:b/>
                <w:sz w:val="16"/>
              </w:rPr>
              <w:t>Nulo</w:t>
            </w:r>
          </w:p>
        </w:tc>
        <w:tc>
          <w:tcPr>
            <w:tcW w:w="1568" w:type="dxa"/>
            <w:shd w:val="clear" w:color="auto" w:fill="D9D9D9"/>
          </w:tcPr>
          <w:p w14:paraId="05387E70" w14:textId="77777777" w:rsidR="000D70B5" w:rsidRDefault="00680BB2">
            <w:r>
              <w:rPr>
                <w:b/>
                <w:sz w:val="16"/>
              </w:rPr>
              <w:t>Llave</w:t>
            </w:r>
          </w:p>
        </w:tc>
        <w:tc>
          <w:tcPr>
            <w:tcW w:w="1568" w:type="dxa"/>
            <w:shd w:val="clear" w:color="auto" w:fill="D9D9D9"/>
          </w:tcPr>
          <w:p w14:paraId="635744A2" w14:textId="77777777" w:rsidR="000D70B5" w:rsidRDefault="00680BB2">
            <w:r>
              <w:rPr>
                <w:b/>
                <w:sz w:val="16"/>
              </w:rPr>
              <w:t>Descripción</w:t>
            </w:r>
          </w:p>
        </w:tc>
      </w:tr>
      <w:tr w:rsidR="000D70B5" w14:paraId="3098DA35" w14:textId="77777777">
        <w:tc>
          <w:tcPr>
            <w:tcW w:w="1568" w:type="dxa"/>
          </w:tcPr>
          <w:p w14:paraId="279A283E" w14:textId="77777777" w:rsidR="000D70B5" w:rsidRDefault="00680BB2">
            <w:r>
              <w:rPr>
                <w:sz w:val="16"/>
              </w:rPr>
              <w:t>id</w:t>
            </w:r>
          </w:p>
        </w:tc>
        <w:tc>
          <w:tcPr>
            <w:tcW w:w="1568" w:type="dxa"/>
          </w:tcPr>
          <w:p w14:paraId="6006AD1C" w14:textId="77777777" w:rsidR="000D70B5" w:rsidRDefault="00680BB2">
            <w:r>
              <w:rPr>
                <w:sz w:val="16"/>
              </w:rPr>
              <w:t>integer</w:t>
            </w:r>
          </w:p>
        </w:tc>
        <w:tc>
          <w:tcPr>
            <w:tcW w:w="1568" w:type="dxa"/>
          </w:tcPr>
          <w:p w14:paraId="7B2BFC29" w14:textId="77777777" w:rsidR="000D70B5" w:rsidRDefault="00680BB2">
            <w:r>
              <w:rPr>
                <w:sz w:val="16"/>
              </w:rPr>
              <w:t>4 bytes</w:t>
            </w:r>
          </w:p>
        </w:tc>
        <w:tc>
          <w:tcPr>
            <w:tcW w:w="1568" w:type="dxa"/>
          </w:tcPr>
          <w:p w14:paraId="6175ADCC" w14:textId="77777777" w:rsidR="000D70B5" w:rsidRDefault="00680BB2">
            <w:r>
              <w:rPr>
                <w:sz w:val="16"/>
              </w:rPr>
              <w:t>No</w:t>
            </w:r>
          </w:p>
        </w:tc>
        <w:tc>
          <w:tcPr>
            <w:tcW w:w="1568" w:type="dxa"/>
          </w:tcPr>
          <w:p w14:paraId="7A996384" w14:textId="77777777" w:rsidR="000D70B5" w:rsidRDefault="00680BB2">
            <w:r>
              <w:rPr>
                <w:sz w:val="16"/>
              </w:rPr>
              <w:t>PK</w:t>
            </w:r>
          </w:p>
        </w:tc>
        <w:tc>
          <w:tcPr>
            <w:tcW w:w="1568" w:type="dxa"/>
          </w:tcPr>
          <w:p w14:paraId="698BBB2F" w14:textId="77777777" w:rsidR="000D70B5" w:rsidRDefault="00680BB2">
            <w:r>
              <w:rPr>
                <w:sz w:val="16"/>
              </w:rPr>
              <w:t>Identificador único del registro.</w:t>
            </w:r>
          </w:p>
        </w:tc>
      </w:tr>
      <w:tr w:rsidR="000D70B5" w14:paraId="16A45A83" w14:textId="77777777">
        <w:tc>
          <w:tcPr>
            <w:tcW w:w="1568" w:type="dxa"/>
          </w:tcPr>
          <w:p w14:paraId="72F7FED0" w14:textId="77777777" w:rsidR="000D70B5" w:rsidRDefault="00680BB2">
            <w:r>
              <w:rPr>
                <w:sz w:val="16"/>
              </w:rPr>
              <w:t>reserva_id</w:t>
            </w:r>
          </w:p>
        </w:tc>
        <w:tc>
          <w:tcPr>
            <w:tcW w:w="1568" w:type="dxa"/>
          </w:tcPr>
          <w:p w14:paraId="2EF7706B" w14:textId="77777777" w:rsidR="000D70B5" w:rsidRDefault="00680BB2">
            <w:r>
              <w:rPr>
                <w:sz w:val="16"/>
              </w:rPr>
              <w:t>integer</w:t>
            </w:r>
          </w:p>
        </w:tc>
        <w:tc>
          <w:tcPr>
            <w:tcW w:w="1568" w:type="dxa"/>
          </w:tcPr>
          <w:p w14:paraId="65A08047" w14:textId="77777777" w:rsidR="000D70B5" w:rsidRDefault="00680BB2">
            <w:r>
              <w:rPr>
                <w:sz w:val="16"/>
              </w:rPr>
              <w:t>4 bytes</w:t>
            </w:r>
          </w:p>
        </w:tc>
        <w:tc>
          <w:tcPr>
            <w:tcW w:w="1568" w:type="dxa"/>
          </w:tcPr>
          <w:p w14:paraId="5966019A" w14:textId="77777777" w:rsidR="000D70B5" w:rsidRDefault="00680BB2">
            <w:r>
              <w:rPr>
                <w:sz w:val="16"/>
              </w:rPr>
              <w:t>No</w:t>
            </w:r>
          </w:p>
        </w:tc>
        <w:tc>
          <w:tcPr>
            <w:tcW w:w="1568" w:type="dxa"/>
          </w:tcPr>
          <w:p w14:paraId="39585AAB" w14:textId="77777777" w:rsidR="000D70B5" w:rsidRDefault="00680BB2">
            <w:r>
              <w:rPr>
                <w:sz w:val="16"/>
              </w:rPr>
              <w:t>FK → reserva</w:t>
            </w:r>
          </w:p>
        </w:tc>
        <w:tc>
          <w:tcPr>
            <w:tcW w:w="1568" w:type="dxa"/>
          </w:tcPr>
          <w:p w14:paraId="0D9B3747" w14:textId="77777777" w:rsidR="000D70B5" w:rsidRDefault="00680BB2">
            <w:r>
              <w:rPr>
                <w:sz w:val="16"/>
              </w:rPr>
              <w:t>Referencia a reserva.</w:t>
            </w:r>
          </w:p>
        </w:tc>
      </w:tr>
      <w:tr w:rsidR="000D70B5" w14:paraId="5B0A859B" w14:textId="77777777">
        <w:tc>
          <w:tcPr>
            <w:tcW w:w="1568" w:type="dxa"/>
          </w:tcPr>
          <w:p w14:paraId="3A312483" w14:textId="77777777" w:rsidR="000D70B5" w:rsidRDefault="00680BB2">
            <w:r>
              <w:rPr>
                <w:sz w:val="16"/>
              </w:rPr>
              <w:t>estado_id</w:t>
            </w:r>
          </w:p>
        </w:tc>
        <w:tc>
          <w:tcPr>
            <w:tcW w:w="1568" w:type="dxa"/>
          </w:tcPr>
          <w:p w14:paraId="0A529607" w14:textId="77777777" w:rsidR="000D70B5" w:rsidRDefault="00680BB2">
            <w:r>
              <w:rPr>
                <w:sz w:val="16"/>
              </w:rPr>
              <w:t>integer</w:t>
            </w:r>
          </w:p>
        </w:tc>
        <w:tc>
          <w:tcPr>
            <w:tcW w:w="1568" w:type="dxa"/>
          </w:tcPr>
          <w:p w14:paraId="1D523541" w14:textId="77777777" w:rsidR="000D70B5" w:rsidRDefault="00680BB2">
            <w:r>
              <w:rPr>
                <w:sz w:val="16"/>
              </w:rPr>
              <w:t>4 bytes</w:t>
            </w:r>
          </w:p>
        </w:tc>
        <w:tc>
          <w:tcPr>
            <w:tcW w:w="1568" w:type="dxa"/>
          </w:tcPr>
          <w:p w14:paraId="75D1C69E" w14:textId="77777777" w:rsidR="000D70B5" w:rsidRDefault="00680BB2">
            <w:r>
              <w:rPr>
                <w:sz w:val="16"/>
              </w:rPr>
              <w:t>No</w:t>
            </w:r>
          </w:p>
        </w:tc>
        <w:tc>
          <w:tcPr>
            <w:tcW w:w="1568" w:type="dxa"/>
          </w:tcPr>
          <w:p w14:paraId="0BBD8A98" w14:textId="77777777" w:rsidR="000D70B5" w:rsidRDefault="00680BB2">
            <w:r>
              <w:rPr>
                <w:sz w:val="16"/>
              </w:rPr>
              <w:t>FK → estado_reserva</w:t>
            </w:r>
          </w:p>
        </w:tc>
        <w:tc>
          <w:tcPr>
            <w:tcW w:w="1568" w:type="dxa"/>
          </w:tcPr>
          <w:p w14:paraId="017AB1FA" w14:textId="77777777" w:rsidR="000D70B5" w:rsidRDefault="00680BB2">
            <w:r>
              <w:rPr>
                <w:sz w:val="16"/>
              </w:rPr>
              <w:t>Referencia a estado_reserva.</w:t>
            </w:r>
          </w:p>
        </w:tc>
      </w:tr>
      <w:tr w:rsidR="000D70B5" w14:paraId="246C6BA4" w14:textId="77777777">
        <w:tc>
          <w:tcPr>
            <w:tcW w:w="1568" w:type="dxa"/>
          </w:tcPr>
          <w:p w14:paraId="3DB47795" w14:textId="77777777" w:rsidR="000D70B5" w:rsidRDefault="00680BB2">
            <w:r>
              <w:rPr>
                <w:sz w:val="16"/>
              </w:rPr>
              <w:t>usuario_id</w:t>
            </w:r>
          </w:p>
        </w:tc>
        <w:tc>
          <w:tcPr>
            <w:tcW w:w="1568" w:type="dxa"/>
          </w:tcPr>
          <w:p w14:paraId="4F5C6020" w14:textId="77777777" w:rsidR="000D70B5" w:rsidRDefault="00680BB2">
            <w:r>
              <w:rPr>
                <w:sz w:val="16"/>
              </w:rPr>
              <w:t>integer</w:t>
            </w:r>
          </w:p>
        </w:tc>
        <w:tc>
          <w:tcPr>
            <w:tcW w:w="1568" w:type="dxa"/>
          </w:tcPr>
          <w:p w14:paraId="25E09307" w14:textId="77777777" w:rsidR="000D70B5" w:rsidRDefault="00680BB2">
            <w:r>
              <w:rPr>
                <w:sz w:val="16"/>
              </w:rPr>
              <w:t>4 bytes</w:t>
            </w:r>
          </w:p>
        </w:tc>
        <w:tc>
          <w:tcPr>
            <w:tcW w:w="1568" w:type="dxa"/>
          </w:tcPr>
          <w:p w14:paraId="3375407F" w14:textId="77777777" w:rsidR="000D70B5" w:rsidRDefault="00680BB2">
            <w:r>
              <w:rPr>
                <w:sz w:val="16"/>
              </w:rPr>
              <w:t>Sí</w:t>
            </w:r>
          </w:p>
        </w:tc>
        <w:tc>
          <w:tcPr>
            <w:tcW w:w="1568" w:type="dxa"/>
          </w:tcPr>
          <w:p w14:paraId="34381085" w14:textId="77777777" w:rsidR="000D70B5" w:rsidRDefault="00680BB2">
            <w:r>
              <w:rPr>
                <w:sz w:val="16"/>
              </w:rPr>
              <w:t>FK → usuario</w:t>
            </w:r>
          </w:p>
        </w:tc>
        <w:tc>
          <w:tcPr>
            <w:tcW w:w="1568" w:type="dxa"/>
          </w:tcPr>
          <w:p w14:paraId="65DE83A0" w14:textId="77777777" w:rsidR="000D70B5" w:rsidRDefault="00680BB2">
            <w:r>
              <w:rPr>
                <w:sz w:val="16"/>
              </w:rPr>
              <w:t>Referencia a usuario.</w:t>
            </w:r>
          </w:p>
        </w:tc>
      </w:tr>
      <w:tr w:rsidR="000D70B5" w14:paraId="0A723FEB" w14:textId="77777777">
        <w:tc>
          <w:tcPr>
            <w:tcW w:w="1568" w:type="dxa"/>
          </w:tcPr>
          <w:p w14:paraId="6E6A363C" w14:textId="77777777" w:rsidR="000D70B5" w:rsidRDefault="00680BB2">
            <w:r>
              <w:rPr>
                <w:sz w:val="16"/>
              </w:rPr>
              <w:t>comentario</w:t>
            </w:r>
          </w:p>
        </w:tc>
        <w:tc>
          <w:tcPr>
            <w:tcW w:w="1568" w:type="dxa"/>
          </w:tcPr>
          <w:p w14:paraId="7BAF9CD2" w14:textId="77777777" w:rsidR="000D70B5" w:rsidRDefault="00680BB2">
            <w:r>
              <w:rPr>
                <w:sz w:val="16"/>
              </w:rPr>
              <w:t>varchar(300)</w:t>
            </w:r>
          </w:p>
        </w:tc>
        <w:tc>
          <w:tcPr>
            <w:tcW w:w="1568" w:type="dxa"/>
          </w:tcPr>
          <w:p w14:paraId="1B201C67" w14:textId="77777777" w:rsidR="000D70B5" w:rsidRDefault="00680BB2">
            <w:r>
              <w:rPr>
                <w:sz w:val="16"/>
              </w:rPr>
              <w:t>300 caracteres</w:t>
            </w:r>
          </w:p>
        </w:tc>
        <w:tc>
          <w:tcPr>
            <w:tcW w:w="1568" w:type="dxa"/>
          </w:tcPr>
          <w:p w14:paraId="39EE557D" w14:textId="77777777" w:rsidR="000D70B5" w:rsidRDefault="00680BB2">
            <w:r>
              <w:rPr>
                <w:sz w:val="16"/>
              </w:rPr>
              <w:t>Sí</w:t>
            </w:r>
          </w:p>
        </w:tc>
        <w:tc>
          <w:tcPr>
            <w:tcW w:w="1568" w:type="dxa"/>
          </w:tcPr>
          <w:p w14:paraId="07526D7D" w14:textId="77777777" w:rsidR="000D70B5" w:rsidRDefault="000D70B5"/>
        </w:tc>
        <w:tc>
          <w:tcPr>
            <w:tcW w:w="1568" w:type="dxa"/>
          </w:tcPr>
          <w:p w14:paraId="003EF60F" w14:textId="77777777" w:rsidR="000D70B5" w:rsidRDefault="00680BB2">
            <w:r>
              <w:rPr>
                <w:sz w:val="16"/>
              </w:rPr>
              <w:t>Comentario.</w:t>
            </w:r>
          </w:p>
        </w:tc>
      </w:tr>
      <w:tr w:rsidR="000D70B5" w14:paraId="5A0CB35C" w14:textId="77777777">
        <w:tc>
          <w:tcPr>
            <w:tcW w:w="1568" w:type="dxa"/>
          </w:tcPr>
          <w:p w14:paraId="5C0AE320" w14:textId="77777777" w:rsidR="000D70B5" w:rsidRDefault="00680BB2">
            <w:r>
              <w:rPr>
                <w:sz w:val="16"/>
              </w:rPr>
              <w:lastRenderedPageBreak/>
              <w:t>creado_en</w:t>
            </w:r>
          </w:p>
        </w:tc>
        <w:tc>
          <w:tcPr>
            <w:tcW w:w="1568" w:type="dxa"/>
          </w:tcPr>
          <w:p w14:paraId="28B83927" w14:textId="77777777" w:rsidR="000D70B5" w:rsidRDefault="00680BB2">
            <w:r>
              <w:rPr>
                <w:sz w:val="16"/>
              </w:rPr>
              <w:t xml:space="preserve">timestamp </w:t>
            </w:r>
            <w:r>
              <w:rPr>
                <w:sz w:val="16"/>
              </w:rPr>
              <w:t>without time zone</w:t>
            </w:r>
          </w:p>
        </w:tc>
        <w:tc>
          <w:tcPr>
            <w:tcW w:w="1568" w:type="dxa"/>
          </w:tcPr>
          <w:p w14:paraId="3E75655C" w14:textId="77777777" w:rsidR="000D70B5" w:rsidRDefault="00680BB2">
            <w:r>
              <w:rPr>
                <w:sz w:val="16"/>
              </w:rPr>
              <w:t>8 bytes</w:t>
            </w:r>
          </w:p>
        </w:tc>
        <w:tc>
          <w:tcPr>
            <w:tcW w:w="1568" w:type="dxa"/>
          </w:tcPr>
          <w:p w14:paraId="38BE4C3F" w14:textId="77777777" w:rsidR="000D70B5" w:rsidRDefault="00680BB2">
            <w:r>
              <w:rPr>
                <w:sz w:val="16"/>
              </w:rPr>
              <w:t>No</w:t>
            </w:r>
          </w:p>
        </w:tc>
        <w:tc>
          <w:tcPr>
            <w:tcW w:w="1568" w:type="dxa"/>
          </w:tcPr>
          <w:p w14:paraId="777FCDD9" w14:textId="77777777" w:rsidR="000D70B5" w:rsidRDefault="000D70B5"/>
        </w:tc>
        <w:tc>
          <w:tcPr>
            <w:tcW w:w="1568" w:type="dxa"/>
          </w:tcPr>
          <w:p w14:paraId="7D08EA2D" w14:textId="77777777" w:rsidR="000D70B5" w:rsidRDefault="00680BB2">
            <w:r>
              <w:rPr>
                <w:sz w:val="16"/>
              </w:rPr>
              <w:t>Fecha y hora de creación del registro.</w:t>
            </w:r>
          </w:p>
        </w:tc>
      </w:tr>
    </w:tbl>
    <w:p w14:paraId="3449C9BB" w14:textId="77777777" w:rsidR="000D70B5" w:rsidRDefault="00680BB2">
      <w:r>
        <w:rPr>
          <w:b/>
          <w:sz w:val="18"/>
        </w:rPr>
        <w:t>CARRITO  ·  paquete ventas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61BD859B" w14:textId="77777777">
        <w:tc>
          <w:tcPr>
            <w:tcW w:w="1568" w:type="dxa"/>
            <w:shd w:val="clear" w:color="auto" w:fill="D9D9D9"/>
          </w:tcPr>
          <w:p w14:paraId="0DCCE7B3" w14:textId="77777777" w:rsidR="000D70B5" w:rsidRDefault="00680BB2">
            <w:r>
              <w:rPr>
                <w:b/>
                <w:sz w:val="16"/>
              </w:rPr>
              <w:t>Atributo</w:t>
            </w:r>
          </w:p>
        </w:tc>
        <w:tc>
          <w:tcPr>
            <w:tcW w:w="1568" w:type="dxa"/>
            <w:shd w:val="clear" w:color="auto" w:fill="D9D9D9"/>
          </w:tcPr>
          <w:p w14:paraId="08E16C90" w14:textId="77777777" w:rsidR="000D70B5" w:rsidRDefault="00680BB2">
            <w:r>
              <w:rPr>
                <w:b/>
                <w:sz w:val="16"/>
              </w:rPr>
              <w:t>Tipo</w:t>
            </w:r>
          </w:p>
        </w:tc>
        <w:tc>
          <w:tcPr>
            <w:tcW w:w="1568" w:type="dxa"/>
            <w:shd w:val="clear" w:color="auto" w:fill="D9D9D9"/>
          </w:tcPr>
          <w:p w14:paraId="4B0E7C12" w14:textId="77777777" w:rsidR="000D70B5" w:rsidRDefault="00680BB2">
            <w:r>
              <w:rPr>
                <w:b/>
                <w:sz w:val="16"/>
              </w:rPr>
              <w:t>Tamaño</w:t>
            </w:r>
          </w:p>
        </w:tc>
        <w:tc>
          <w:tcPr>
            <w:tcW w:w="1568" w:type="dxa"/>
            <w:shd w:val="clear" w:color="auto" w:fill="D9D9D9"/>
          </w:tcPr>
          <w:p w14:paraId="05BA9B61" w14:textId="77777777" w:rsidR="000D70B5" w:rsidRDefault="00680BB2">
            <w:r>
              <w:rPr>
                <w:b/>
                <w:sz w:val="16"/>
              </w:rPr>
              <w:t>Nulo</w:t>
            </w:r>
          </w:p>
        </w:tc>
        <w:tc>
          <w:tcPr>
            <w:tcW w:w="1568" w:type="dxa"/>
            <w:shd w:val="clear" w:color="auto" w:fill="D9D9D9"/>
          </w:tcPr>
          <w:p w14:paraId="62E78DBC" w14:textId="77777777" w:rsidR="000D70B5" w:rsidRDefault="00680BB2">
            <w:r>
              <w:rPr>
                <w:b/>
                <w:sz w:val="16"/>
              </w:rPr>
              <w:t>Llave</w:t>
            </w:r>
          </w:p>
        </w:tc>
        <w:tc>
          <w:tcPr>
            <w:tcW w:w="1568" w:type="dxa"/>
            <w:shd w:val="clear" w:color="auto" w:fill="D9D9D9"/>
          </w:tcPr>
          <w:p w14:paraId="683559A9" w14:textId="77777777" w:rsidR="000D70B5" w:rsidRDefault="00680BB2">
            <w:r>
              <w:rPr>
                <w:b/>
                <w:sz w:val="16"/>
              </w:rPr>
              <w:t>Descripción</w:t>
            </w:r>
          </w:p>
        </w:tc>
      </w:tr>
      <w:tr w:rsidR="000D70B5" w14:paraId="456DC5DE" w14:textId="77777777">
        <w:tc>
          <w:tcPr>
            <w:tcW w:w="1568" w:type="dxa"/>
          </w:tcPr>
          <w:p w14:paraId="3EBB63A6" w14:textId="77777777" w:rsidR="000D70B5" w:rsidRDefault="00680BB2">
            <w:r>
              <w:rPr>
                <w:sz w:val="16"/>
              </w:rPr>
              <w:t>id</w:t>
            </w:r>
          </w:p>
        </w:tc>
        <w:tc>
          <w:tcPr>
            <w:tcW w:w="1568" w:type="dxa"/>
          </w:tcPr>
          <w:p w14:paraId="35EAB710" w14:textId="77777777" w:rsidR="000D70B5" w:rsidRDefault="00680BB2">
            <w:r>
              <w:rPr>
                <w:sz w:val="16"/>
              </w:rPr>
              <w:t>integer</w:t>
            </w:r>
          </w:p>
        </w:tc>
        <w:tc>
          <w:tcPr>
            <w:tcW w:w="1568" w:type="dxa"/>
          </w:tcPr>
          <w:p w14:paraId="087DBFE6" w14:textId="77777777" w:rsidR="000D70B5" w:rsidRDefault="00680BB2">
            <w:r>
              <w:rPr>
                <w:sz w:val="16"/>
              </w:rPr>
              <w:t>4 bytes</w:t>
            </w:r>
          </w:p>
        </w:tc>
        <w:tc>
          <w:tcPr>
            <w:tcW w:w="1568" w:type="dxa"/>
          </w:tcPr>
          <w:p w14:paraId="5B37A149" w14:textId="77777777" w:rsidR="000D70B5" w:rsidRDefault="00680BB2">
            <w:r>
              <w:rPr>
                <w:sz w:val="16"/>
              </w:rPr>
              <w:t>No</w:t>
            </w:r>
          </w:p>
        </w:tc>
        <w:tc>
          <w:tcPr>
            <w:tcW w:w="1568" w:type="dxa"/>
          </w:tcPr>
          <w:p w14:paraId="00335958" w14:textId="77777777" w:rsidR="000D70B5" w:rsidRDefault="00680BB2">
            <w:r>
              <w:rPr>
                <w:sz w:val="16"/>
              </w:rPr>
              <w:t>PK</w:t>
            </w:r>
          </w:p>
        </w:tc>
        <w:tc>
          <w:tcPr>
            <w:tcW w:w="1568" w:type="dxa"/>
          </w:tcPr>
          <w:p w14:paraId="4CF7470E" w14:textId="77777777" w:rsidR="000D70B5" w:rsidRDefault="00680BB2">
            <w:r>
              <w:rPr>
                <w:sz w:val="16"/>
              </w:rPr>
              <w:t>Identificador único del registro.</w:t>
            </w:r>
          </w:p>
        </w:tc>
      </w:tr>
      <w:tr w:rsidR="000D70B5" w14:paraId="391A9C6D" w14:textId="77777777">
        <w:tc>
          <w:tcPr>
            <w:tcW w:w="1568" w:type="dxa"/>
          </w:tcPr>
          <w:p w14:paraId="1F4CBF73" w14:textId="77777777" w:rsidR="000D70B5" w:rsidRDefault="00680BB2">
            <w:r>
              <w:rPr>
                <w:sz w:val="16"/>
              </w:rPr>
              <w:t>cliente_id</w:t>
            </w:r>
          </w:p>
        </w:tc>
        <w:tc>
          <w:tcPr>
            <w:tcW w:w="1568" w:type="dxa"/>
          </w:tcPr>
          <w:p w14:paraId="5E596489" w14:textId="77777777" w:rsidR="000D70B5" w:rsidRDefault="00680BB2">
            <w:r>
              <w:rPr>
                <w:sz w:val="16"/>
              </w:rPr>
              <w:t>integer</w:t>
            </w:r>
          </w:p>
        </w:tc>
        <w:tc>
          <w:tcPr>
            <w:tcW w:w="1568" w:type="dxa"/>
          </w:tcPr>
          <w:p w14:paraId="2672B9BB" w14:textId="77777777" w:rsidR="000D70B5" w:rsidRDefault="00680BB2">
            <w:r>
              <w:rPr>
                <w:sz w:val="16"/>
              </w:rPr>
              <w:t>4 bytes</w:t>
            </w:r>
          </w:p>
        </w:tc>
        <w:tc>
          <w:tcPr>
            <w:tcW w:w="1568" w:type="dxa"/>
          </w:tcPr>
          <w:p w14:paraId="1A4C0C3C" w14:textId="77777777" w:rsidR="000D70B5" w:rsidRDefault="00680BB2">
            <w:r>
              <w:rPr>
                <w:sz w:val="16"/>
              </w:rPr>
              <w:t>No</w:t>
            </w:r>
          </w:p>
        </w:tc>
        <w:tc>
          <w:tcPr>
            <w:tcW w:w="1568" w:type="dxa"/>
          </w:tcPr>
          <w:p w14:paraId="727E1058" w14:textId="77777777" w:rsidR="000D70B5" w:rsidRDefault="00680BB2">
            <w:r>
              <w:rPr>
                <w:sz w:val="16"/>
              </w:rPr>
              <w:t>FK → cliente, Única</w:t>
            </w:r>
          </w:p>
        </w:tc>
        <w:tc>
          <w:tcPr>
            <w:tcW w:w="1568" w:type="dxa"/>
          </w:tcPr>
          <w:p w14:paraId="6945E2CC" w14:textId="77777777" w:rsidR="000D70B5" w:rsidRDefault="00680BB2">
            <w:r>
              <w:rPr>
                <w:sz w:val="16"/>
              </w:rPr>
              <w:t>Referencia a cliente.</w:t>
            </w:r>
          </w:p>
        </w:tc>
      </w:tr>
      <w:tr w:rsidR="000D70B5" w14:paraId="1351CC46" w14:textId="77777777">
        <w:tc>
          <w:tcPr>
            <w:tcW w:w="1568" w:type="dxa"/>
          </w:tcPr>
          <w:p w14:paraId="4CEFE627" w14:textId="77777777" w:rsidR="000D70B5" w:rsidRDefault="00680BB2">
            <w:r>
              <w:rPr>
                <w:sz w:val="16"/>
              </w:rPr>
              <w:t>sucursal_id</w:t>
            </w:r>
          </w:p>
        </w:tc>
        <w:tc>
          <w:tcPr>
            <w:tcW w:w="1568" w:type="dxa"/>
          </w:tcPr>
          <w:p w14:paraId="2A5D36DE" w14:textId="77777777" w:rsidR="000D70B5" w:rsidRDefault="00680BB2">
            <w:r>
              <w:rPr>
                <w:sz w:val="16"/>
              </w:rPr>
              <w:t>integer</w:t>
            </w:r>
          </w:p>
        </w:tc>
        <w:tc>
          <w:tcPr>
            <w:tcW w:w="1568" w:type="dxa"/>
          </w:tcPr>
          <w:p w14:paraId="550EAE2D" w14:textId="77777777" w:rsidR="000D70B5" w:rsidRDefault="00680BB2">
            <w:r>
              <w:rPr>
                <w:sz w:val="16"/>
              </w:rPr>
              <w:t>4 bytes</w:t>
            </w:r>
          </w:p>
        </w:tc>
        <w:tc>
          <w:tcPr>
            <w:tcW w:w="1568" w:type="dxa"/>
          </w:tcPr>
          <w:p w14:paraId="2F3CD1C9" w14:textId="77777777" w:rsidR="000D70B5" w:rsidRDefault="00680BB2">
            <w:r>
              <w:rPr>
                <w:sz w:val="16"/>
              </w:rPr>
              <w:t>Sí</w:t>
            </w:r>
          </w:p>
        </w:tc>
        <w:tc>
          <w:tcPr>
            <w:tcW w:w="1568" w:type="dxa"/>
          </w:tcPr>
          <w:p w14:paraId="4B48D2E7" w14:textId="77777777" w:rsidR="000D70B5" w:rsidRDefault="00680BB2">
            <w:r>
              <w:rPr>
                <w:sz w:val="16"/>
              </w:rPr>
              <w:t>FK → sucursal</w:t>
            </w:r>
          </w:p>
        </w:tc>
        <w:tc>
          <w:tcPr>
            <w:tcW w:w="1568" w:type="dxa"/>
          </w:tcPr>
          <w:p w14:paraId="43CFBB50" w14:textId="77777777" w:rsidR="000D70B5" w:rsidRDefault="00680BB2">
            <w:r>
              <w:rPr>
                <w:sz w:val="16"/>
              </w:rPr>
              <w:t>Referencia a sucursal.</w:t>
            </w:r>
          </w:p>
        </w:tc>
      </w:tr>
      <w:tr w:rsidR="000D70B5" w14:paraId="0A6C1CD3" w14:textId="77777777">
        <w:tc>
          <w:tcPr>
            <w:tcW w:w="1568" w:type="dxa"/>
          </w:tcPr>
          <w:p w14:paraId="44165599" w14:textId="77777777" w:rsidR="000D70B5" w:rsidRDefault="00680BB2">
            <w:r>
              <w:rPr>
                <w:sz w:val="16"/>
              </w:rPr>
              <w:t>actualizado_en</w:t>
            </w:r>
          </w:p>
        </w:tc>
        <w:tc>
          <w:tcPr>
            <w:tcW w:w="1568" w:type="dxa"/>
          </w:tcPr>
          <w:p w14:paraId="27DEA2F4" w14:textId="77777777" w:rsidR="000D70B5" w:rsidRDefault="00680BB2">
            <w:r>
              <w:rPr>
                <w:sz w:val="16"/>
              </w:rPr>
              <w:t>timestamp without time zone</w:t>
            </w:r>
          </w:p>
        </w:tc>
        <w:tc>
          <w:tcPr>
            <w:tcW w:w="1568" w:type="dxa"/>
          </w:tcPr>
          <w:p w14:paraId="231E3259" w14:textId="77777777" w:rsidR="000D70B5" w:rsidRDefault="00680BB2">
            <w:r>
              <w:rPr>
                <w:sz w:val="16"/>
              </w:rPr>
              <w:t>8 bytes</w:t>
            </w:r>
          </w:p>
        </w:tc>
        <w:tc>
          <w:tcPr>
            <w:tcW w:w="1568" w:type="dxa"/>
          </w:tcPr>
          <w:p w14:paraId="587E53A7" w14:textId="77777777" w:rsidR="000D70B5" w:rsidRDefault="00680BB2">
            <w:r>
              <w:rPr>
                <w:sz w:val="16"/>
              </w:rPr>
              <w:t>No</w:t>
            </w:r>
          </w:p>
        </w:tc>
        <w:tc>
          <w:tcPr>
            <w:tcW w:w="1568" w:type="dxa"/>
          </w:tcPr>
          <w:p w14:paraId="015C06E9" w14:textId="77777777" w:rsidR="000D70B5" w:rsidRDefault="000D70B5"/>
        </w:tc>
        <w:tc>
          <w:tcPr>
            <w:tcW w:w="1568" w:type="dxa"/>
          </w:tcPr>
          <w:p w14:paraId="4281D8EF" w14:textId="77777777" w:rsidR="000D70B5" w:rsidRDefault="00680BB2">
            <w:r>
              <w:rPr>
                <w:sz w:val="16"/>
              </w:rPr>
              <w:t>Fecha y hora de la última modificación.</w:t>
            </w:r>
          </w:p>
        </w:tc>
      </w:tr>
    </w:tbl>
    <w:p w14:paraId="709A7AFA" w14:textId="77777777" w:rsidR="000D70B5" w:rsidRDefault="00680BB2">
      <w:r>
        <w:rPr>
          <w:b/>
          <w:sz w:val="18"/>
        </w:rPr>
        <w:t>CARRITO_DETALLE  ·  paquete ventas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56637DEA" w14:textId="77777777">
        <w:tc>
          <w:tcPr>
            <w:tcW w:w="1568" w:type="dxa"/>
            <w:shd w:val="clear" w:color="auto" w:fill="D9D9D9"/>
          </w:tcPr>
          <w:p w14:paraId="716CCF17" w14:textId="77777777" w:rsidR="000D70B5" w:rsidRDefault="00680BB2">
            <w:r>
              <w:rPr>
                <w:b/>
                <w:sz w:val="16"/>
              </w:rPr>
              <w:t>Atributo</w:t>
            </w:r>
          </w:p>
        </w:tc>
        <w:tc>
          <w:tcPr>
            <w:tcW w:w="1568" w:type="dxa"/>
            <w:shd w:val="clear" w:color="auto" w:fill="D9D9D9"/>
          </w:tcPr>
          <w:p w14:paraId="76519260" w14:textId="77777777" w:rsidR="000D70B5" w:rsidRDefault="00680BB2">
            <w:r>
              <w:rPr>
                <w:b/>
                <w:sz w:val="16"/>
              </w:rPr>
              <w:t>Tipo</w:t>
            </w:r>
          </w:p>
        </w:tc>
        <w:tc>
          <w:tcPr>
            <w:tcW w:w="1568" w:type="dxa"/>
            <w:shd w:val="clear" w:color="auto" w:fill="D9D9D9"/>
          </w:tcPr>
          <w:p w14:paraId="326951CE" w14:textId="77777777" w:rsidR="000D70B5" w:rsidRDefault="00680BB2">
            <w:r>
              <w:rPr>
                <w:b/>
                <w:sz w:val="16"/>
              </w:rPr>
              <w:t>Tamaño</w:t>
            </w:r>
          </w:p>
        </w:tc>
        <w:tc>
          <w:tcPr>
            <w:tcW w:w="1568" w:type="dxa"/>
            <w:shd w:val="clear" w:color="auto" w:fill="D9D9D9"/>
          </w:tcPr>
          <w:p w14:paraId="0D741917" w14:textId="77777777" w:rsidR="000D70B5" w:rsidRDefault="00680BB2">
            <w:r>
              <w:rPr>
                <w:b/>
                <w:sz w:val="16"/>
              </w:rPr>
              <w:t>Nulo</w:t>
            </w:r>
          </w:p>
        </w:tc>
        <w:tc>
          <w:tcPr>
            <w:tcW w:w="1568" w:type="dxa"/>
            <w:shd w:val="clear" w:color="auto" w:fill="D9D9D9"/>
          </w:tcPr>
          <w:p w14:paraId="39F3453F" w14:textId="77777777" w:rsidR="000D70B5" w:rsidRDefault="00680BB2">
            <w:r>
              <w:rPr>
                <w:b/>
                <w:sz w:val="16"/>
              </w:rPr>
              <w:t>Llave</w:t>
            </w:r>
          </w:p>
        </w:tc>
        <w:tc>
          <w:tcPr>
            <w:tcW w:w="1568" w:type="dxa"/>
            <w:shd w:val="clear" w:color="auto" w:fill="D9D9D9"/>
          </w:tcPr>
          <w:p w14:paraId="44B45D13" w14:textId="77777777" w:rsidR="000D70B5" w:rsidRDefault="00680BB2">
            <w:r>
              <w:rPr>
                <w:b/>
                <w:sz w:val="16"/>
              </w:rPr>
              <w:t>Descripción</w:t>
            </w:r>
          </w:p>
        </w:tc>
      </w:tr>
      <w:tr w:rsidR="000D70B5" w14:paraId="710F8CE9" w14:textId="77777777">
        <w:tc>
          <w:tcPr>
            <w:tcW w:w="1568" w:type="dxa"/>
          </w:tcPr>
          <w:p w14:paraId="41E255F2" w14:textId="77777777" w:rsidR="000D70B5" w:rsidRDefault="00680BB2">
            <w:r>
              <w:rPr>
                <w:sz w:val="16"/>
              </w:rPr>
              <w:t>id</w:t>
            </w:r>
          </w:p>
        </w:tc>
        <w:tc>
          <w:tcPr>
            <w:tcW w:w="1568" w:type="dxa"/>
          </w:tcPr>
          <w:p w14:paraId="2307F9E3" w14:textId="77777777" w:rsidR="000D70B5" w:rsidRDefault="00680BB2">
            <w:r>
              <w:rPr>
                <w:sz w:val="16"/>
              </w:rPr>
              <w:t>integer</w:t>
            </w:r>
          </w:p>
        </w:tc>
        <w:tc>
          <w:tcPr>
            <w:tcW w:w="1568" w:type="dxa"/>
          </w:tcPr>
          <w:p w14:paraId="040A2C32" w14:textId="77777777" w:rsidR="000D70B5" w:rsidRDefault="00680BB2">
            <w:r>
              <w:rPr>
                <w:sz w:val="16"/>
              </w:rPr>
              <w:t>4 bytes</w:t>
            </w:r>
          </w:p>
        </w:tc>
        <w:tc>
          <w:tcPr>
            <w:tcW w:w="1568" w:type="dxa"/>
          </w:tcPr>
          <w:p w14:paraId="154E2C85" w14:textId="77777777" w:rsidR="000D70B5" w:rsidRDefault="00680BB2">
            <w:r>
              <w:rPr>
                <w:sz w:val="16"/>
              </w:rPr>
              <w:t>No</w:t>
            </w:r>
          </w:p>
        </w:tc>
        <w:tc>
          <w:tcPr>
            <w:tcW w:w="1568" w:type="dxa"/>
          </w:tcPr>
          <w:p w14:paraId="730EA030" w14:textId="77777777" w:rsidR="000D70B5" w:rsidRDefault="00680BB2">
            <w:r>
              <w:rPr>
                <w:sz w:val="16"/>
              </w:rPr>
              <w:t>PK</w:t>
            </w:r>
          </w:p>
        </w:tc>
        <w:tc>
          <w:tcPr>
            <w:tcW w:w="1568" w:type="dxa"/>
          </w:tcPr>
          <w:p w14:paraId="13244248" w14:textId="77777777" w:rsidR="000D70B5" w:rsidRDefault="00680BB2">
            <w:r>
              <w:rPr>
                <w:sz w:val="16"/>
              </w:rPr>
              <w:t>Identificador único del registro.</w:t>
            </w:r>
          </w:p>
        </w:tc>
      </w:tr>
      <w:tr w:rsidR="000D70B5" w14:paraId="627E02D1" w14:textId="77777777">
        <w:tc>
          <w:tcPr>
            <w:tcW w:w="1568" w:type="dxa"/>
          </w:tcPr>
          <w:p w14:paraId="7C9DAECB" w14:textId="77777777" w:rsidR="000D70B5" w:rsidRDefault="00680BB2">
            <w:r>
              <w:rPr>
                <w:sz w:val="16"/>
              </w:rPr>
              <w:t>carrito_id</w:t>
            </w:r>
          </w:p>
        </w:tc>
        <w:tc>
          <w:tcPr>
            <w:tcW w:w="1568" w:type="dxa"/>
          </w:tcPr>
          <w:p w14:paraId="48478E2B" w14:textId="77777777" w:rsidR="000D70B5" w:rsidRDefault="00680BB2">
            <w:r>
              <w:rPr>
                <w:sz w:val="16"/>
              </w:rPr>
              <w:t>integer</w:t>
            </w:r>
          </w:p>
        </w:tc>
        <w:tc>
          <w:tcPr>
            <w:tcW w:w="1568" w:type="dxa"/>
          </w:tcPr>
          <w:p w14:paraId="7C25DB2A" w14:textId="77777777" w:rsidR="000D70B5" w:rsidRDefault="00680BB2">
            <w:r>
              <w:rPr>
                <w:sz w:val="16"/>
              </w:rPr>
              <w:t>4 bytes</w:t>
            </w:r>
          </w:p>
        </w:tc>
        <w:tc>
          <w:tcPr>
            <w:tcW w:w="1568" w:type="dxa"/>
          </w:tcPr>
          <w:p w14:paraId="5355C867" w14:textId="77777777" w:rsidR="000D70B5" w:rsidRDefault="00680BB2">
            <w:r>
              <w:rPr>
                <w:sz w:val="16"/>
              </w:rPr>
              <w:t>No</w:t>
            </w:r>
          </w:p>
        </w:tc>
        <w:tc>
          <w:tcPr>
            <w:tcW w:w="1568" w:type="dxa"/>
          </w:tcPr>
          <w:p w14:paraId="1CF5F1DC" w14:textId="77777777" w:rsidR="000D70B5" w:rsidRDefault="00680BB2">
            <w:r>
              <w:rPr>
                <w:sz w:val="16"/>
              </w:rPr>
              <w:t>FK → carrito, Única compuesta</w:t>
            </w:r>
          </w:p>
        </w:tc>
        <w:tc>
          <w:tcPr>
            <w:tcW w:w="1568" w:type="dxa"/>
          </w:tcPr>
          <w:p w14:paraId="224C419E" w14:textId="77777777" w:rsidR="000D70B5" w:rsidRDefault="00680BB2">
            <w:r>
              <w:rPr>
                <w:sz w:val="16"/>
              </w:rPr>
              <w:t>Referencia a carrito.</w:t>
            </w:r>
          </w:p>
        </w:tc>
      </w:tr>
      <w:tr w:rsidR="000D70B5" w14:paraId="79A8B5B4" w14:textId="77777777">
        <w:tc>
          <w:tcPr>
            <w:tcW w:w="1568" w:type="dxa"/>
          </w:tcPr>
          <w:p w14:paraId="173F0384" w14:textId="77777777" w:rsidR="000D70B5" w:rsidRDefault="00680BB2">
            <w:r>
              <w:rPr>
                <w:sz w:val="16"/>
              </w:rPr>
              <w:t>variante_id</w:t>
            </w:r>
          </w:p>
        </w:tc>
        <w:tc>
          <w:tcPr>
            <w:tcW w:w="1568" w:type="dxa"/>
          </w:tcPr>
          <w:p w14:paraId="67768E88" w14:textId="77777777" w:rsidR="000D70B5" w:rsidRDefault="00680BB2">
            <w:r>
              <w:rPr>
                <w:sz w:val="16"/>
              </w:rPr>
              <w:t>integer</w:t>
            </w:r>
          </w:p>
        </w:tc>
        <w:tc>
          <w:tcPr>
            <w:tcW w:w="1568" w:type="dxa"/>
          </w:tcPr>
          <w:p w14:paraId="4A46DE5B" w14:textId="77777777" w:rsidR="000D70B5" w:rsidRDefault="00680BB2">
            <w:r>
              <w:rPr>
                <w:sz w:val="16"/>
              </w:rPr>
              <w:t>4 bytes</w:t>
            </w:r>
          </w:p>
        </w:tc>
        <w:tc>
          <w:tcPr>
            <w:tcW w:w="1568" w:type="dxa"/>
          </w:tcPr>
          <w:p w14:paraId="1BCD38EE" w14:textId="77777777" w:rsidR="000D70B5" w:rsidRDefault="00680BB2">
            <w:r>
              <w:rPr>
                <w:sz w:val="16"/>
              </w:rPr>
              <w:t>No</w:t>
            </w:r>
          </w:p>
        </w:tc>
        <w:tc>
          <w:tcPr>
            <w:tcW w:w="1568" w:type="dxa"/>
          </w:tcPr>
          <w:p w14:paraId="2B0DBD35" w14:textId="77777777" w:rsidR="000D70B5" w:rsidRDefault="00680BB2">
            <w:r>
              <w:rPr>
                <w:sz w:val="16"/>
              </w:rPr>
              <w:t>FK → producto_variante, Única compuesta</w:t>
            </w:r>
          </w:p>
        </w:tc>
        <w:tc>
          <w:tcPr>
            <w:tcW w:w="1568" w:type="dxa"/>
          </w:tcPr>
          <w:p w14:paraId="49205D51" w14:textId="77777777" w:rsidR="000D70B5" w:rsidRDefault="00680BB2">
            <w:r>
              <w:rPr>
                <w:sz w:val="16"/>
              </w:rPr>
              <w:t xml:space="preserve">Referencia a </w:t>
            </w:r>
            <w:r>
              <w:rPr>
                <w:sz w:val="16"/>
              </w:rPr>
              <w:t>producto_variante.</w:t>
            </w:r>
          </w:p>
        </w:tc>
      </w:tr>
      <w:tr w:rsidR="000D70B5" w14:paraId="6BD567F5" w14:textId="77777777">
        <w:tc>
          <w:tcPr>
            <w:tcW w:w="1568" w:type="dxa"/>
          </w:tcPr>
          <w:p w14:paraId="584FACF4" w14:textId="77777777" w:rsidR="000D70B5" w:rsidRDefault="00680BB2">
            <w:r>
              <w:rPr>
                <w:sz w:val="16"/>
              </w:rPr>
              <w:t>cantidad</w:t>
            </w:r>
          </w:p>
        </w:tc>
        <w:tc>
          <w:tcPr>
            <w:tcW w:w="1568" w:type="dxa"/>
          </w:tcPr>
          <w:p w14:paraId="03AB0282" w14:textId="77777777" w:rsidR="000D70B5" w:rsidRDefault="00680BB2">
            <w:r>
              <w:rPr>
                <w:sz w:val="16"/>
              </w:rPr>
              <w:t>integer</w:t>
            </w:r>
          </w:p>
        </w:tc>
        <w:tc>
          <w:tcPr>
            <w:tcW w:w="1568" w:type="dxa"/>
          </w:tcPr>
          <w:p w14:paraId="528BDDFD" w14:textId="77777777" w:rsidR="000D70B5" w:rsidRDefault="00680BB2">
            <w:r>
              <w:rPr>
                <w:sz w:val="16"/>
              </w:rPr>
              <w:t>4 bytes</w:t>
            </w:r>
          </w:p>
        </w:tc>
        <w:tc>
          <w:tcPr>
            <w:tcW w:w="1568" w:type="dxa"/>
          </w:tcPr>
          <w:p w14:paraId="5AD0058E" w14:textId="77777777" w:rsidR="000D70B5" w:rsidRDefault="00680BB2">
            <w:r>
              <w:rPr>
                <w:sz w:val="16"/>
              </w:rPr>
              <w:t>No</w:t>
            </w:r>
          </w:p>
        </w:tc>
        <w:tc>
          <w:tcPr>
            <w:tcW w:w="1568" w:type="dxa"/>
          </w:tcPr>
          <w:p w14:paraId="7971FFD5" w14:textId="77777777" w:rsidR="000D70B5" w:rsidRDefault="000D70B5"/>
        </w:tc>
        <w:tc>
          <w:tcPr>
            <w:tcW w:w="1568" w:type="dxa"/>
          </w:tcPr>
          <w:p w14:paraId="25709A1F" w14:textId="77777777" w:rsidR="000D70B5" w:rsidRDefault="00680BB2">
            <w:r>
              <w:rPr>
                <w:sz w:val="16"/>
              </w:rPr>
              <w:t>Cantidad de unidades.</w:t>
            </w:r>
          </w:p>
        </w:tc>
      </w:tr>
    </w:tbl>
    <w:p w14:paraId="750213E4" w14:textId="77777777" w:rsidR="000D70B5" w:rsidRDefault="00680BB2">
      <w:r>
        <w:rPr>
          <w:b/>
          <w:sz w:val="18"/>
        </w:rPr>
        <w:t>DEVOLUCION  ·  paquete ventas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04F2E504" w14:textId="77777777">
        <w:tc>
          <w:tcPr>
            <w:tcW w:w="1568" w:type="dxa"/>
            <w:shd w:val="clear" w:color="auto" w:fill="D9D9D9"/>
          </w:tcPr>
          <w:p w14:paraId="6BC215A0" w14:textId="77777777" w:rsidR="000D70B5" w:rsidRDefault="00680BB2">
            <w:r>
              <w:rPr>
                <w:b/>
                <w:sz w:val="16"/>
              </w:rPr>
              <w:t>Atributo</w:t>
            </w:r>
          </w:p>
        </w:tc>
        <w:tc>
          <w:tcPr>
            <w:tcW w:w="1568" w:type="dxa"/>
            <w:shd w:val="clear" w:color="auto" w:fill="D9D9D9"/>
          </w:tcPr>
          <w:p w14:paraId="0FC48873" w14:textId="77777777" w:rsidR="000D70B5" w:rsidRDefault="00680BB2">
            <w:r>
              <w:rPr>
                <w:b/>
                <w:sz w:val="16"/>
              </w:rPr>
              <w:t>Tipo</w:t>
            </w:r>
          </w:p>
        </w:tc>
        <w:tc>
          <w:tcPr>
            <w:tcW w:w="1568" w:type="dxa"/>
            <w:shd w:val="clear" w:color="auto" w:fill="D9D9D9"/>
          </w:tcPr>
          <w:p w14:paraId="01B357DB" w14:textId="77777777" w:rsidR="000D70B5" w:rsidRDefault="00680BB2">
            <w:r>
              <w:rPr>
                <w:b/>
                <w:sz w:val="16"/>
              </w:rPr>
              <w:t>Tamaño</w:t>
            </w:r>
          </w:p>
        </w:tc>
        <w:tc>
          <w:tcPr>
            <w:tcW w:w="1568" w:type="dxa"/>
            <w:shd w:val="clear" w:color="auto" w:fill="D9D9D9"/>
          </w:tcPr>
          <w:p w14:paraId="583E2940" w14:textId="77777777" w:rsidR="000D70B5" w:rsidRDefault="00680BB2">
            <w:r>
              <w:rPr>
                <w:b/>
                <w:sz w:val="16"/>
              </w:rPr>
              <w:t>Nulo</w:t>
            </w:r>
          </w:p>
        </w:tc>
        <w:tc>
          <w:tcPr>
            <w:tcW w:w="1568" w:type="dxa"/>
            <w:shd w:val="clear" w:color="auto" w:fill="D9D9D9"/>
          </w:tcPr>
          <w:p w14:paraId="63C15B09" w14:textId="77777777" w:rsidR="000D70B5" w:rsidRDefault="00680BB2">
            <w:r>
              <w:rPr>
                <w:b/>
                <w:sz w:val="16"/>
              </w:rPr>
              <w:t>Llave</w:t>
            </w:r>
          </w:p>
        </w:tc>
        <w:tc>
          <w:tcPr>
            <w:tcW w:w="1568" w:type="dxa"/>
            <w:shd w:val="clear" w:color="auto" w:fill="D9D9D9"/>
          </w:tcPr>
          <w:p w14:paraId="0BCE5080" w14:textId="77777777" w:rsidR="000D70B5" w:rsidRDefault="00680BB2">
            <w:r>
              <w:rPr>
                <w:b/>
                <w:sz w:val="16"/>
              </w:rPr>
              <w:t>Descripción</w:t>
            </w:r>
          </w:p>
        </w:tc>
      </w:tr>
      <w:tr w:rsidR="000D70B5" w14:paraId="0B3EA16C" w14:textId="77777777">
        <w:tc>
          <w:tcPr>
            <w:tcW w:w="1568" w:type="dxa"/>
          </w:tcPr>
          <w:p w14:paraId="75488BDD" w14:textId="77777777" w:rsidR="000D70B5" w:rsidRDefault="00680BB2">
            <w:r>
              <w:rPr>
                <w:sz w:val="16"/>
              </w:rPr>
              <w:t>id</w:t>
            </w:r>
          </w:p>
        </w:tc>
        <w:tc>
          <w:tcPr>
            <w:tcW w:w="1568" w:type="dxa"/>
          </w:tcPr>
          <w:p w14:paraId="7B2A8D13" w14:textId="77777777" w:rsidR="000D70B5" w:rsidRDefault="00680BB2">
            <w:r>
              <w:rPr>
                <w:sz w:val="16"/>
              </w:rPr>
              <w:t>integer</w:t>
            </w:r>
          </w:p>
        </w:tc>
        <w:tc>
          <w:tcPr>
            <w:tcW w:w="1568" w:type="dxa"/>
          </w:tcPr>
          <w:p w14:paraId="2A731268" w14:textId="77777777" w:rsidR="000D70B5" w:rsidRDefault="00680BB2">
            <w:r>
              <w:rPr>
                <w:sz w:val="16"/>
              </w:rPr>
              <w:t>4 bytes</w:t>
            </w:r>
          </w:p>
        </w:tc>
        <w:tc>
          <w:tcPr>
            <w:tcW w:w="1568" w:type="dxa"/>
          </w:tcPr>
          <w:p w14:paraId="1B95E70A" w14:textId="77777777" w:rsidR="000D70B5" w:rsidRDefault="00680BB2">
            <w:r>
              <w:rPr>
                <w:sz w:val="16"/>
              </w:rPr>
              <w:t>No</w:t>
            </w:r>
          </w:p>
        </w:tc>
        <w:tc>
          <w:tcPr>
            <w:tcW w:w="1568" w:type="dxa"/>
          </w:tcPr>
          <w:p w14:paraId="60CD3A81" w14:textId="77777777" w:rsidR="000D70B5" w:rsidRDefault="00680BB2">
            <w:r>
              <w:rPr>
                <w:sz w:val="16"/>
              </w:rPr>
              <w:t>PK</w:t>
            </w:r>
          </w:p>
        </w:tc>
        <w:tc>
          <w:tcPr>
            <w:tcW w:w="1568" w:type="dxa"/>
          </w:tcPr>
          <w:p w14:paraId="3C4A58D4" w14:textId="77777777" w:rsidR="000D70B5" w:rsidRDefault="00680BB2">
            <w:r>
              <w:rPr>
                <w:sz w:val="16"/>
              </w:rPr>
              <w:t>Identificador único del registro.</w:t>
            </w:r>
          </w:p>
        </w:tc>
      </w:tr>
      <w:tr w:rsidR="000D70B5" w14:paraId="7F561F35" w14:textId="77777777">
        <w:tc>
          <w:tcPr>
            <w:tcW w:w="1568" w:type="dxa"/>
          </w:tcPr>
          <w:p w14:paraId="7CC36EFE" w14:textId="77777777" w:rsidR="000D70B5" w:rsidRDefault="00680BB2">
            <w:r>
              <w:rPr>
                <w:sz w:val="16"/>
              </w:rPr>
              <w:t>codigo</w:t>
            </w:r>
          </w:p>
        </w:tc>
        <w:tc>
          <w:tcPr>
            <w:tcW w:w="1568" w:type="dxa"/>
          </w:tcPr>
          <w:p w14:paraId="70860067" w14:textId="77777777" w:rsidR="000D70B5" w:rsidRDefault="00680BB2">
            <w:r>
              <w:rPr>
                <w:sz w:val="16"/>
              </w:rPr>
              <w:t>varchar(20)</w:t>
            </w:r>
          </w:p>
        </w:tc>
        <w:tc>
          <w:tcPr>
            <w:tcW w:w="1568" w:type="dxa"/>
          </w:tcPr>
          <w:p w14:paraId="5FCA729E" w14:textId="77777777" w:rsidR="000D70B5" w:rsidRDefault="00680BB2">
            <w:r>
              <w:rPr>
                <w:sz w:val="16"/>
              </w:rPr>
              <w:t>20 caracteres</w:t>
            </w:r>
          </w:p>
        </w:tc>
        <w:tc>
          <w:tcPr>
            <w:tcW w:w="1568" w:type="dxa"/>
          </w:tcPr>
          <w:p w14:paraId="749BF355" w14:textId="77777777" w:rsidR="000D70B5" w:rsidRDefault="00680BB2">
            <w:r>
              <w:rPr>
                <w:sz w:val="16"/>
              </w:rPr>
              <w:t>No</w:t>
            </w:r>
          </w:p>
        </w:tc>
        <w:tc>
          <w:tcPr>
            <w:tcW w:w="1568" w:type="dxa"/>
          </w:tcPr>
          <w:p w14:paraId="1DD2FF37" w14:textId="77777777" w:rsidR="000D70B5" w:rsidRDefault="00680BB2">
            <w:r>
              <w:rPr>
                <w:sz w:val="16"/>
              </w:rPr>
              <w:t>Única</w:t>
            </w:r>
          </w:p>
        </w:tc>
        <w:tc>
          <w:tcPr>
            <w:tcW w:w="1568" w:type="dxa"/>
          </w:tcPr>
          <w:p w14:paraId="429593DB" w14:textId="77777777" w:rsidR="000D70B5" w:rsidRDefault="00680BB2">
            <w:r>
              <w:rPr>
                <w:sz w:val="16"/>
              </w:rPr>
              <w:t>Código único de negocio.</w:t>
            </w:r>
          </w:p>
        </w:tc>
      </w:tr>
      <w:tr w:rsidR="000D70B5" w14:paraId="508BEE88" w14:textId="77777777">
        <w:tc>
          <w:tcPr>
            <w:tcW w:w="1568" w:type="dxa"/>
          </w:tcPr>
          <w:p w14:paraId="25F82E9D" w14:textId="77777777" w:rsidR="000D70B5" w:rsidRDefault="00680BB2">
            <w:r>
              <w:rPr>
                <w:sz w:val="16"/>
              </w:rPr>
              <w:t>venta_id</w:t>
            </w:r>
          </w:p>
        </w:tc>
        <w:tc>
          <w:tcPr>
            <w:tcW w:w="1568" w:type="dxa"/>
          </w:tcPr>
          <w:p w14:paraId="3D210857" w14:textId="77777777" w:rsidR="000D70B5" w:rsidRDefault="00680BB2">
            <w:r>
              <w:rPr>
                <w:sz w:val="16"/>
              </w:rPr>
              <w:t>integer</w:t>
            </w:r>
          </w:p>
        </w:tc>
        <w:tc>
          <w:tcPr>
            <w:tcW w:w="1568" w:type="dxa"/>
          </w:tcPr>
          <w:p w14:paraId="3749BA23" w14:textId="77777777" w:rsidR="000D70B5" w:rsidRDefault="00680BB2">
            <w:r>
              <w:rPr>
                <w:sz w:val="16"/>
              </w:rPr>
              <w:t>4 bytes</w:t>
            </w:r>
          </w:p>
        </w:tc>
        <w:tc>
          <w:tcPr>
            <w:tcW w:w="1568" w:type="dxa"/>
          </w:tcPr>
          <w:p w14:paraId="2276A3F6" w14:textId="77777777" w:rsidR="000D70B5" w:rsidRDefault="00680BB2">
            <w:r>
              <w:rPr>
                <w:sz w:val="16"/>
              </w:rPr>
              <w:t>No</w:t>
            </w:r>
          </w:p>
        </w:tc>
        <w:tc>
          <w:tcPr>
            <w:tcW w:w="1568" w:type="dxa"/>
          </w:tcPr>
          <w:p w14:paraId="3C7CE6A4" w14:textId="77777777" w:rsidR="000D70B5" w:rsidRDefault="00680BB2">
            <w:r>
              <w:rPr>
                <w:sz w:val="16"/>
              </w:rPr>
              <w:t>FK → venta</w:t>
            </w:r>
          </w:p>
        </w:tc>
        <w:tc>
          <w:tcPr>
            <w:tcW w:w="1568" w:type="dxa"/>
          </w:tcPr>
          <w:p w14:paraId="1EA8E5FD" w14:textId="77777777" w:rsidR="000D70B5" w:rsidRDefault="00680BB2">
            <w:r>
              <w:rPr>
                <w:sz w:val="16"/>
              </w:rPr>
              <w:t>Referencia a venta.</w:t>
            </w:r>
          </w:p>
        </w:tc>
      </w:tr>
      <w:tr w:rsidR="000D70B5" w14:paraId="2E4E6CF9" w14:textId="77777777">
        <w:tc>
          <w:tcPr>
            <w:tcW w:w="1568" w:type="dxa"/>
          </w:tcPr>
          <w:p w14:paraId="234AA628" w14:textId="77777777" w:rsidR="000D70B5" w:rsidRDefault="00680BB2">
            <w:r>
              <w:rPr>
                <w:sz w:val="16"/>
              </w:rPr>
              <w:t>fecha</w:t>
            </w:r>
          </w:p>
        </w:tc>
        <w:tc>
          <w:tcPr>
            <w:tcW w:w="1568" w:type="dxa"/>
          </w:tcPr>
          <w:p w14:paraId="01D522B4" w14:textId="77777777" w:rsidR="000D70B5" w:rsidRDefault="00680BB2">
            <w:r>
              <w:rPr>
                <w:sz w:val="16"/>
              </w:rPr>
              <w:t>timestamp without time zone</w:t>
            </w:r>
          </w:p>
        </w:tc>
        <w:tc>
          <w:tcPr>
            <w:tcW w:w="1568" w:type="dxa"/>
          </w:tcPr>
          <w:p w14:paraId="68A10285" w14:textId="77777777" w:rsidR="000D70B5" w:rsidRDefault="00680BB2">
            <w:r>
              <w:rPr>
                <w:sz w:val="16"/>
              </w:rPr>
              <w:t>8 bytes</w:t>
            </w:r>
          </w:p>
        </w:tc>
        <w:tc>
          <w:tcPr>
            <w:tcW w:w="1568" w:type="dxa"/>
          </w:tcPr>
          <w:p w14:paraId="03EA8BD4" w14:textId="77777777" w:rsidR="000D70B5" w:rsidRDefault="00680BB2">
            <w:r>
              <w:rPr>
                <w:sz w:val="16"/>
              </w:rPr>
              <w:t>No</w:t>
            </w:r>
          </w:p>
        </w:tc>
        <w:tc>
          <w:tcPr>
            <w:tcW w:w="1568" w:type="dxa"/>
          </w:tcPr>
          <w:p w14:paraId="5802F086" w14:textId="77777777" w:rsidR="000D70B5" w:rsidRDefault="000D70B5"/>
        </w:tc>
        <w:tc>
          <w:tcPr>
            <w:tcW w:w="1568" w:type="dxa"/>
          </w:tcPr>
          <w:p w14:paraId="03D21A7A" w14:textId="77777777" w:rsidR="000D70B5" w:rsidRDefault="00680BB2">
            <w:r>
              <w:rPr>
                <w:sz w:val="16"/>
              </w:rPr>
              <w:t>Fecha y hora de la operación.</w:t>
            </w:r>
          </w:p>
        </w:tc>
      </w:tr>
      <w:tr w:rsidR="000D70B5" w14:paraId="329794DC" w14:textId="77777777">
        <w:tc>
          <w:tcPr>
            <w:tcW w:w="1568" w:type="dxa"/>
          </w:tcPr>
          <w:p w14:paraId="11B75E35" w14:textId="77777777" w:rsidR="000D70B5" w:rsidRDefault="00680BB2">
            <w:r>
              <w:rPr>
                <w:sz w:val="16"/>
              </w:rPr>
              <w:t>motivo</w:t>
            </w:r>
          </w:p>
        </w:tc>
        <w:tc>
          <w:tcPr>
            <w:tcW w:w="1568" w:type="dxa"/>
          </w:tcPr>
          <w:p w14:paraId="42A5D140" w14:textId="77777777" w:rsidR="000D70B5" w:rsidRDefault="00680BB2">
            <w:r>
              <w:rPr>
                <w:sz w:val="16"/>
              </w:rPr>
              <w:t>varchar(300)</w:t>
            </w:r>
          </w:p>
        </w:tc>
        <w:tc>
          <w:tcPr>
            <w:tcW w:w="1568" w:type="dxa"/>
          </w:tcPr>
          <w:p w14:paraId="6E594E5A" w14:textId="77777777" w:rsidR="000D70B5" w:rsidRDefault="00680BB2">
            <w:r>
              <w:rPr>
                <w:sz w:val="16"/>
              </w:rPr>
              <w:t>300 caracteres</w:t>
            </w:r>
          </w:p>
        </w:tc>
        <w:tc>
          <w:tcPr>
            <w:tcW w:w="1568" w:type="dxa"/>
          </w:tcPr>
          <w:p w14:paraId="731FC52F" w14:textId="77777777" w:rsidR="000D70B5" w:rsidRDefault="00680BB2">
            <w:r>
              <w:rPr>
                <w:sz w:val="16"/>
              </w:rPr>
              <w:t>Sí</w:t>
            </w:r>
          </w:p>
        </w:tc>
        <w:tc>
          <w:tcPr>
            <w:tcW w:w="1568" w:type="dxa"/>
          </w:tcPr>
          <w:p w14:paraId="24DC8AE5" w14:textId="77777777" w:rsidR="000D70B5" w:rsidRDefault="000D70B5"/>
        </w:tc>
        <w:tc>
          <w:tcPr>
            <w:tcW w:w="1568" w:type="dxa"/>
          </w:tcPr>
          <w:p w14:paraId="3BC93F8B" w14:textId="77777777" w:rsidR="000D70B5" w:rsidRDefault="00680BB2">
            <w:r>
              <w:rPr>
                <w:sz w:val="16"/>
              </w:rPr>
              <w:t>Motivo.</w:t>
            </w:r>
          </w:p>
        </w:tc>
      </w:tr>
      <w:tr w:rsidR="000D70B5" w14:paraId="7F1962D8" w14:textId="77777777">
        <w:tc>
          <w:tcPr>
            <w:tcW w:w="1568" w:type="dxa"/>
          </w:tcPr>
          <w:p w14:paraId="7C367BD5" w14:textId="77777777" w:rsidR="000D70B5" w:rsidRDefault="00680BB2">
            <w:r>
              <w:rPr>
                <w:sz w:val="16"/>
              </w:rPr>
              <w:t>estado</w:t>
            </w:r>
          </w:p>
        </w:tc>
        <w:tc>
          <w:tcPr>
            <w:tcW w:w="1568" w:type="dxa"/>
          </w:tcPr>
          <w:p w14:paraId="51399842" w14:textId="77777777" w:rsidR="000D70B5" w:rsidRDefault="00680BB2">
            <w:r>
              <w:rPr>
                <w:sz w:val="16"/>
              </w:rPr>
              <w:t>varchar(20)</w:t>
            </w:r>
          </w:p>
        </w:tc>
        <w:tc>
          <w:tcPr>
            <w:tcW w:w="1568" w:type="dxa"/>
          </w:tcPr>
          <w:p w14:paraId="2992FBD0" w14:textId="77777777" w:rsidR="000D70B5" w:rsidRDefault="00680BB2">
            <w:r>
              <w:rPr>
                <w:sz w:val="16"/>
              </w:rPr>
              <w:t>20 caracteres</w:t>
            </w:r>
          </w:p>
        </w:tc>
        <w:tc>
          <w:tcPr>
            <w:tcW w:w="1568" w:type="dxa"/>
          </w:tcPr>
          <w:p w14:paraId="06D31A41" w14:textId="77777777" w:rsidR="000D70B5" w:rsidRDefault="00680BB2">
            <w:r>
              <w:rPr>
                <w:sz w:val="16"/>
              </w:rPr>
              <w:t>No</w:t>
            </w:r>
          </w:p>
        </w:tc>
        <w:tc>
          <w:tcPr>
            <w:tcW w:w="1568" w:type="dxa"/>
          </w:tcPr>
          <w:p w14:paraId="6BA2F239" w14:textId="77777777" w:rsidR="000D70B5" w:rsidRDefault="000D70B5"/>
        </w:tc>
        <w:tc>
          <w:tcPr>
            <w:tcW w:w="1568" w:type="dxa"/>
          </w:tcPr>
          <w:p w14:paraId="653360E7" w14:textId="77777777" w:rsidR="000D70B5" w:rsidRDefault="00680BB2">
            <w:r>
              <w:rPr>
                <w:sz w:val="16"/>
              </w:rPr>
              <w:t>Estado actual dentro de su ciclo de vida.</w:t>
            </w:r>
          </w:p>
        </w:tc>
      </w:tr>
      <w:tr w:rsidR="000D70B5" w14:paraId="703C26A4" w14:textId="77777777">
        <w:tc>
          <w:tcPr>
            <w:tcW w:w="1568" w:type="dxa"/>
          </w:tcPr>
          <w:p w14:paraId="0BF1EC03" w14:textId="77777777" w:rsidR="000D70B5" w:rsidRDefault="00680BB2">
            <w:r>
              <w:rPr>
                <w:sz w:val="16"/>
              </w:rPr>
              <w:t>usuario_id</w:t>
            </w:r>
          </w:p>
        </w:tc>
        <w:tc>
          <w:tcPr>
            <w:tcW w:w="1568" w:type="dxa"/>
          </w:tcPr>
          <w:p w14:paraId="5AF7E629" w14:textId="77777777" w:rsidR="000D70B5" w:rsidRDefault="00680BB2">
            <w:r>
              <w:rPr>
                <w:sz w:val="16"/>
              </w:rPr>
              <w:t>integer</w:t>
            </w:r>
          </w:p>
        </w:tc>
        <w:tc>
          <w:tcPr>
            <w:tcW w:w="1568" w:type="dxa"/>
          </w:tcPr>
          <w:p w14:paraId="7345A023" w14:textId="77777777" w:rsidR="000D70B5" w:rsidRDefault="00680BB2">
            <w:r>
              <w:rPr>
                <w:sz w:val="16"/>
              </w:rPr>
              <w:t>4 bytes</w:t>
            </w:r>
          </w:p>
        </w:tc>
        <w:tc>
          <w:tcPr>
            <w:tcW w:w="1568" w:type="dxa"/>
          </w:tcPr>
          <w:p w14:paraId="511D5879" w14:textId="77777777" w:rsidR="000D70B5" w:rsidRDefault="00680BB2">
            <w:r>
              <w:rPr>
                <w:sz w:val="16"/>
              </w:rPr>
              <w:t>Sí</w:t>
            </w:r>
          </w:p>
        </w:tc>
        <w:tc>
          <w:tcPr>
            <w:tcW w:w="1568" w:type="dxa"/>
          </w:tcPr>
          <w:p w14:paraId="6DD7FA3D" w14:textId="77777777" w:rsidR="000D70B5" w:rsidRDefault="00680BB2">
            <w:r>
              <w:rPr>
                <w:sz w:val="16"/>
              </w:rPr>
              <w:t>FK → usuario</w:t>
            </w:r>
          </w:p>
        </w:tc>
        <w:tc>
          <w:tcPr>
            <w:tcW w:w="1568" w:type="dxa"/>
          </w:tcPr>
          <w:p w14:paraId="11A7DFAA" w14:textId="77777777" w:rsidR="000D70B5" w:rsidRDefault="00680BB2">
            <w:r>
              <w:rPr>
                <w:sz w:val="16"/>
              </w:rPr>
              <w:t>Referencia a usuario.</w:t>
            </w:r>
          </w:p>
        </w:tc>
      </w:tr>
    </w:tbl>
    <w:p w14:paraId="4EA35006" w14:textId="77777777" w:rsidR="000D70B5" w:rsidRDefault="00680BB2">
      <w:r>
        <w:rPr>
          <w:b/>
          <w:sz w:val="18"/>
        </w:rPr>
        <w:t>DEVOLUCION_DETALLE  ·  paquete ventas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2076A4A0" w14:textId="77777777">
        <w:tc>
          <w:tcPr>
            <w:tcW w:w="1568" w:type="dxa"/>
            <w:shd w:val="clear" w:color="auto" w:fill="D9D9D9"/>
          </w:tcPr>
          <w:p w14:paraId="6A41C620" w14:textId="77777777" w:rsidR="000D70B5" w:rsidRDefault="00680BB2">
            <w:r>
              <w:rPr>
                <w:b/>
                <w:sz w:val="16"/>
              </w:rPr>
              <w:t>Atributo</w:t>
            </w:r>
          </w:p>
        </w:tc>
        <w:tc>
          <w:tcPr>
            <w:tcW w:w="1568" w:type="dxa"/>
            <w:shd w:val="clear" w:color="auto" w:fill="D9D9D9"/>
          </w:tcPr>
          <w:p w14:paraId="785AB28E" w14:textId="77777777" w:rsidR="000D70B5" w:rsidRDefault="00680BB2">
            <w:r>
              <w:rPr>
                <w:b/>
                <w:sz w:val="16"/>
              </w:rPr>
              <w:t>Tipo</w:t>
            </w:r>
          </w:p>
        </w:tc>
        <w:tc>
          <w:tcPr>
            <w:tcW w:w="1568" w:type="dxa"/>
            <w:shd w:val="clear" w:color="auto" w:fill="D9D9D9"/>
          </w:tcPr>
          <w:p w14:paraId="4A80F83B" w14:textId="77777777" w:rsidR="000D70B5" w:rsidRDefault="00680BB2">
            <w:r>
              <w:rPr>
                <w:b/>
                <w:sz w:val="16"/>
              </w:rPr>
              <w:t>Tamaño</w:t>
            </w:r>
          </w:p>
        </w:tc>
        <w:tc>
          <w:tcPr>
            <w:tcW w:w="1568" w:type="dxa"/>
            <w:shd w:val="clear" w:color="auto" w:fill="D9D9D9"/>
          </w:tcPr>
          <w:p w14:paraId="50BFD902" w14:textId="77777777" w:rsidR="000D70B5" w:rsidRDefault="00680BB2">
            <w:r>
              <w:rPr>
                <w:b/>
                <w:sz w:val="16"/>
              </w:rPr>
              <w:t>Nulo</w:t>
            </w:r>
          </w:p>
        </w:tc>
        <w:tc>
          <w:tcPr>
            <w:tcW w:w="1568" w:type="dxa"/>
            <w:shd w:val="clear" w:color="auto" w:fill="D9D9D9"/>
          </w:tcPr>
          <w:p w14:paraId="6AF4F8F1" w14:textId="77777777" w:rsidR="000D70B5" w:rsidRDefault="00680BB2">
            <w:r>
              <w:rPr>
                <w:b/>
                <w:sz w:val="16"/>
              </w:rPr>
              <w:t>Llave</w:t>
            </w:r>
          </w:p>
        </w:tc>
        <w:tc>
          <w:tcPr>
            <w:tcW w:w="1568" w:type="dxa"/>
            <w:shd w:val="clear" w:color="auto" w:fill="D9D9D9"/>
          </w:tcPr>
          <w:p w14:paraId="52FF1FE0" w14:textId="77777777" w:rsidR="000D70B5" w:rsidRDefault="00680BB2">
            <w:r>
              <w:rPr>
                <w:b/>
                <w:sz w:val="16"/>
              </w:rPr>
              <w:t>Descripción</w:t>
            </w:r>
          </w:p>
        </w:tc>
      </w:tr>
      <w:tr w:rsidR="000D70B5" w14:paraId="7A9D2902" w14:textId="77777777">
        <w:tc>
          <w:tcPr>
            <w:tcW w:w="1568" w:type="dxa"/>
          </w:tcPr>
          <w:p w14:paraId="02965636" w14:textId="77777777" w:rsidR="000D70B5" w:rsidRDefault="00680BB2">
            <w:r>
              <w:rPr>
                <w:sz w:val="16"/>
              </w:rPr>
              <w:t>id</w:t>
            </w:r>
          </w:p>
        </w:tc>
        <w:tc>
          <w:tcPr>
            <w:tcW w:w="1568" w:type="dxa"/>
          </w:tcPr>
          <w:p w14:paraId="5C75FF0D" w14:textId="77777777" w:rsidR="000D70B5" w:rsidRDefault="00680BB2">
            <w:r>
              <w:rPr>
                <w:sz w:val="16"/>
              </w:rPr>
              <w:t>integer</w:t>
            </w:r>
          </w:p>
        </w:tc>
        <w:tc>
          <w:tcPr>
            <w:tcW w:w="1568" w:type="dxa"/>
          </w:tcPr>
          <w:p w14:paraId="35C680B9" w14:textId="77777777" w:rsidR="000D70B5" w:rsidRDefault="00680BB2">
            <w:r>
              <w:rPr>
                <w:sz w:val="16"/>
              </w:rPr>
              <w:t>4 bytes</w:t>
            </w:r>
          </w:p>
        </w:tc>
        <w:tc>
          <w:tcPr>
            <w:tcW w:w="1568" w:type="dxa"/>
          </w:tcPr>
          <w:p w14:paraId="1B451260" w14:textId="77777777" w:rsidR="000D70B5" w:rsidRDefault="00680BB2">
            <w:r>
              <w:rPr>
                <w:sz w:val="16"/>
              </w:rPr>
              <w:t>No</w:t>
            </w:r>
          </w:p>
        </w:tc>
        <w:tc>
          <w:tcPr>
            <w:tcW w:w="1568" w:type="dxa"/>
          </w:tcPr>
          <w:p w14:paraId="43DEA632" w14:textId="77777777" w:rsidR="000D70B5" w:rsidRDefault="00680BB2">
            <w:r>
              <w:rPr>
                <w:sz w:val="16"/>
              </w:rPr>
              <w:t>PK</w:t>
            </w:r>
          </w:p>
        </w:tc>
        <w:tc>
          <w:tcPr>
            <w:tcW w:w="1568" w:type="dxa"/>
          </w:tcPr>
          <w:p w14:paraId="4F9AA447" w14:textId="77777777" w:rsidR="000D70B5" w:rsidRDefault="00680BB2">
            <w:r>
              <w:rPr>
                <w:sz w:val="16"/>
              </w:rPr>
              <w:t xml:space="preserve">Identificador único del </w:t>
            </w:r>
            <w:r>
              <w:rPr>
                <w:sz w:val="16"/>
              </w:rPr>
              <w:t>registro.</w:t>
            </w:r>
          </w:p>
        </w:tc>
      </w:tr>
      <w:tr w:rsidR="000D70B5" w14:paraId="36CBBAE3" w14:textId="77777777">
        <w:tc>
          <w:tcPr>
            <w:tcW w:w="1568" w:type="dxa"/>
          </w:tcPr>
          <w:p w14:paraId="7A3B1D2C" w14:textId="77777777" w:rsidR="000D70B5" w:rsidRDefault="00680BB2">
            <w:r>
              <w:rPr>
                <w:sz w:val="16"/>
              </w:rPr>
              <w:t>devolucion_id</w:t>
            </w:r>
          </w:p>
        </w:tc>
        <w:tc>
          <w:tcPr>
            <w:tcW w:w="1568" w:type="dxa"/>
          </w:tcPr>
          <w:p w14:paraId="48DB0D1B" w14:textId="77777777" w:rsidR="000D70B5" w:rsidRDefault="00680BB2">
            <w:r>
              <w:rPr>
                <w:sz w:val="16"/>
              </w:rPr>
              <w:t>integer</w:t>
            </w:r>
          </w:p>
        </w:tc>
        <w:tc>
          <w:tcPr>
            <w:tcW w:w="1568" w:type="dxa"/>
          </w:tcPr>
          <w:p w14:paraId="1692A2D9" w14:textId="77777777" w:rsidR="000D70B5" w:rsidRDefault="00680BB2">
            <w:r>
              <w:rPr>
                <w:sz w:val="16"/>
              </w:rPr>
              <w:t>4 bytes</w:t>
            </w:r>
          </w:p>
        </w:tc>
        <w:tc>
          <w:tcPr>
            <w:tcW w:w="1568" w:type="dxa"/>
          </w:tcPr>
          <w:p w14:paraId="127E10BD" w14:textId="77777777" w:rsidR="000D70B5" w:rsidRDefault="00680BB2">
            <w:r>
              <w:rPr>
                <w:sz w:val="16"/>
              </w:rPr>
              <w:t>No</w:t>
            </w:r>
          </w:p>
        </w:tc>
        <w:tc>
          <w:tcPr>
            <w:tcW w:w="1568" w:type="dxa"/>
          </w:tcPr>
          <w:p w14:paraId="0954D517" w14:textId="77777777" w:rsidR="000D70B5" w:rsidRDefault="00680BB2">
            <w:r>
              <w:rPr>
                <w:sz w:val="16"/>
              </w:rPr>
              <w:t>FK → devolucion</w:t>
            </w:r>
          </w:p>
        </w:tc>
        <w:tc>
          <w:tcPr>
            <w:tcW w:w="1568" w:type="dxa"/>
          </w:tcPr>
          <w:p w14:paraId="167F9033" w14:textId="77777777" w:rsidR="000D70B5" w:rsidRDefault="00680BB2">
            <w:r>
              <w:rPr>
                <w:sz w:val="16"/>
              </w:rPr>
              <w:t>Referencia a devolucion.</w:t>
            </w:r>
          </w:p>
        </w:tc>
      </w:tr>
      <w:tr w:rsidR="000D70B5" w14:paraId="3E713CDA" w14:textId="77777777">
        <w:tc>
          <w:tcPr>
            <w:tcW w:w="1568" w:type="dxa"/>
          </w:tcPr>
          <w:p w14:paraId="40CD5F72" w14:textId="77777777" w:rsidR="000D70B5" w:rsidRDefault="00680BB2">
            <w:r>
              <w:rPr>
                <w:sz w:val="16"/>
              </w:rPr>
              <w:t>venta_detalle_id</w:t>
            </w:r>
          </w:p>
        </w:tc>
        <w:tc>
          <w:tcPr>
            <w:tcW w:w="1568" w:type="dxa"/>
          </w:tcPr>
          <w:p w14:paraId="21D36F1C" w14:textId="77777777" w:rsidR="000D70B5" w:rsidRDefault="00680BB2">
            <w:r>
              <w:rPr>
                <w:sz w:val="16"/>
              </w:rPr>
              <w:t>integer</w:t>
            </w:r>
          </w:p>
        </w:tc>
        <w:tc>
          <w:tcPr>
            <w:tcW w:w="1568" w:type="dxa"/>
          </w:tcPr>
          <w:p w14:paraId="475A3EB7" w14:textId="77777777" w:rsidR="000D70B5" w:rsidRDefault="00680BB2">
            <w:r>
              <w:rPr>
                <w:sz w:val="16"/>
              </w:rPr>
              <w:t>4 bytes</w:t>
            </w:r>
          </w:p>
        </w:tc>
        <w:tc>
          <w:tcPr>
            <w:tcW w:w="1568" w:type="dxa"/>
          </w:tcPr>
          <w:p w14:paraId="6C24DF80" w14:textId="77777777" w:rsidR="000D70B5" w:rsidRDefault="00680BB2">
            <w:r>
              <w:rPr>
                <w:sz w:val="16"/>
              </w:rPr>
              <w:t>No</w:t>
            </w:r>
          </w:p>
        </w:tc>
        <w:tc>
          <w:tcPr>
            <w:tcW w:w="1568" w:type="dxa"/>
          </w:tcPr>
          <w:p w14:paraId="5D9F165A" w14:textId="77777777" w:rsidR="000D70B5" w:rsidRDefault="00680BB2">
            <w:r>
              <w:rPr>
                <w:sz w:val="16"/>
              </w:rPr>
              <w:t>FK → venta_detalle</w:t>
            </w:r>
          </w:p>
        </w:tc>
        <w:tc>
          <w:tcPr>
            <w:tcW w:w="1568" w:type="dxa"/>
          </w:tcPr>
          <w:p w14:paraId="3B29676B" w14:textId="77777777" w:rsidR="000D70B5" w:rsidRDefault="00680BB2">
            <w:r>
              <w:rPr>
                <w:sz w:val="16"/>
              </w:rPr>
              <w:t>Referencia a venta_detalle.</w:t>
            </w:r>
          </w:p>
        </w:tc>
      </w:tr>
      <w:tr w:rsidR="000D70B5" w14:paraId="78729B81" w14:textId="77777777">
        <w:tc>
          <w:tcPr>
            <w:tcW w:w="1568" w:type="dxa"/>
          </w:tcPr>
          <w:p w14:paraId="19384DE4" w14:textId="77777777" w:rsidR="000D70B5" w:rsidRDefault="00680BB2">
            <w:r>
              <w:rPr>
                <w:sz w:val="16"/>
              </w:rPr>
              <w:t>cantidad</w:t>
            </w:r>
          </w:p>
        </w:tc>
        <w:tc>
          <w:tcPr>
            <w:tcW w:w="1568" w:type="dxa"/>
          </w:tcPr>
          <w:p w14:paraId="2010DD60" w14:textId="77777777" w:rsidR="000D70B5" w:rsidRDefault="00680BB2">
            <w:r>
              <w:rPr>
                <w:sz w:val="16"/>
              </w:rPr>
              <w:t>integer</w:t>
            </w:r>
          </w:p>
        </w:tc>
        <w:tc>
          <w:tcPr>
            <w:tcW w:w="1568" w:type="dxa"/>
          </w:tcPr>
          <w:p w14:paraId="42097288" w14:textId="77777777" w:rsidR="000D70B5" w:rsidRDefault="00680BB2">
            <w:r>
              <w:rPr>
                <w:sz w:val="16"/>
              </w:rPr>
              <w:t>4 bytes</w:t>
            </w:r>
          </w:p>
        </w:tc>
        <w:tc>
          <w:tcPr>
            <w:tcW w:w="1568" w:type="dxa"/>
          </w:tcPr>
          <w:p w14:paraId="7F7BB042" w14:textId="77777777" w:rsidR="000D70B5" w:rsidRDefault="00680BB2">
            <w:r>
              <w:rPr>
                <w:sz w:val="16"/>
              </w:rPr>
              <w:t>No</w:t>
            </w:r>
          </w:p>
        </w:tc>
        <w:tc>
          <w:tcPr>
            <w:tcW w:w="1568" w:type="dxa"/>
          </w:tcPr>
          <w:p w14:paraId="4725C08C" w14:textId="77777777" w:rsidR="000D70B5" w:rsidRDefault="000D70B5"/>
        </w:tc>
        <w:tc>
          <w:tcPr>
            <w:tcW w:w="1568" w:type="dxa"/>
          </w:tcPr>
          <w:p w14:paraId="0E589C58" w14:textId="77777777" w:rsidR="000D70B5" w:rsidRDefault="00680BB2">
            <w:r>
              <w:rPr>
                <w:sz w:val="16"/>
              </w:rPr>
              <w:t>Cantidad de unidades.</w:t>
            </w:r>
          </w:p>
        </w:tc>
      </w:tr>
    </w:tbl>
    <w:p w14:paraId="5FC4A543" w14:textId="77777777" w:rsidR="000D70B5" w:rsidRDefault="00680BB2">
      <w:r>
        <w:rPr>
          <w:b/>
          <w:sz w:val="18"/>
        </w:rPr>
        <w:t xml:space="preserve">ESTADO_VENTA  ·  paquete </w:t>
      </w:r>
      <w:r>
        <w:rPr>
          <w:b/>
          <w:sz w:val="18"/>
        </w:rPr>
        <w:t>ventas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51455098" w14:textId="77777777">
        <w:tc>
          <w:tcPr>
            <w:tcW w:w="1568" w:type="dxa"/>
            <w:shd w:val="clear" w:color="auto" w:fill="D9D9D9"/>
          </w:tcPr>
          <w:p w14:paraId="1604EFDB" w14:textId="77777777" w:rsidR="000D70B5" w:rsidRDefault="00680BB2">
            <w:r>
              <w:rPr>
                <w:b/>
                <w:sz w:val="16"/>
              </w:rPr>
              <w:t>Atributo</w:t>
            </w:r>
          </w:p>
        </w:tc>
        <w:tc>
          <w:tcPr>
            <w:tcW w:w="1568" w:type="dxa"/>
            <w:shd w:val="clear" w:color="auto" w:fill="D9D9D9"/>
          </w:tcPr>
          <w:p w14:paraId="56726957" w14:textId="77777777" w:rsidR="000D70B5" w:rsidRDefault="00680BB2">
            <w:r>
              <w:rPr>
                <w:b/>
                <w:sz w:val="16"/>
              </w:rPr>
              <w:t>Tipo</w:t>
            </w:r>
          </w:p>
        </w:tc>
        <w:tc>
          <w:tcPr>
            <w:tcW w:w="1568" w:type="dxa"/>
            <w:shd w:val="clear" w:color="auto" w:fill="D9D9D9"/>
          </w:tcPr>
          <w:p w14:paraId="7E402510" w14:textId="77777777" w:rsidR="000D70B5" w:rsidRDefault="00680BB2">
            <w:r>
              <w:rPr>
                <w:b/>
                <w:sz w:val="16"/>
              </w:rPr>
              <w:t>Tamaño</w:t>
            </w:r>
          </w:p>
        </w:tc>
        <w:tc>
          <w:tcPr>
            <w:tcW w:w="1568" w:type="dxa"/>
            <w:shd w:val="clear" w:color="auto" w:fill="D9D9D9"/>
          </w:tcPr>
          <w:p w14:paraId="7DDADDAE" w14:textId="77777777" w:rsidR="000D70B5" w:rsidRDefault="00680BB2">
            <w:r>
              <w:rPr>
                <w:b/>
                <w:sz w:val="16"/>
              </w:rPr>
              <w:t>Nulo</w:t>
            </w:r>
          </w:p>
        </w:tc>
        <w:tc>
          <w:tcPr>
            <w:tcW w:w="1568" w:type="dxa"/>
            <w:shd w:val="clear" w:color="auto" w:fill="D9D9D9"/>
          </w:tcPr>
          <w:p w14:paraId="50775A9D" w14:textId="77777777" w:rsidR="000D70B5" w:rsidRDefault="00680BB2">
            <w:r>
              <w:rPr>
                <w:b/>
                <w:sz w:val="16"/>
              </w:rPr>
              <w:t>Llave</w:t>
            </w:r>
          </w:p>
        </w:tc>
        <w:tc>
          <w:tcPr>
            <w:tcW w:w="1568" w:type="dxa"/>
            <w:shd w:val="clear" w:color="auto" w:fill="D9D9D9"/>
          </w:tcPr>
          <w:p w14:paraId="0DDC235D" w14:textId="77777777" w:rsidR="000D70B5" w:rsidRDefault="00680BB2">
            <w:r>
              <w:rPr>
                <w:b/>
                <w:sz w:val="16"/>
              </w:rPr>
              <w:t>Descripción</w:t>
            </w:r>
          </w:p>
        </w:tc>
      </w:tr>
      <w:tr w:rsidR="000D70B5" w14:paraId="66A7D8EA" w14:textId="77777777">
        <w:tc>
          <w:tcPr>
            <w:tcW w:w="1568" w:type="dxa"/>
          </w:tcPr>
          <w:p w14:paraId="6B31BEB1" w14:textId="77777777" w:rsidR="000D70B5" w:rsidRDefault="00680BB2">
            <w:r>
              <w:rPr>
                <w:sz w:val="16"/>
              </w:rPr>
              <w:t>id</w:t>
            </w:r>
          </w:p>
        </w:tc>
        <w:tc>
          <w:tcPr>
            <w:tcW w:w="1568" w:type="dxa"/>
          </w:tcPr>
          <w:p w14:paraId="6E6D8695" w14:textId="77777777" w:rsidR="000D70B5" w:rsidRDefault="00680BB2">
            <w:r>
              <w:rPr>
                <w:sz w:val="16"/>
              </w:rPr>
              <w:t>integer</w:t>
            </w:r>
          </w:p>
        </w:tc>
        <w:tc>
          <w:tcPr>
            <w:tcW w:w="1568" w:type="dxa"/>
          </w:tcPr>
          <w:p w14:paraId="7AD0ECC0" w14:textId="77777777" w:rsidR="000D70B5" w:rsidRDefault="00680BB2">
            <w:r>
              <w:rPr>
                <w:sz w:val="16"/>
              </w:rPr>
              <w:t>4 bytes</w:t>
            </w:r>
          </w:p>
        </w:tc>
        <w:tc>
          <w:tcPr>
            <w:tcW w:w="1568" w:type="dxa"/>
          </w:tcPr>
          <w:p w14:paraId="3C176DDF" w14:textId="77777777" w:rsidR="000D70B5" w:rsidRDefault="00680BB2">
            <w:r>
              <w:rPr>
                <w:sz w:val="16"/>
              </w:rPr>
              <w:t>No</w:t>
            </w:r>
          </w:p>
        </w:tc>
        <w:tc>
          <w:tcPr>
            <w:tcW w:w="1568" w:type="dxa"/>
          </w:tcPr>
          <w:p w14:paraId="69DEE20B" w14:textId="77777777" w:rsidR="000D70B5" w:rsidRDefault="00680BB2">
            <w:r>
              <w:rPr>
                <w:sz w:val="16"/>
              </w:rPr>
              <w:t>PK</w:t>
            </w:r>
          </w:p>
        </w:tc>
        <w:tc>
          <w:tcPr>
            <w:tcW w:w="1568" w:type="dxa"/>
          </w:tcPr>
          <w:p w14:paraId="2692BEA0" w14:textId="77777777" w:rsidR="000D70B5" w:rsidRDefault="00680BB2">
            <w:r>
              <w:rPr>
                <w:sz w:val="16"/>
              </w:rPr>
              <w:t>Identificador único del registro.</w:t>
            </w:r>
          </w:p>
        </w:tc>
      </w:tr>
      <w:tr w:rsidR="000D70B5" w14:paraId="019CD2C0" w14:textId="77777777">
        <w:tc>
          <w:tcPr>
            <w:tcW w:w="1568" w:type="dxa"/>
          </w:tcPr>
          <w:p w14:paraId="50396C36" w14:textId="77777777" w:rsidR="000D70B5" w:rsidRDefault="00680BB2">
            <w:r>
              <w:rPr>
                <w:sz w:val="16"/>
              </w:rPr>
              <w:t>codigo</w:t>
            </w:r>
          </w:p>
        </w:tc>
        <w:tc>
          <w:tcPr>
            <w:tcW w:w="1568" w:type="dxa"/>
          </w:tcPr>
          <w:p w14:paraId="45F94057" w14:textId="77777777" w:rsidR="000D70B5" w:rsidRDefault="00680BB2">
            <w:r>
              <w:rPr>
                <w:sz w:val="16"/>
              </w:rPr>
              <w:t>varchar(25)</w:t>
            </w:r>
          </w:p>
        </w:tc>
        <w:tc>
          <w:tcPr>
            <w:tcW w:w="1568" w:type="dxa"/>
          </w:tcPr>
          <w:p w14:paraId="06261297" w14:textId="77777777" w:rsidR="000D70B5" w:rsidRDefault="00680BB2">
            <w:r>
              <w:rPr>
                <w:sz w:val="16"/>
              </w:rPr>
              <w:t>25 caracteres</w:t>
            </w:r>
          </w:p>
        </w:tc>
        <w:tc>
          <w:tcPr>
            <w:tcW w:w="1568" w:type="dxa"/>
          </w:tcPr>
          <w:p w14:paraId="7DA3DB2E" w14:textId="77777777" w:rsidR="000D70B5" w:rsidRDefault="00680BB2">
            <w:r>
              <w:rPr>
                <w:sz w:val="16"/>
              </w:rPr>
              <w:t>No</w:t>
            </w:r>
          </w:p>
        </w:tc>
        <w:tc>
          <w:tcPr>
            <w:tcW w:w="1568" w:type="dxa"/>
          </w:tcPr>
          <w:p w14:paraId="121C79FC" w14:textId="77777777" w:rsidR="000D70B5" w:rsidRDefault="00680BB2">
            <w:r>
              <w:rPr>
                <w:sz w:val="16"/>
              </w:rPr>
              <w:t>Única</w:t>
            </w:r>
          </w:p>
        </w:tc>
        <w:tc>
          <w:tcPr>
            <w:tcW w:w="1568" w:type="dxa"/>
          </w:tcPr>
          <w:p w14:paraId="69807F34" w14:textId="77777777" w:rsidR="000D70B5" w:rsidRDefault="00680BB2">
            <w:r>
              <w:rPr>
                <w:sz w:val="16"/>
              </w:rPr>
              <w:t>Código único de negocio.</w:t>
            </w:r>
          </w:p>
        </w:tc>
      </w:tr>
      <w:tr w:rsidR="000D70B5" w14:paraId="44B11F44" w14:textId="77777777">
        <w:tc>
          <w:tcPr>
            <w:tcW w:w="1568" w:type="dxa"/>
          </w:tcPr>
          <w:p w14:paraId="784DAF97" w14:textId="77777777" w:rsidR="000D70B5" w:rsidRDefault="00680BB2">
            <w:r>
              <w:rPr>
                <w:sz w:val="16"/>
              </w:rPr>
              <w:t>nombre</w:t>
            </w:r>
          </w:p>
        </w:tc>
        <w:tc>
          <w:tcPr>
            <w:tcW w:w="1568" w:type="dxa"/>
          </w:tcPr>
          <w:p w14:paraId="57563BA0" w14:textId="77777777" w:rsidR="000D70B5" w:rsidRDefault="00680BB2">
            <w:r>
              <w:rPr>
                <w:sz w:val="16"/>
              </w:rPr>
              <w:t>varchar(60)</w:t>
            </w:r>
          </w:p>
        </w:tc>
        <w:tc>
          <w:tcPr>
            <w:tcW w:w="1568" w:type="dxa"/>
          </w:tcPr>
          <w:p w14:paraId="223A539A" w14:textId="77777777" w:rsidR="000D70B5" w:rsidRDefault="00680BB2">
            <w:r>
              <w:rPr>
                <w:sz w:val="16"/>
              </w:rPr>
              <w:t>60 caracteres</w:t>
            </w:r>
          </w:p>
        </w:tc>
        <w:tc>
          <w:tcPr>
            <w:tcW w:w="1568" w:type="dxa"/>
          </w:tcPr>
          <w:p w14:paraId="32A5F2B1" w14:textId="77777777" w:rsidR="000D70B5" w:rsidRDefault="00680BB2">
            <w:r>
              <w:rPr>
                <w:sz w:val="16"/>
              </w:rPr>
              <w:t>No</w:t>
            </w:r>
          </w:p>
        </w:tc>
        <w:tc>
          <w:tcPr>
            <w:tcW w:w="1568" w:type="dxa"/>
          </w:tcPr>
          <w:p w14:paraId="235C4F89" w14:textId="77777777" w:rsidR="000D70B5" w:rsidRDefault="000D70B5"/>
        </w:tc>
        <w:tc>
          <w:tcPr>
            <w:tcW w:w="1568" w:type="dxa"/>
          </w:tcPr>
          <w:p w14:paraId="27640F71" w14:textId="77777777" w:rsidR="000D70B5" w:rsidRDefault="00680BB2">
            <w:r>
              <w:rPr>
                <w:sz w:val="16"/>
              </w:rPr>
              <w:t>Nombre descriptivo.</w:t>
            </w:r>
          </w:p>
        </w:tc>
      </w:tr>
      <w:tr w:rsidR="000D70B5" w14:paraId="22916A7C" w14:textId="77777777">
        <w:tc>
          <w:tcPr>
            <w:tcW w:w="1568" w:type="dxa"/>
          </w:tcPr>
          <w:p w14:paraId="5A095CE7" w14:textId="77777777" w:rsidR="000D70B5" w:rsidRDefault="00680BB2">
            <w:r>
              <w:rPr>
                <w:sz w:val="16"/>
              </w:rPr>
              <w:t>es_final</w:t>
            </w:r>
          </w:p>
        </w:tc>
        <w:tc>
          <w:tcPr>
            <w:tcW w:w="1568" w:type="dxa"/>
          </w:tcPr>
          <w:p w14:paraId="343DE4A8" w14:textId="77777777" w:rsidR="000D70B5" w:rsidRDefault="00680BB2">
            <w:r>
              <w:rPr>
                <w:sz w:val="16"/>
              </w:rPr>
              <w:t>boolean</w:t>
            </w:r>
          </w:p>
        </w:tc>
        <w:tc>
          <w:tcPr>
            <w:tcW w:w="1568" w:type="dxa"/>
          </w:tcPr>
          <w:p w14:paraId="4579D999" w14:textId="77777777" w:rsidR="000D70B5" w:rsidRDefault="00680BB2">
            <w:r>
              <w:rPr>
                <w:sz w:val="16"/>
              </w:rPr>
              <w:t>1 byte</w:t>
            </w:r>
          </w:p>
        </w:tc>
        <w:tc>
          <w:tcPr>
            <w:tcW w:w="1568" w:type="dxa"/>
          </w:tcPr>
          <w:p w14:paraId="6E9D90E1" w14:textId="77777777" w:rsidR="000D70B5" w:rsidRDefault="00680BB2">
            <w:r>
              <w:rPr>
                <w:sz w:val="16"/>
              </w:rPr>
              <w:t>No</w:t>
            </w:r>
          </w:p>
        </w:tc>
        <w:tc>
          <w:tcPr>
            <w:tcW w:w="1568" w:type="dxa"/>
          </w:tcPr>
          <w:p w14:paraId="2DCC00D3" w14:textId="77777777" w:rsidR="000D70B5" w:rsidRDefault="000D70B5"/>
        </w:tc>
        <w:tc>
          <w:tcPr>
            <w:tcW w:w="1568" w:type="dxa"/>
          </w:tcPr>
          <w:p w14:paraId="06486683" w14:textId="77777777" w:rsidR="000D70B5" w:rsidRDefault="00680BB2">
            <w:r>
              <w:rPr>
                <w:sz w:val="16"/>
              </w:rPr>
              <w:t>Es final.</w:t>
            </w:r>
          </w:p>
        </w:tc>
      </w:tr>
    </w:tbl>
    <w:p w14:paraId="3FAEE80B" w14:textId="77777777" w:rsidR="000D70B5" w:rsidRDefault="00680BB2">
      <w:r>
        <w:rPr>
          <w:b/>
          <w:sz w:val="18"/>
        </w:rPr>
        <w:t>PROMOCION  ·  paquete ventas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42E6481A" w14:textId="77777777">
        <w:tc>
          <w:tcPr>
            <w:tcW w:w="1568" w:type="dxa"/>
            <w:shd w:val="clear" w:color="auto" w:fill="D9D9D9"/>
          </w:tcPr>
          <w:p w14:paraId="3408D566" w14:textId="77777777" w:rsidR="000D70B5" w:rsidRDefault="00680BB2">
            <w:r>
              <w:rPr>
                <w:b/>
                <w:sz w:val="16"/>
              </w:rPr>
              <w:lastRenderedPageBreak/>
              <w:t>Atributo</w:t>
            </w:r>
          </w:p>
        </w:tc>
        <w:tc>
          <w:tcPr>
            <w:tcW w:w="1568" w:type="dxa"/>
            <w:shd w:val="clear" w:color="auto" w:fill="D9D9D9"/>
          </w:tcPr>
          <w:p w14:paraId="51EF7701" w14:textId="77777777" w:rsidR="000D70B5" w:rsidRDefault="00680BB2">
            <w:r>
              <w:rPr>
                <w:b/>
                <w:sz w:val="16"/>
              </w:rPr>
              <w:t>Tipo</w:t>
            </w:r>
          </w:p>
        </w:tc>
        <w:tc>
          <w:tcPr>
            <w:tcW w:w="1568" w:type="dxa"/>
            <w:shd w:val="clear" w:color="auto" w:fill="D9D9D9"/>
          </w:tcPr>
          <w:p w14:paraId="6AB5501B" w14:textId="77777777" w:rsidR="000D70B5" w:rsidRDefault="00680BB2">
            <w:r>
              <w:rPr>
                <w:b/>
                <w:sz w:val="16"/>
              </w:rPr>
              <w:t>Tamaño</w:t>
            </w:r>
          </w:p>
        </w:tc>
        <w:tc>
          <w:tcPr>
            <w:tcW w:w="1568" w:type="dxa"/>
            <w:shd w:val="clear" w:color="auto" w:fill="D9D9D9"/>
          </w:tcPr>
          <w:p w14:paraId="48CF077B" w14:textId="77777777" w:rsidR="000D70B5" w:rsidRDefault="00680BB2">
            <w:r>
              <w:rPr>
                <w:b/>
                <w:sz w:val="16"/>
              </w:rPr>
              <w:t>Nulo</w:t>
            </w:r>
          </w:p>
        </w:tc>
        <w:tc>
          <w:tcPr>
            <w:tcW w:w="1568" w:type="dxa"/>
            <w:shd w:val="clear" w:color="auto" w:fill="D9D9D9"/>
          </w:tcPr>
          <w:p w14:paraId="495ED432" w14:textId="77777777" w:rsidR="000D70B5" w:rsidRDefault="00680BB2">
            <w:r>
              <w:rPr>
                <w:b/>
                <w:sz w:val="16"/>
              </w:rPr>
              <w:t>Llave</w:t>
            </w:r>
          </w:p>
        </w:tc>
        <w:tc>
          <w:tcPr>
            <w:tcW w:w="1568" w:type="dxa"/>
            <w:shd w:val="clear" w:color="auto" w:fill="D9D9D9"/>
          </w:tcPr>
          <w:p w14:paraId="55FF6C30" w14:textId="77777777" w:rsidR="000D70B5" w:rsidRDefault="00680BB2">
            <w:r>
              <w:rPr>
                <w:b/>
                <w:sz w:val="16"/>
              </w:rPr>
              <w:t>Descripción</w:t>
            </w:r>
          </w:p>
        </w:tc>
      </w:tr>
      <w:tr w:rsidR="000D70B5" w14:paraId="22FF5D63" w14:textId="77777777">
        <w:tc>
          <w:tcPr>
            <w:tcW w:w="1568" w:type="dxa"/>
          </w:tcPr>
          <w:p w14:paraId="1768DF0C" w14:textId="77777777" w:rsidR="000D70B5" w:rsidRDefault="00680BB2">
            <w:r>
              <w:rPr>
                <w:sz w:val="16"/>
              </w:rPr>
              <w:t>id</w:t>
            </w:r>
          </w:p>
        </w:tc>
        <w:tc>
          <w:tcPr>
            <w:tcW w:w="1568" w:type="dxa"/>
          </w:tcPr>
          <w:p w14:paraId="2D417B6B" w14:textId="77777777" w:rsidR="000D70B5" w:rsidRDefault="00680BB2">
            <w:r>
              <w:rPr>
                <w:sz w:val="16"/>
              </w:rPr>
              <w:t>integer</w:t>
            </w:r>
          </w:p>
        </w:tc>
        <w:tc>
          <w:tcPr>
            <w:tcW w:w="1568" w:type="dxa"/>
          </w:tcPr>
          <w:p w14:paraId="44288A38" w14:textId="77777777" w:rsidR="000D70B5" w:rsidRDefault="00680BB2">
            <w:r>
              <w:rPr>
                <w:sz w:val="16"/>
              </w:rPr>
              <w:t>4 bytes</w:t>
            </w:r>
          </w:p>
        </w:tc>
        <w:tc>
          <w:tcPr>
            <w:tcW w:w="1568" w:type="dxa"/>
          </w:tcPr>
          <w:p w14:paraId="624B51B8" w14:textId="77777777" w:rsidR="000D70B5" w:rsidRDefault="00680BB2">
            <w:r>
              <w:rPr>
                <w:sz w:val="16"/>
              </w:rPr>
              <w:t>No</w:t>
            </w:r>
          </w:p>
        </w:tc>
        <w:tc>
          <w:tcPr>
            <w:tcW w:w="1568" w:type="dxa"/>
          </w:tcPr>
          <w:p w14:paraId="7E8AF5B4" w14:textId="77777777" w:rsidR="000D70B5" w:rsidRDefault="00680BB2">
            <w:r>
              <w:rPr>
                <w:sz w:val="16"/>
              </w:rPr>
              <w:t>PK</w:t>
            </w:r>
          </w:p>
        </w:tc>
        <w:tc>
          <w:tcPr>
            <w:tcW w:w="1568" w:type="dxa"/>
          </w:tcPr>
          <w:p w14:paraId="3400EFE1" w14:textId="77777777" w:rsidR="000D70B5" w:rsidRDefault="00680BB2">
            <w:r>
              <w:rPr>
                <w:sz w:val="16"/>
              </w:rPr>
              <w:t>Identificador único del registro.</w:t>
            </w:r>
          </w:p>
        </w:tc>
      </w:tr>
      <w:tr w:rsidR="000D70B5" w14:paraId="610C40ED" w14:textId="77777777">
        <w:tc>
          <w:tcPr>
            <w:tcW w:w="1568" w:type="dxa"/>
          </w:tcPr>
          <w:p w14:paraId="39AE5FDA" w14:textId="77777777" w:rsidR="000D70B5" w:rsidRDefault="00680BB2">
            <w:r>
              <w:rPr>
                <w:sz w:val="16"/>
              </w:rPr>
              <w:t>nombre</w:t>
            </w:r>
          </w:p>
        </w:tc>
        <w:tc>
          <w:tcPr>
            <w:tcW w:w="1568" w:type="dxa"/>
          </w:tcPr>
          <w:p w14:paraId="71A01392" w14:textId="77777777" w:rsidR="000D70B5" w:rsidRDefault="00680BB2">
            <w:r>
              <w:rPr>
                <w:sz w:val="16"/>
              </w:rPr>
              <w:t>varchar(80)</w:t>
            </w:r>
          </w:p>
        </w:tc>
        <w:tc>
          <w:tcPr>
            <w:tcW w:w="1568" w:type="dxa"/>
          </w:tcPr>
          <w:p w14:paraId="251BBF07" w14:textId="77777777" w:rsidR="000D70B5" w:rsidRDefault="00680BB2">
            <w:r>
              <w:rPr>
                <w:sz w:val="16"/>
              </w:rPr>
              <w:t>80 caracteres</w:t>
            </w:r>
          </w:p>
        </w:tc>
        <w:tc>
          <w:tcPr>
            <w:tcW w:w="1568" w:type="dxa"/>
          </w:tcPr>
          <w:p w14:paraId="347C341A" w14:textId="77777777" w:rsidR="000D70B5" w:rsidRDefault="00680BB2">
            <w:r>
              <w:rPr>
                <w:sz w:val="16"/>
              </w:rPr>
              <w:t>No</w:t>
            </w:r>
          </w:p>
        </w:tc>
        <w:tc>
          <w:tcPr>
            <w:tcW w:w="1568" w:type="dxa"/>
          </w:tcPr>
          <w:p w14:paraId="1BE7AB01" w14:textId="77777777" w:rsidR="000D70B5" w:rsidRDefault="000D70B5"/>
        </w:tc>
        <w:tc>
          <w:tcPr>
            <w:tcW w:w="1568" w:type="dxa"/>
          </w:tcPr>
          <w:p w14:paraId="21980BDF" w14:textId="77777777" w:rsidR="000D70B5" w:rsidRDefault="00680BB2">
            <w:r>
              <w:rPr>
                <w:sz w:val="16"/>
              </w:rPr>
              <w:t>Nombre descriptivo.</w:t>
            </w:r>
          </w:p>
        </w:tc>
      </w:tr>
      <w:tr w:rsidR="000D70B5" w14:paraId="007EAC4B" w14:textId="77777777">
        <w:tc>
          <w:tcPr>
            <w:tcW w:w="1568" w:type="dxa"/>
          </w:tcPr>
          <w:p w14:paraId="2E23B8EA" w14:textId="77777777" w:rsidR="000D70B5" w:rsidRDefault="00680BB2">
            <w:r>
              <w:rPr>
                <w:sz w:val="16"/>
              </w:rPr>
              <w:t>tipo</w:t>
            </w:r>
          </w:p>
        </w:tc>
        <w:tc>
          <w:tcPr>
            <w:tcW w:w="1568" w:type="dxa"/>
          </w:tcPr>
          <w:p w14:paraId="2B79A34E" w14:textId="77777777" w:rsidR="000D70B5" w:rsidRDefault="00680BB2">
            <w:r>
              <w:rPr>
                <w:sz w:val="16"/>
              </w:rPr>
              <w:t>varchar(15)</w:t>
            </w:r>
          </w:p>
        </w:tc>
        <w:tc>
          <w:tcPr>
            <w:tcW w:w="1568" w:type="dxa"/>
          </w:tcPr>
          <w:p w14:paraId="747AA6F2" w14:textId="77777777" w:rsidR="000D70B5" w:rsidRDefault="00680BB2">
            <w:r>
              <w:rPr>
                <w:sz w:val="16"/>
              </w:rPr>
              <w:t xml:space="preserve">15 </w:t>
            </w:r>
            <w:r>
              <w:rPr>
                <w:sz w:val="16"/>
              </w:rPr>
              <w:t>caracteres</w:t>
            </w:r>
          </w:p>
        </w:tc>
        <w:tc>
          <w:tcPr>
            <w:tcW w:w="1568" w:type="dxa"/>
          </w:tcPr>
          <w:p w14:paraId="20639A49" w14:textId="77777777" w:rsidR="000D70B5" w:rsidRDefault="00680BB2">
            <w:r>
              <w:rPr>
                <w:sz w:val="16"/>
              </w:rPr>
              <w:t>No</w:t>
            </w:r>
          </w:p>
        </w:tc>
        <w:tc>
          <w:tcPr>
            <w:tcW w:w="1568" w:type="dxa"/>
          </w:tcPr>
          <w:p w14:paraId="2822AC7A" w14:textId="77777777" w:rsidR="000D70B5" w:rsidRDefault="000D70B5"/>
        </w:tc>
        <w:tc>
          <w:tcPr>
            <w:tcW w:w="1568" w:type="dxa"/>
          </w:tcPr>
          <w:p w14:paraId="553F8283" w14:textId="77777777" w:rsidR="000D70B5" w:rsidRDefault="00680BB2">
            <w:r>
              <w:rPr>
                <w:sz w:val="16"/>
              </w:rPr>
              <w:t>Tipo.</w:t>
            </w:r>
          </w:p>
        </w:tc>
      </w:tr>
      <w:tr w:rsidR="000D70B5" w14:paraId="45A493DA" w14:textId="77777777">
        <w:tc>
          <w:tcPr>
            <w:tcW w:w="1568" w:type="dxa"/>
          </w:tcPr>
          <w:p w14:paraId="16A45E6A" w14:textId="77777777" w:rsidR="000D70B5" w:rsidRDefault="00680BB2">
            <w:r>
              <w:rPr>
                <w:sz w:val="16"/>
              </w:rPr>
              <w:t>valor</w:t>
            </w:r>
          </w:p>
        </w:tc>
        <w:tc>
          <w:tcPr>
            <w:tcW w:w="1568" w:type="dxa"/>
          </w:tcPr>
          <w:p w14:paraId="3AC6BF95" w14:textId="77777777" w:rsidR="000D70B5" w:rsidRDefault="00680BB2">
            <w:r>
              <w:rPr>
                <w:sz w:val="16"/>
              </w:rPr>
              <w:t>numeric(12, 2)</w:t>
            </w:r>
          </w:p>
        </w:tc>
        <w:tc>
          <w:tcPr>
            <w:tcW w:w="1568" w:type="dxa"/>
          </w:tcPr>
          <w:p w14:paraId="75B08982" w14:textId="77777777" w:rsidR="000D70B5" w:rsidRDefault="00680BB2">
            <w:r>
              <w:rPr>
                <w:sz w:val="16"/>
              </w:rPr>
              <w:t>12,2 dígitos</w:t>
            </w:r>
          </w:p>
        </w:tc>
        <w:tc>
          <w:tcPr>
            <w:tcW w:w="1568" w:type="dxa"/>
          </w:tcPr>
          <w:p w14:paraId="10984899" w14:textId="77777777" w:rsidR="000D70B5" w:rsidRDefault="00680BB2">
            <w:r>
              <w:rPr>
                <w:sz w:val="16"/>
              </w:rPr>
              <w:t>No</w:t>
            </w:r>
          </w:p>
        </w:tc>
        <w:tc>
          <w:tcPr>
            <w:tcW w:w="1568" w:type="dxa"/>
          </w:tcPr>
          <w:p w14:paraId="3D25DF89" w14:textId="77777777" w:rsidR="000D70B5" w:rsidRDefault="000D70B5"/>
        </w:tc>
        <w:tc>
          <w:tcPr>
            <w:tcW w:w="1568" w:type="dxa"/>
          </w:tcPr>
          <w:p w14:paraId="70FD6F52" w14:textId="77777777" w:rsidR="000D70B5" w:rsidRDefault="00680BB2">
            <w:r>
              <w:rPr>
                <w:sz w:val="16"/>
              </w:rPr>
              <w:t>Valor.</w:t>
            </w:r>
          </w:p>
        </w:tc>
      </w:tr>
      <w:tr w:rsidR="000D70B5" w14:paraId="1C0CA9F3" w14:textId="77777777">
        <w:tc>
          <w:tcPr>
            <w:tcW w:w="1568" w:type="dxa"/>
          </w:tcPr>
          <w:p w14:paraId="55C8DDCC" w14:textId="77777777" w:rsidR="000D70B5" w:rsidRDefault="00680BB2">
            <w:r>
              <w:rPr>
                <w:sz w:val="16"/>
              </w:rPr>
              <w:t>fecha_inicio</w:t>
            </w:r>
          </w:p>
        </w:tc>
        <w:tc>
          <w:tcPr>
            <w:tcW w:w="1568" w:type="dxa"/>
          </w:tcPr>
          <w:p w14:paraId="15F1BF84" w14:textId="77777777" w:rsidR="000D70B5" w:rsidRDefault="00680BB2">
            <w:r>
              <w:rPr>
                <w:sz w:val="16"/>
              </w:rPr>
              <w:t>date</w:t>
            </w:r>
          </w:p>
        </w:tc>
        <w:tc>
          <w:tcPr>
            <w:tcW w:w="1568" w:type="dxa"/>
          </w:tcPr>
          <w:p w14:paraId="764CEDB6" w14:textId="77777777" w:rsidR="000D70B5" w:rsidRDefault="00680BB2">
            <w:r>
              <w:rPr>
                <w:sz w:val="16"/>
              </w:rPr>
              <w:t>4 bytes</w:t>
            </w:r>
          </w:p>
        </w:tc>
        <w:tc>
          <w:tcPr>
            <w:tcW w:w="1568" w:type="dxa"/>
          </w:tcPr>
          <w:p w14:paraId="00485941" w14:textId="77777777" w:rsidR="000D70B5" w:rsidRDefault="00680BB2">
            <w:r>
              <w:rPr>
                <w:sz w:val="16"/>
              </w:rPr>
              <w:t>No</w:t>
            </w:r>
          </w:p>
        </w:tc>
        <w:tc>
          <w:tcPr>
            <w:tcW w:w="1568" w:type="dxa"/>
          </w:tcPr>
          <w:p w14:paraId="7294C915" w14:textId="77777777" w:rsidR="000D70B5" w:rsidRDefault="000D70B5"/>
        </w:tc>
        <w:tc>
          <w:tcPr>
            <w:tcW w:w="1568" w:type="dxa"/>
          </w:tcPr>
          <w:p w14:paraId="50F32CDB" w14:textId="77777777" w:rsidR="000D70B5" w:rsidRDefault="00680BB2">
            <w:r>
              <w:rPr>
                <w:sz w:val="16"/>
              </w:rPr>
              <w:t>Fecha inicio.</w:t>
            </w:r>
          </w:p>
        </w:tc>
      </w:tr>
      <w:tr w:rsidR="000D70B5" w14:paraId="7DFDC40C" w14:textId="77777777">
        <w:tc>
          <w:tcPr>
            <w:tcW w:w="1568" w:type="dxa"/>
          </w:tcPr>
          <w:p w14:paraId="2CE08155" w14:textId="77777777" w:rsidR="000D70B5" w:rsidRDefault="00680BB2">
            <w:r>
              <w:rPr>
                <w:sz w:val="16"/>
              </w:rPr>
              <w:t>fecha_fin</w:t>
            </w:r>
          </w:p>
        </w:tc>
        <w:tc>
          <w:tcPr>
            <w:tcW w:w="1568" w:type="dxa"/>
          </w:tcPr>
          <w:p w14:paraId="3BCE5A3E" w14:textId="77777777" w:rsidR="000D70B5" w:rsidRDefault="00680BB2">
            <w:r>
              <w:rPr>
                <w:sz w:val="16"/>
              </w:rPr>
              <w:t>date</w:t>
            </w:r>
          </w:p>
        </w:tc>
        <w:tc>
          <w:tcPr>
            <w:tcW w:w="1568" w:type="dxa"/>
          </w:tcPr>
          <w:p w14:paraId="7668D77C" w14:textId="77777777" w:rsidR="000D70B5" w:rsidRDefault="00680BB2">
            <w:r>
              <w:rPr>
                <w:sz w:val="16"/>
              </w:rPr>
              <w:t>4 bytes</w:t>
            </w:r>
          </w:p>
        </w:tc>
        <w:tc>
          <w:tcPr>
            <w:tcW w:w="1568" w:type="dxa"/>
          </w:tcPr>
          <w:p w14:paraId="2F1F9D85" w14:textId="77777777" w:rsidR="000D70B5" w:rsidRDefault="00680BB2">
            <w:r>
              <w:rPr>
                <w:sz w:val="16"/>
              </w:rPr>
              <w:t>No</w:t>
            </w:r>
          </w:p>
        </w:tc>
        <w:tc>
          <w:tcPr>
            <w:tcW w:w="1568" w:type="dxa"/>
          </w:tcPr>
          <w:p w14:paraId="6AEAB953" w14:textId="77777777" w:rsidR="000D70B5" w:rsidRDefault="000D70B5"/>
        </w:tc>
        <w:tc>
          <w:tcPr>
            <w:tcW w:w="1568" w:type="dxa"/>
          </w:tcPr>
          <w:p w14:paraId="49D4A654" w14:textId="77777777" w:rsidR="000D70B5" w:rsidRDefault="00680BB2">
            <w:r>
              <w:rPr>
                <w:sz w:val="16"/>
              </w:rPr>
              <w:t>Fecha fin.</w:t>
            </w:r>
          </w:p>
        </w:tc>
      </w:tr>
      <w:tr w:rsidR="000D70B5" w14:paraId="1772BBD8" w14:textId="77777777">
        <w:tc>
          <w:tcPr>
            <w:tcW w:w="1568" w:type="dxa"/>
          </w:tcPr>
          <w:p w14:paraId="0B56F0E8" w14:textId="77777777" w:rsidR="000D70B5" w:rsidRDefault="00680BB2">
            <w:r>
              <w:rPr>
                <w:sz w:val="16"/>
              </w:rPr>
              <w:t>activo</w:t>
            </w:r>
          </w:p>
        </w:tc>
        <w:tc>
          <w:tcPr>
            <w:tcW w:w="1568" w:type="dxa"/>
          </w:tcPr>
          <w:p w14:paraId="2164A12A" w14:textId="77777777" w:rsidR="000D70B5" w:rsidRDefault="00680BB2">
            <w:r>
              <w:rPr>
                <w:sz w:val="16"/>
              </w:rPr>
              <w:t>boolean</w:t>
            </w:r>
          </w:p>
        </w:tc>
        <w:tc>
          <w:tcPr>
            <w:tcW w:w="1568" w:type="dxa"/>
          </w:tcPr>
          <w:p w14:paraId="2C879A88" w14:textId="77777777" w:rsidR="000D70B5" w:rsidRDefault="00680BB2">
            <w:r>
              <w:rPr>
                <w:sz w:val="16"/>
              </w:rPr>
              <w:t>1 byte</w:t>
            </w:r>
          </w:p>
        </w:tc>
        <w:tc>
          <w:tcPr>
            <w:tcW w:w="1568" w:type="dxa"/>
          </w:tcPr>
          <w:p w14:paraId="694017D0" w14:textId="77777777" w:rsidR="000D70B5" w:rsidRDefault="00680BB2">
            <w:r>
              <w:rPr>
                <w:sz w:val="16"/>
              </w:rPr>
              <w:t>No</w:t>
            </w:r>
          </w:p>
        </w:tc>
        <w:tc>
          <w:tcPr>
            <w:tcW w:w="1568" w:type="dxa"/>
          </w:tcPr>
          <w:p w14:paraId="5ADE808B" w14:textId="77777777" w:rsidR="000D70B5" w:rsidRDefault="000D70B5"/>
        </w:tc>
        <w:tc>
          <w:tcPr>
            <w:tcW w:w="1568" w:type="dxa"/>
          </w:tcPr>
          <w:p w14:paraId="24F6499C" w14:textId="77777777" w:rsidR="000D70B5" w:rsidRDefault="00680BB2">
            <w:r>
              <w:rPr>
                <w:sz w:val="16"/>
              </w:rPr>
              <w:t>Indica si el registro está vigente (borrado lógico).</w:t>
            </w:r>
          </w:p>
        </w:tc>
      </w:tr>
    </w:tbl>
    <w:p w14:paraId="279CFC9A" w14:textId="77777777" w:rsidR="000D70B5" w:rsidRDefault="00680BB2">
      <w:r>
        <w:rPr>
          <w:b/>
          <w:sz w:val="18"/>
        </w:rPr>
        <w:t>PROMOCION_ALCANCE  ·  paquete ventas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468EC1B8" w14:textId="77777777">
        <w:tc>
          <w:tcPr>
            <w:tcW w:w="1568" w:type="dxa"/>
            <w:shd w:val="clear" w:color="auto" w:fill="D9D9D9"/>
          </w:tcPr>
          <w:p w14:paraId="4C935D16" w14:textId="77777777" w:rsidR="000D70B5" w:rsidRDefault="00680BB2">
            <w:r>
              <w:rPr>
                <w:b/>
                <w:sz w:val="16"/>
              </w:rPr>
              <w:t>Atributo</w:t>
            </w:r>
          </w:p>
        </w:tc>
        <w:tc>
          <w:tcPr>
            <w:tcW w:w="1568" w:type="dxa"/>
            <w:shd w:val="clear" w:color="auto" w:fill="D9D9D9"/>
          </w:tcPr>
          <w:p w14:paraId="4C66F739" w14:textId="77777777" w:rsidR="000D70B5" w:rsidRDefault="00680BB2">
            <w:r>
              <w:rPr>
                <w:b/>
                <w:sz w:val="16"/>
              </w:rPr>
              <w:t>Tipo</w:t>
            </w:r>
          </w:p>
        </w:tc>
        <w:tc>
          <w:tcPr>
            <w:tcW w:w="1568" w:type="dxa"/>
            <w:shd w:val="clear" w:color="auto" w:fill="D9D9D9"/>
          </w:tcPr>
          <w:p w14:paraId="25272491" w14:textId="77777777" w:rsidR="000D70B5" w:rsidRDefault="00680BB2">
            <w:r>
              <w:rPr>
                <w:b/>
                <w:sz w:val="16"/>
              </w:rPr>
              <w:t>Tamaño</w:t>
            </w:r>
          </w:p>
        </w:tc>
        <w:tc>
          <w:tcPr>
            <w:tcW w:w="1568" w:type="dxa"/>
            <w:shd w:val="clear" w:color="auto" w:fill="D9D9D9"/>
          </w:tcPr>
          <w:p w14:paraId="69B2A6DD" w14:textId="77777777" w:rsidR="000D70B5" w:rsidRDefault="00680BB2">
            <w:r>
              <w:rPr>
                <w:b/>
                <w:sz w:val="16"/>
              </w:rPr>
              <w:t>Nulo</w:t>
            </w:r>
          </w:p>
        </w:tc>
        <w:tc>
          <w:tcPr>
            <w:tcW w:w="1568" w:type="dxa"/>
            <w:shd w:val="clear" w:color="auto" w:fill="D9D9D9"/>
          </w:tcPr>
          <w:p w14:paraId="05B86479" w14:textId="77777777" w:rsidR="000D70B5" w:rsidRDefault="00680BB2">
            <w:r>
              <w:rPr>
                <w:b/>
                <w:sz w:val="16"/>
              </w:rPr>
              <w:t>Llave</w:t>
            </w:r>
          </w:p>
        </w:tc>
        <w:tc>
          <w:tcPr>
            <w:tcW w:w="1568" w:type="dxa"/>
            <w:shd w:val="clear" w:color="auto" w:fill="D9D9D9"/>
          </w:tcPr>
          <w:p w14:paraId="0DF336EC" w14:textId="77777777" w:rsidR="000D70B5" w:rsidRDefault="00680BB2">
            <w:r>
              <w:rPr>
                <w:b/>
                <w:sz w:val="16"/>
              </w:rPr>
              <w:t>Descripción</w:t>
            </w:r>
          </w:p>
        </w:tc>
      </w:tr>
      <w:tr w:rsidR="000D70B5" w14:paraId="58D60ED7" w14:textId="77777777">
        <w:tc>
          <w:tcPr>
            <w:tcW w:w="1568" w:type="dxa"/>
          </w:tcPr>
          <w:p w14:paraId="6DAA7C58" w14:textId="77777777" w:rsidR="000D70B5" w:rsidRDefault="00680BB2">
            <w:r>
              <w:rPr>
                <w:sz w:val="16"/>
              </w:rPr>
              <w:t>id</w:t>
            </w:r>
          </w:p>
        </w:tc>
        <w:tc>
          <w:tcPr>
            <w:tcW w:w="1568" w:type="dxa"/>
          </w:tcPr>
          <w:p w14:paraId="40712744" w14:textId="77777777" w:rsidR="000D70B5" w:rsidRDefault="00680BB2">
            <w:r>
              <w:rPr>
                <w:sz w:val="16"/>
              </w:rPr>
              <w:t>integer</w:t>
            </w:r>
          </w:p>
        </w:tc>
        <w:tc>
          <w:tcPr>
            <w:tcW w:w="1568" w:type="dxa"/>
          </w:tcPr>
          <w:p w14:paraId="4FFC39BD" w14:textId="77777777" w:rsidR="000D70B5" w:rsidRDefault="00680BB2">
            <w:r>
              <w:rPr>
                <w:sz w:val="16"/>
              </w:rPr>
              <w:t>4 bytes</w:t>
            </w:r>
          </w:p>
        </w:tc>
        <w:tc>
          <w:tcPr>
            <w:tcW w:w="1568" w:type="dxa"/>
          </w:tcPr>
          <w:p w14:paraId="1A3FDFEE" w14:textId="77777777" w:rsidR="000D70B5" w:rsidRDefault="00680BB2">
            <w:r>
              <w:rPr>
                <w:sz w:val="16"/>
              </w:rPr>
              <w:t>No</w:t>
            </w:r>
          </w:p>
        </w:tc>
        <w:tc>
          <w:tcPr>
            <w:tcW w:w="1568" w:type="dxa"/>
          </w:tcPr>
          <w:p w14:paraId="1F7E5FE4" w14:textId="77777777" w:rsidR="000D70B5" w:rsidRDefault="00680BB2">
            <w:r>
              <w:rPr>
                <w:sz w:val="16"/>
              </w:rPr>
              <w:t>PK</w:t>
            </w:r>
          </w:p>
        </w:tc>
        <w:tc>
          <w:tcPr>
            <w:tcW w:w="1568" w:type="dxa"/>
          </w:tcPr>
          <w:p w14:paraId="4E316AAB" w14:textId="77777777" w:rsidR="000D70B5" w:rsidRDefault="00680BB2">
            <w:r>
              <w:rPr>
                <w:sz w:val="16"/>
              </w:rPr>
              <w:t>Identificador único del registro.</w:t>
            </w:r>
          </w:p>
        </w:tc>
      </w:tr>
      <w:tr w:rsidR="000D70B5" w14:paraId="70ACFB34" w14:textId="77777777">
        <w:tc>
          <w:tcPr>
            <w:tcW w:w="1568" w:type="dxa"/>
          </w:tcPr>
          <w:p w14:paraId="27043D73" w14:textId="77777777" w:rsidR="000D70B5" w:rsidRDefault="00680BB2">
            <w:r>
              <w:rPr>
                <w:sz w:val="16"/>
              </w:rPr>
              <w:t>promocion_id</w:t>
            </w:r>
          </w:p>
        </w:tc>
        <w:tc>
          <w:tcPr>
            <w:tcW w:w="1568" w:type="dxa"/>
          </w:tcPr>
          <w:p w14:paraId="68B63B78" w14:textId="77777777" w:rsidR="000D70B5" w:rsidRDefault="00680BB2">
            <w:r>
              <w:rPr>
                <w:sz w:val="16"/>
              </w:rPr>
              <w:t>integer</w:t>
            </w:r>
          </w:p>
        </w:tc>
        <w:tc>
          <w:tcPr>
            <w:tcW w:w="1568" w:type="dxa"/>
          </w:tcPr>
          <w:p w14:paraId="32144A81" w14:textId="77777777" w:rsidR="000D70B5" w:rsidRDefault="00680BB2">
            <w:r>
              <w:rPr>
                <w:sz w:val="16"/>
              </w:rPr>
              <w:t>4 bytes</w:t>
            </w:r>
          </w:p>
        </w:tc>
        <w:tc>
          <w:tcPr>
            <w:tcW w:w="1568" w:type="dxa"/>
          </w:tcPr>
          <w:p w14:paraId="4F7AFD85" w14:textId="77777777" w:rsidR="000D70B5" w:rsidRDefault="00680BB2">
            <w:r>
              <w:rPr>
                <w:sz w:val="16"/>
              </w:rPr>
              <w:t>No</w:t>
            </w:r>
          </w:p>
        </w:tc>
        <w:tc>
          <w:tcPr>
            <w:tcW w:w="1568" w:type="dxa"/>
          </w:tcPr>
          <w:p w14:paraId="3C5CBC2C" w14:textId="77777777" w:rsidR="000D70B5" w:rsidRDefault="00680BB2">
            <w:r>
              <w:rPr>
                <w:sz w:val="16"/>
              </w:rPr>
              <w:t>FK → promocion</w:t>
            </w:r>
          </w:p>
        </w:tc>
        <w:tc>
          <w:tcPr>
            <w:tcW w:w="1568" w:type="dxa"/>
          </w:tcPr>
          <w:p w14:paraId="4CABAA31" w14:textId="77777777" w:rsidR="000D70B5" w:rsidRDefault="00680BB2">
            <w:r>
              <w:rPr>
                <w:sz w:val="16"/>
              </w:rPr>
              <w:t>Referencia a promocion.</w:t>
            </w:r>
          </w:p>
        </w:tc>
      </w:tr>
      <w:tr w:rsidR="000D70B5" w14:paraId="67C44C4B" w14:textId="77777777">
        <w:tc>
          <w:tcPr>
            <w:tcW w:w="1568" w:type="dxa"/>
          </w:tcPr>
          <w:p w14:paraId="372DFF30" w14:textId="77777777" w:rsidR="000D70B5" w:rsidRDefault="00680BB2">
            <w:r>
              <w:rPr>
                <w:sz w:val="16"/>
              </w:rPr>
              <w:t>producto_id</w:t>
            </w:r>
          </w:p>
        </w:tc>
        <w:tc>
          <w:tcPr>
            <w:tcW w:w="1568" w:type="dxa"/>
          </w:tcPr>
          <w:p w14:paraId="7AA3B3AB" w14:textId="77777777" w:rsidR="000D70B5" w:rsidRDefault="00680BB2">
            <w:r>
              <w:rPr>
                <w:sz w:val="16"/>
              </w:rPr>
              <w:t>integer</w:t>
            </w:r>
          </w:p>
        </w:tc>
        <w:tc>
          <w:tcPr>
            <w:tcW w:w="1568" w:type="dxa"/>
          </w:tcPr>
          <w:p w14:paraId="7530A227" w14:textId="77777777" w:rsidR="000D70B5" w:rsidRDefault="00680BB2">
            <w:r>
              <w:rPr>
                <w:sz w:val="16"/>
              </w:rPr>
              <w:t>4 bytes</w:t>
            </w:r>
          </w:p>
        </w:tc>
        <w:tc>
          <w:tcPr>
            <w:tcW w:w="1568" w:type="dxa"/>
          </w:tcPr>
          <w:p w14:paraId="65C995E5" w14:textId="77777777" w:rsidR="000D70B5" w:rsidRDefault="00680BB2">
            <w:r>
              <w:rPr>
                <w:sz w:val="16"/>
              </w:rPr>
              <w:t>Sí</w:t>
            </w:r>
          </w:p>
        </w:tc>
        <w:tc>
          <w:tcPr>
            <w:tcW w:w="1568" w:type="dxa"/>
          </w:tcPr>
          <w:p w14:paraId="01886968" w14:textId="77777777" w:rsidR="000D70B5" w:rsidRDefault="00680BB2">
            <w:r>
              <w:rPr>
                <w:sz w:val="16"/>
              </w:rPr>
              <w:t xml:space="preserve">FK → </w:t>
            </w:r>
            <w:r>
              <w:rPr>
                <w:sz w:val="16"/>
              </w:rPr>
              <w:t>producto</w:t>
            </w:r>
          </w:p>
        </w:tc>
        <w:tc>
          <w:tcPr>
            <w:tcW w:w="1568" w:type="dxa"/>
          </w:tcPr>
          <w:p w14:paraId="69406DE1" w14:textId="77777777" w:rsidR="000D70B5" w:rsidRDefault="00680BB2">
            <w:r>
              <w:rPr>
                <w:sz w:val="16"/>
              </w:rPr>
              <w:t>Referencia a producto.</w:t>
            </w:r>
          </w:p>
        </w:tc>
      </w:tr>
      <w:tr w:rsidR="000D70B5" w14:paraId="65202693" w14:textId="77777777">
        <w:tc>
          <w:tcPr>
            <w:tcW w:w="1568" w:type="dxa"/>
          </w:tcPr>
          <w:p w14:paraId="70AFD2B4" w14:textId="77777777" w:rsidR="000D70B5" w:rsidRDefault="00680BB2">
            <w:r>
              <w:rPr>
                <w:sz w:val="16"/>
              </w:rPr>
              <w:t>categoria_id</w:t>
            </w:r>
          </w:p>
        </w:tc>
        <w:tc>
          <w:tcPr>
            <w:tcW w:w="1568" w:type="dxa"/>
          </w:tcPr>
          <w:p w14:paraId="24332E17" w14:textId="77777777" w:rsidR="000D70B5" w:rsidRDefault="00680BB2">
            <w:r>
              <w:rPr>
                <w:sz w:val="16"/>
              </w:rPr>
              <w:t>integer</w:t>
            </w:r>
          </w:p>
        </w:tc>
        <w:tc>
          <w:tcPr>
            <w:tcW w:w="1568" w:type="dxa"/>
          </w:tcPr>
          <w:p w14:paraId="5A7BF501" w14:textId="77777777" w:rsidR="000D70B5" w:rsidRDefault="00680BB2">
            <w:r>
              <w:rPr>
                <w:sz w:val="16"/>
              </w:rPr>
              <w:t>4 bytes</w:t>
            </w:r>
          </w:p>
        </w:tc>
        <w:tc>
          <w:tcPr>
            <w:tcW w:w="1568" w:type="dxa"/>
          </w:tcPr>
          <w:p w14:paraId="60732098" w14:textId="77777777" w:rsidR="000D70B5" w:rsidRDefault="00680BB2">
            <w:r>
              <w:rPr>
                <w:sz w:val="16"/>
              </w:rPr>
              <w:t>Sí</w:t>
            </w:r>
          </w:p>
        </w:tc>
        <w:tc>
          <w:tcPr>
            <w:tcW w:w="1568" w:type="dxa"/>
          </w:tcPr>
          <w:p w14:paraId="3BB66360" w14:textId="77777777" w:rsidR="000D70B5" w:rsidRDefault="00680BB2">
            <w:r>
              <w:rPr>
                <w:sz w:val="16"/>
              </w:rPr>
              <w:t>FK → categoria</w:t>
            </w:r>
          </w:p>
        </w:tc>
        <w:tc>
          <w:tcPr>
            <w:tcW w:w="1568" w:type="dxa"/>
          </w:tcPr>
          <w:p w14:paraId="5F0F32E3" w14:textId="77777777" w:rsidR="000D70B5" w:rsidRDefault="00680BB2">
            <w:r>
              <w:rPr>
                <w:sz w:val="16"/>
              </w:rPr>
              <w:t>Referencia a categoria.</w:t>
            </w:r>
          </w:p>
        </w:tc>
      </w:tr>
      <w:tr w:rsidR="000D70B5" w14:paraId="21DDD2BD" w14:textId="77777777">
        <w:tc>
          <w:tcPr>
            <w:tcW w:w="1568" w:type="dxa"/>
          </w:tcPr>
          <w:p w14:paraId="1D74B5C3" w14:textId="77777777" w:rsidR="000D70B5" w:rsidRDefault="00680BB2">
            <w:r>
              <w:rPr>
                <w:sz w:val="16"/>
              </w:rPr>
              <w:t>temporada_id</w:t>
            </w:r>
          </w:p>
        </w:tc>
        <w:tc>
          <w:tcPr>
            <w:tcW w:w="1568" w:type="dxa"/>
          </w:tcPr>
          <w:p w14:paraId="216DC3F2" w14:textId="77777777" w:rsidR="000D70B5" w:rsidRDefault="00680BB2">
            <w:r>
              <w:rPr>
                <w:sz w:val="16"/>
              </w:rPr>
              <w:t>integer</w:t>
            </w:r>
          </w:p>
        </w:tc>
        <w:tc>
          <w:tcPr>
            <w:tcW w:w="1568" w:type="dxa"/>
          </w:tcPr>
          <w:p w14:paraId="0B02E70B" w14:textId="77777777" w:rsidR="000D70B5" w:rsidRDefault="00680BB2">
            <w:r>
              <w:rPr>
                <w:sz w:val="16"/>
              </w:rPr>
              <w:t>4 bytes</w:t>
            </w:r>
          </w:p>
        </w:tc>
        <w:tc>
          <w:tcPr>
            <w:tcW w:w="1568" w:type="dxa"/>
          </w:tcPr>
          <w:p w14:paraId="09665975" w14:textId="77777777" w:rsidR="000D70B5" w:rsidRDefault="00680BB2">
            <w:r>
              <w:rPr>
                <w:sz w:val="16"/>
              </w:rPr>
              <w:t>Sí</w:t>
            </w:r>
          </w:p>
        </w:tc>
        <w:tc>
          <w:tcPr>
            <w:tcW w:w="1568" w:type="dxa"/>
          </w:tcPr>
          <w:p w14:paraId="3682836B" w14:textId="77777777" w:rsidR="000D70B5" w:rsidRDefault="00680BB2">
            <w:r>
              <w:rPr>
                <w:sz w:val="16"/>
              </w:rPr>
              <w:t>FK → temporada</w:t>
            </w:r>
          </w:p>
        </w:tc>
        <w:tc>
          <w:tcPr>
            <w:tcW w:w="1568" w:type="dxa"/>
          </w:tcPr>
          <w:p w14:paraId="47F87643" w14:textId="77777777" w:rsidR="000D70B5" w:rsidRDefault="00680BB2">
            <w:r>
              <w:rPr>
                <w:sz w:val="16"/>
              </w:rPr>
              <w:t>Referencia a temporada.</w:t>
            </w:r>
          </w:p>
        </w:tc>
      </w:tr>
    </w:tbl>
    <w:p w14:paraId="55EA73CD" w14:textId="77777777" w:rsidR="000D70B5" w:rsidRDefault="00680BB2">
      <w:r>
        <w:rPr>
          <w:b/>
          <w:sz w:val="18"/>
        </w:rPr>
        <w:t>VENTA  ·  paquete ventas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728914BF" w14:textId="77777777">
        <w:tc>
          <w:tcPr>
            <w:tcW w:w="1568" w:type="dxa"/>
            <w:shd w:val="clear" w:color="auto" w:fill="D9D9D9"/>
          </w:tcPr>
          <w:p w14:paraId="1E6962D4" w14:textId="77777777" w:rsidR="000D70B5" w:rsidRDefault="00680BB2">
            <w:r>
              <w:rPr>
                <w:b/>
                <w:sz w:val="16"/>
              </w:rPr>
              <w:t>Atributo</w:t>
            </w:r>
          </w:p>
        </w:tc>
        <w:tc>
          <w:tcPr>
            <w:tcW w:w="1568" w:type="dxa"/>
            <w:shd w:val="clear" w:color="auto" w:fill="D9D9D9"/>
          </w:tcPr>
          <w:p w14:paraId="4C01334F" w14:textId="77777777" w:rsidR="000D70B5" w:rsidRDefault="00680BB2">
            <w:r>
              <w:rPr>
                <w:b/>
                <w:sz w:val="16"/>
              </w:rPr>
              <w:t>Tipo</w:t>
            </w:r>
          </w:p>
        </w:tc>
        <w:tc>
          <w:tcPr>
            <w:tcW w:w="1568" w:type="dxa"/>
            <w:shd w:val="clear" w:color="auto" w:fill="D9D9D9"/>
          </w:tcPr>
          <w:p w14:paraId="651A44CC" w14:textId="77777777" w:rsidR="000D70B5" w:rsidRDefault="00680BB2">
            <w:r>
              <w:rPr>
                <w:b/>
                <w:sz w:val="16"/>
              </w:rPr>
              <w:t>Tamaño</w:t>
            </w:r>
          </w:p>
        </w:tc>
        <w:tc>
          <w:tcPr>
            <w:tcW w:w="1568" w:type="dxa"/>
            <w:shd w:val="clear" w:color="auto" w:fill="D9D9D9"/>
          </w:tcPr>
          <w:p w14:paraId="3BCE43EA" w14:textId="77777777" w:rsidR="000D70B5" w:rsidRDefault="00680BB2">
            <w:r>
              <w:rPr>
                <w:b/>
                <w:sz w:val="16"/>
              </w:rPr>
              <w:t>Nulo</w:t>
            </w:r>
          </w:p>
        </w:tc>
        <w:tc>
          <w:tcPr>
            <w:tcW w:w="1568" w:type="dxa"/>
            <w:shd w:val="clear" w:color="auto" w:fill="D9D9D9"/>
          </w:tcPr>
          <w:p w14:paraId="731040DF" w14:textId="77777777" w:rsidR="000D70B5" w:rsidRDefault="00680BB2">
            <w:r>
              <w:rPr>
                <w:b/>
                <w:sz w:val="16"/>
              </w:rPr>
              <w:t>Llave</w:t>
            </w:r>
          </w:p>
        </w:tc>
        <w:tc>
          <w:tcPr>
            <w:tcW w:w="1568" w:type="dxa"/>
            <w:shd w:val="clear" w:color="auto" w:fill="D9D9D9"/>
          </w:tcPr>
          <w:p w14:paraId="5195952F" w14:textId="77777777" w:rsidR="000D70B5" w:rsidRDefault="00680BB2">
            <w:r>
              <w:rPr>
                <w:b/>
                <w:sz w:val="16"/>
              </w:rPr>
              <w:t>Descripción</w:t>
            </w:r>
          </w:p>
        </w:tc>
      </w:tr>
      <w:tr w:rsidR="000D70B5" w14:paraId="05209E74" w14:textId="77777777">
        <w:tc>
          <w:tcPr>
            <w:tcW w:w="1568" w:type="dxa"/>
          </w:tcPr>
          <w:p w14:paraId="0FEDDA14" w14:textId="77777777" w:rsidR="000D70B5" w:rsidRDefault="00680BB2">
            <w:r>
              <w:rPr>
                <w:sz w:val="16"/>
              </w:rPr>
              <w:t>id</w:t>
            </w:r>
          </w:p>
        </w:tc>
        <w:tc>
          <w:tcPr>
            <w:tcW w:w="1568" w:type="dxa"/>
          </w:tcPr>
          <w:p w14:paraId="32D3D9F4" w14:textId="77777777" w:rsidR="000D70B5" w:rsidRDefault="00680BB2">
            <w:r>
              <w:rPr>
                <w:sz w:val="16"/>
              </w:rPr>
              <w:t>integer</w:t>
            </w:r>
          </w:p>
        </w:tc>
        <w:tc>
          <w:tcPr>
            <w:tcW w:w="1568" w:type="dxa"/>
          </w:tcPr>
          <w:p w14:paraId="045D3152" w14:textId="77777777" w:rsidR="000D70B5" w:rsidRDefault="00680BB2">
            <w:r>
              <w:rPr>
                <w:sz w:val="16"/>
              </w:rPr>
              <w:t>4 bytes</w:t>
            </w:r>
          </w:p>
        </w:tc>
        <w:tc>
          <w:tcPr>
            <w:tcW w:w="1568" w:type="dxa"/>
          </w:tcPr>
          <w:p w14:paraId="0639DBCD" w14:textId="77777777" w:rsidR="000D70B5" w:rsidRDefault="00680BB2">
            <w:r>
              <w:rPr>
                <w:sz w:val="16"/>
              </w:rPr>
              <w:t>No</w:t>
            </w:r>
          </w:p>
        </w:tc>
        <w:tc>
          <w:tcPr>
            <w:tcW w:w="1568" w:type="dxa"/>
          </w:tcPr>
          <w:p w14:paraId="74B2061C" w14:textId="77777777" w:rsidR="000D70B5" w:rsidRDefault="00680BB2">
            <w:r>
              <w:rPr>
                <w:sz w:val="16"/>
              </w:rPr>
              <w:t>PK</w:t>
            </w:r>
          </w:p>
        </w:tc>
        <w:tc>
          <w:tcPr>
            <w:tcW w:w="1568" w:type="dxa"/>
          </w:tcPr>
          <w:p w14:paraId="6CA15AAD" w14:textId="77777777" w:rsidR="000D70B5" w:rsidRDefault="00680BB2">
            <w:r>
              <w:rPr>
                <w:sz w:val="16"/>
              </w:rPr>
              <w:t>Identificador único del registro.</w:t>
            </w:r>
          </w:p>
        </w:tc>
      </w:tr>
      <w:tr w:rsidR="000D70B5" w14:paraId="065C4F57" w14:textId="77777777">
        <w:tc>
          <w:tcPr>
            <w:tcW w:w="1568" w:type="dxa"/>
          </w:tcPr>
          <w:p w14:paraId="4F6B8881" w14:textId="77777777" w:rsidR="000D70B5" w:rsidRDefault="00680BB2">
            <w:r>
              <w:rPr>
                <w:sz w:val="16"/>
              </w:rPr>
              <w:t>codigo</w:t>
            </w:r>
          </w:p>
        </w:tc>
        <w:tc>
          <w:tcPr>
            <w:tcW w:w="1568" w:type="dxa"/>
          </w:tcPr>
          <w:p w14:paraId="6B6097D3" w14:textId="77777777" w:rsidR="000D70B5" w:rsidRDefault="00680BB2">
            <w:r>
              <w:rPr>
                <w:sz w:val="16"/>
              </w:rPr>
              <w:t>varchar(20)</w:t>
            </w:r>
          </w:p>
        </w:tc>
        <w:tc>
          <w:tcPr>
            <w:tcW w:w="1568" w:type="dxa"/>
          </w:tcPr>
          <w:p w14:paraId="73AD671F" w14:textId="77777777" w:rsidR="000D70B5" w:rsidRDefault="00680BB2">
            <w:r>
              <w:rPr>
                <w:sz w:val="16"/>
              </w:rPr>
              <w:t>20 caracteres</w:t>
            </w:r>
          </w:p>
        </w:tc>
        <w:tc>
          <w:tcPr>
            <w:tcW w:w="1568" w:type="dxa"/>
          </w:tcPr>
          <w:p w14:paraId="5E59F8A3" w14:textId="77777777" w:rsidR="000D70B5" w:rsidRDefault="00680BB2">
            <w:r>
              <w:rPr>
                <w:sz w:val="16"/>
              </w:rPr>
              <w:t>No</w:t>
            </w:r>
          </w:p>
        </w:tc>
        <w:tc>
          <w:tcPr>
            <w:tcW w:w="1568" w:type="dxa"/>
          </w:tcPr>
          <w:p w14:paraId="3CA4601A" w14:textId="77777777" w:rsidR="000D70B5" w:rsidRDefault="00680BB2">
            <w:r>
              <w:rPr>
                <w:sz w:val="16"/>
              </w:rPr>
              <w:t>Única</w:t>
            </w:r>
          </w:p>
        </w:tc>
        <w:tc>
          <w:tcPr>
            <w:tcW w:w="1568" w:type="dxa"/>
          </w:tcPr>
          <w:p w14:paraId="0907ABF3" w14:textId="77777777" w:rsidR="000D70B5" w:rsidRDefault="00680BB2">
            <w:r>
              <w:rPr>
                <w:sz w:val="16"/>
              </w:rPr>
              <w:t>Código único de negocio.</w:t>
            </w:r>
          </w:p>
        </w:tc>
      </w:tr>
      <w:tr w:rsidR="000D70B5" w14:paraId="56F03D3E" w14:textId="77777777">
        <w:tc>
          <w:tcPr>
            <w:tcW w:w="1568" w:type="dxa"/>
          </w:tcPr>
          <w:p w14:paraId="1E5C69B7" w14:textId="77777777" w:rsidR="000D70B5" w:rsidRDefault="00680BB2">
            <w:r>
              <w:rPr>
                <w:sz w:val="16"/>
              </w:rPr>
              <w:t>canal</w:t>
            </w:r>
          </w:p>
        </w:tc>
        <w:tc>
          <w:tcPr>
            <w:tcW w:w="1568" w:type="dxa"/>
          </w:tcPr>
          <w:p w14:paraId="5A50524B" w14:textId="77777777" w:rsidR="000D70B5" w:rsidRDefault="00680BB2">
            <w:r>
              <w:rPr>
                <w:sz w:val="16"/>
              </w:rPr>
              <w:t>varchar(15)</w:t>
            </w:r>
          </w:p>
        </w:tc>
        <w:tc>
          <w:tcPr>
            <w:tcW w:w="1568" w:type="dxa"/>
          </w:tcPr>
          <w:p w14:paraId="5671E5A8" w14:textId="77777777" w:rsidR="000D70B5" w:rsidRDefault="00680BB2">
            <w:r>
              <w:rPr>
                <w:sz w:val="16"/>
              </w:rPr>
              <w:t>15 caracteres</w:t>
            </w:r>
          </w:p>
        </w:tc>
        <w:tc>
          <w:tcPr>
            <w:tcW w:w="1568" w:type="dxa"/>
          </w:tcPr>
          <w:p w14:paraId="6A8432C6" w14:textId="77777777" w:rsidR="000D70B5" w:rsidRDefault="00680BB2">
            <w:r>
              <w:rPr>
                <w:sz w:val="16"/>
              </w:rPr>
              <w:t>No</w:t>
            </w:r>
          </w:p>
        </w:tc>
        <w:tc>
          <w:tcPr>
            <w:tcW w:w="1568" w:type="dxa"/>
          </w:tcPr>
          <w:p w14:paraId="6C9CC07A" w14:textId="77777777" w:rsidR="000D70B5" w:rsidRDefault="000D70B5"/>
        </w:tc>
        <w:tc>
          <w:tcPr>
            <w:tcW w:w="1568" w:type="dxa"/>
          </w:tcPr>
          <w:p w14:paraId="5490ED66" w14:textId="77777777" w:rsidR="000D70B5" w:rsidRDefault="00680BB2">
            <w:r>
              <w:rPr>
                <w:sz w:val="16"/>
              </w:rPr>
              <w:t>Canal.</w:t>
            </w:r>
          </w:p>
        </w:tc>
      </w:tr>
      <w:tr w:rsidR="000D70B5" w14:paraId="04BAEAD0" w14:textId="77777777">
        <w:tc>
          <w:tcPr>
            <w:tcW w:w="1568" w:type="dxa"/>
          </w:tcPr>
          <w:p w14:paraId="596A4F89" w14:textId="77777777" w:rsidR="000D70B5" w:rsidRDefault="00680BB2">
            <w:r>
              <w:rPr>
                <w:sz w:val="16"/>
              </w:rPr>
              <w:t>cliente_id</w:t>
            </w:r>
          </w:p>
        </w:tc>
        <w:tc>
          <w:tcPr>
            <w:tcW w:w="1568" w:type="dxa"/>
          </w:tcPr>
          <w:p w14:paraId="5E7A16B4" w14:textId="77777777" w:rsidR="000D70B5" w:rsidRDefault="00680BB2">
            <w:r>
              <w:rPr>
                <w:sz w:val="16"/>
              </w:rPr>
              <w:t>integer</w:t>
            </w:r>
          </w:p>
        </w:tc>
        <w:tc>
          <w:tcPr>
            <w:tcW w:w="1568" w:type="dxa"/>
          </w:tcPr>
          <w:p w14:paraId="0CC5F2BA" w14:textId="77777777" w:rsidR="000D70B5" w:rsidRDefault="00680BB2">
            <w:r>
              <w:rPr>
                <w:sz w:val="16"/>
              </w:rPr>
              <w:t>4 bytes</w:t>
            </w:r>
          </w:p>
        </w:tc>
        <w:tc>
          <w:tcPr>
            <w:tcW w:w="1568" w:type="dxa"/>
          </w:tcPr>
          <w:p w14:paraId="20FD7C4D" w14:textId="77777777" w:rsidR="000D70B5" w:rsidRDefault="00680BB2">
            <w:r>
              <w:rPr>
                <w:sz w:val="16"/>
              </w:rPr>
              <w:t>Sí</w:t>
            </w:r>
          </w:p>
        </w:tc>
        <w:tc>
          <w:tcPr>
            <w:tcW w:w="1568" w:type="dxa"/>
          </w:tcPr>
          <w:p w14:paraId="37964853" w14:textId="77777777" w:rsidR="000D70B5" w:rsidRDefault="00680BB2">
            <w:r>
              <w:rPr>
                <w:sz w:val="16"/>
              </w:rPr>
              <w:t>FK → cliente</w:t>
            </w:r>
          </w:p>
        </w:tc>
        <w:tc>
          <w:tcPr>
            <w:tcW w:w="1568" w:type="dxa"/>
          </w:tcPr>
          <w:p w14:paraId="1B617464" w14:textId="77777777" w:rsidR="000D70B5" w:rsidRDefault="00680BB2">
            <w:r>
              <w:rPr>
                <w:sz w:val="16"/>
              </w:rPr>
              <w:t>Referencia a cliente.</w:t>
            </w:r>
          </w:p>
        </w:tc>
      </w:tr>
      <w:tr w:rsidR="000D70B5" w14:paraId="4D6C7EB2" w14:textId="77777777">
        <w:tc>
          <w:tcPr>
            <w:tcW w:w="1568" w:type="dxa"/>
          </w:tcPr>
          <w:p w14:paraId="11CECFCF" w14:textId="77777777" w:rsidR="000D70B5" w:rsidRDefault="00680BB2">
            <w:r>
              <w:rPr>
                <w:sz w:val="16"/>
              </w:rPr>
              <w:t>sucursal_id</w:t>
            </w:r>
          </w:p>
        </w:tc>
        <w:tc>
          <w:tcPr>
            <w:tcW w:w="1568" w:type="dxa"/>
          </w:tcPr>
          <w:p w14:paraId="4606EC0D" w14:textId="77777777" w:rsidR="000D70B5" w:rsidRDefault="00680BB2">
            <w:r>
              <w:rPr>
                <w:sz w:val="16"/>
              </w:rPr>
              <w:t>integer</w:t>
            </w:r>
          </w:p>
        </w:tc>
        <w:tc>
          <w:tcPr>
            <w:tcW w:w="1568" w:type="dxa"/>
          </w:tcPr>
          <w:p w14:paraId="129A7CE0" w14:textId="77777777" w:rsidR="000D70B5" w:rsidRDefault="00680BB2">
            <w:r>
              <w:rPr>
                <w:sz w:val="16"/>
              </w:rPr>
              <w:t>4 bytes</w:t>
            </w:r>
          </w:p>
        </w:tc>
        <w:tc>
          <w:tcPr>
            <w:tcW w:w="1568" w:type="dxa"/>
          </w:tcPr>
          <w:p w14:paraId="4BB56229" w14:textId="77777777" w:rsidR="000D70B5" w:rsidRDefault="00680BB2">
            <w:r>
              <w:rPr>
                <w:sz w:val="16"/>
              </w:rPr>
              <w:t>No</w:t>
            </w:r>
          </w:p>
        </w:tc>
        <w:tc>
          <w:tcPr>
            <w:tcW w:w="1568" w:type="dxa"/>
          </w:tcPr>
          <w:p w14:paraId="08838EFF" w14:textId="77777777" w:rsidR="000D70B5" w:rsidRDefault="00680BB2">
            <w:r>
              <w:rPr>
                <w:sz w:val="16"/>
              </w:rPr>
              <w:t>FK → sucursal</w:t>
            </w:r>
          </w:p>
        </w:tc>
        <w:tc>
          <w:tcPr>
            <w:tcW w:w="1568" w:type="dxa"/>
          </w:tcPr>
          <w:p w14:paraId="3A1186C8" w14:textId="77777777" w:rsidR="000D70B5" w:rsidRDefault="00680BB2">
            <w:r>
              <w:rPr>
                <w:sz w:val="16"/>
              </w:rPr>
              <w:t>Referencia a sucursal.</w:t>
            </w:r>
          </w:p>
        </w:tc>
      </w:tr>
      <w:tr w:rsidR="000D70B5" w14:paraId="3C85B2AB" w14:textId="77777777">
        <w:tc>
          <w:tcPr>
            <w:tcW w:w="1568" w:type="dxa"/>
          </w:tcPr>
          <w:p w14:paraId="56455CE9" w14:textId="77777777" w:rsidR="000D70B5" w:rsidRDefault="00680BB2">
            <w:r>
              <w:rPr>
                <w:sz w:val="16"/>
              </w:rPr>
              <w:t>cajero_id</w:t>
            </w:r>
          </w:p>
        </w:tc>
        <w:tc>
          <w:tcPr>
            <w:tcW w:w="1568" w:type="dxa"/>
          </w:tcPr>
          <w:p w14:paraId="3E0A4637" w14:textId="77777777" w:rsidR="000D70B5" w:rsidRDefault="00680BB2">
            <w:r>
              <w:rPr>
                <w:sz w:val="16"/>
              </w:rPr>
              <w:t>integer</w:t>
            </w:r>
          </w:p>
        </w:tc>
        <w:tc>
          <w:tcPr>
            <w:tcW w:w="1568" w:type="dxa"/>
          </w:tcPr>
          <w:p w14:paraId="2B347137" w14:textId="77777777" w:rsidR="000D70B5" w:rsidRDefault="00680BB2">
            <w:r>
              <w:rPr>
                <w:sz w:val="16"/>
              </w:rPr>
              <w:t>4 bytes</w:t>
            </w:r>
          </w:p>
        </w:tc>
        <w:tc>
          <w:tcPr>
            <w:tcW w:w="1568" w:type="dxa"/>
          </w:tcPr>
          <w:p w14:paraId="15E81E87" w14:textId="77777777" w:rsidR="000D70B5" w:rsidRDefault="00680BB2">
            <w:r>
              <w:rPr>
                <w:sz w:val="16"/>
              </w:rPr>
              <w:t>Sí</w:t>
            </w:r>
          </w:p>
        </w:tc>
        <w:tc>
          <w:tcPr>
            <w:tcW w:w="1568" w:type="dxa"/>
          </w:tcPr>
          <w:p w14:paraId="04E7E8D4" w14:textId="77777777" w:rsidR="000D70B5" w:rsidRDefault="00680BB2">
            <w:r>
              <w:rPr>
                <w:sz w:val="16"/>
              </w:rPr>
              <w:t>FK → empleado</w:t>
            </w:r>
          </w:p>
        </w:tc>
        <w:tc>
          <w:tcPr>
            <w:tcW w:w="1568" w:type="dxa"/>
          </w:tcPr>
          <w:p w14:paraId="4FDBC0F1" w14:textId="77777777" w:rsidR="000D70B5" w:rsidRDefault="00680BB2">
            <w:r>
              <w:rPr>
                <w:sz w:val="16"/>
              </w:rPr>
              <w:t>Referencia a empleado.</w:t>
            </w:r>
          </w:p>
        </w:tc>
      </w:tr>
      <w:tr w:rsidR="000D70B5" w14:paraId="5EE63531" w14:textId="77777777">
        <w:tc>
          <w:tcPr>
            <w:tcW w:w="1568" w:type="dxa"/>
          </w:tcPr>
          <w:p w14:paraId="70243125" w14:textId="77777777" w:rsidR="000D70B5" w:rsidRDefault="00680BB2">
            <w:r>
              <w:rPr>
                <w:sz w:val="16"/>
              </w:rPr>
              <w:t>reserva_id</w:t>
            </w:r>
          </w:p>
        </w:tc>
        <w:tc>
          <w:tcPr>
            <w:tcW w:w="1568" w:type="dxa"/>
          </w:tcPr>
          <w:p w14:paraId="377E4F47" w14:textId="77777777" w:rsidR="000D70B5" w:rsidRDefault="00680BB2">
            <w:r>
              <w:rPr>
                <w:sz w:val="16"/>
              </w:rPr>
              <w:t>integer</w:t>
            </w:r>
          </w:p>
        </w:tc>
        <w:tc>
          <w:tcPr>
            <w:tcW w:w="1568" w:type="dxa"/>
          </w:tcPr>
          <w:p w14:paraId="03B433EF" w14:textId="77777777" w:rsidR="000D70B5" w:rsidRDefault="00680BB2">
            <w:r>
              <w:rPr>
                <w:sz w:val="16"/>
              </w:rPr>
              <w:t>4 bytes</w:t>
            </w:r>
          </w:p>
        </w:tc>
        <w:tc>
          <w:tcPr>
            <w:tcW w:w="1568" w:type="dxa"/>
          </w:tcPr>
          <w:p w14:paraId="333902D6" w14:textId="77777777" w:rsidR="000D70B5" w:rsidRDefault="00680BB2">
            <w:r>
              <w:rPr>
                <w:sz w:val="16"/>
              </w:rPr>
              <w:t>Sí</w:t>
            </w:r>
          </w:p>
        </w:tc>
        <w:tc>
          <w:tcPr>
            <w:tcW w:w="1568" w:type="dxa"/>
          </w:tcPr>
          <w:p w14:paraId="2D2E8943" w14:textId="77777777" w:rsidR="000D70B5" w:rsidRDefault="00680BB2">
            <w:r>
              <w:rPr>
                <w:sz w:val="16"/>
              </w:rPr>
              <w:t>FK → reserva</w:t>
            </w:r>
          </w:p>
        </w:tc>
        <w:tc>
          <w:tcPr>
            <w:tcW w:w="1568" w:type="dxa"/>
          </w:tcPr>
          <w:p w14:paraId="6D5487AF" w14:textId="77777777" w:rsidR="000D70B5" w:rsidRDefault="00680BB2">
            <w:r>
              <w:rPr>
                <w:sz w:val="16"/>
              </w:rPr>
              <w:t>Referencia a reserva.</w:t>
            </w:r>
          </w:p>
        </w:tc>
      </w:tr>
      <w:tr w:rsidR="000D70B5" w14:paraId="7631CB14" w14:textId="77777777">
        <w:tc>
          <w:tcPr>
            <w:tcW w:w="1568" w:type="dxa"/>
          </w:tcPr>
          <w:p w14:paraId="409372F1" w14:textId="77777777" w:rsidR="000D70B5" w:rsidRDefault="00680BB2">
            <w:r>
              <w:rPr>
                <w:sz w:val="16"/>
              </w:rPr>
              <w:t>estado_id</w:t>
            </w:r>
          </w:p>
        </w:tc>
        <w:tc>
          <w:tcPr>
            <w:tcW w:w="1568" w:type="dxa"/>
          </w:tcPr>
          <w:p w14:paraId="73AD4EBB" w14:textId="77777777" w:rsidR="000D70B5" w:rsidRDefault="00680BB2">
            <w:r>
              <w:rPr>
                <w:sz w:val="16"/>
              </w:rPr>
              <w:t>integer</w:t>
            </w:r>
          </w:p>
        </w:tc>
        <w:tc>
          <w:tcPr>
            <w:tcW w:w="1568" w:type="dxa"/>
          </w:tcPr>
          <w:p w14:paraId="5AB24B33" w14:textId="77777777" w:rsidR="000D70B5" w:rsidRDefault="00680BB2">
            <w:r>
              <w:rPr>
                <w:sz w:val="16"/>
              </w:rPr>
              <w:t>4 bytes</w:t>
            </w:r>
          </w:p>
        </w:tc>
        <w:tc>
          <w:tcPr>
            <w:tcW w:w="1568" w:type="dxa"/>
          </w:tcPr>
          <w:p w14:paraId="04FBD9B1" w14:textId="77777777" w:rsidR="000D70B5" w:rsidRDefault="00680BB2">
            <w:r>
              <w:rPr>
                <w:sz w:val="16"/>
              </w:rPr>
              <w:t>No</w:t>
            </w:r>
          </w:p>
        </w:tc>
        <w:tc>
          <w:tcPr>
            <w:tcW w:w="1568" w:type="dxa"/>
          </w:tcPr>
          <w:p w14:paraId="4CDB1FEF" w14:textId="77777777" w:rsidR="000D70B5" w:rsidRDefault="00680BB2">
            <w:r>
              <w:rPr>
                <w:sz w:val="16"/>
              </w:rPr>
              <w:t xml:space="preserve">FK → </w:t>
            </w:r>
            <w:r>
              <w:rPr>
                <w:sz w:val="16"/>
              </w:rPr>
              <w:t>estado_venta</w:t>
            </w:r>
          </w:p>
        </w:tc>
        <w:tc>
          <w:tcPr>
            <w:tcW w:w="1568" w:type="dxa"/>
          </w:tcPr>
          <w:p w14:paraId="0D64FC5A" w14:textId="77777777" w:rsidR="000D70B5" w:rsidRDefault="00680BB2">
            <w:r>
              <w:rPr>
                <w:sz w:val="16"/>
              </w:rPr>
              <w:t>Referencia a estado_venta.</w:t>
            </w:r>
          </w:p>
        </w:tc>
      </w:tr>
      <w:tr w:rsidR="000D70B5" w14:paraId="2F4F96DC" w14:textId="77777777">
        <w:tc>
          <w:tcPr>
            <w:tcW w:w="1568" w:type="dxa"/>
          </w:tcPr>
          <w:p w14:paraId="6F48BBEB" w14:textId="77777777" w:rsidR="000D70B5" w:rsidRDefault="00680BB2">
            <w:r>
              <w:rPr>
                <w:sz w:val="16"/>
              </w:rPr>
              <w:t>fecha</w:t>
            </w:r>
          </w:p>
        </w:tc>
        <w:tc>
          <w:tcPr>
            <w:tcW w:w="1568" w:type="dxa"/>
          </w:tcPr>
          <w:p w14:paraId="545E17BD" w14:textId="77777777" w:rsidR="000D70B5" w:rsidRDefault="00680BB2">
            <w:r>
              <w:rPr>
                <w:sz w:val="16"/>
              </w:rPr>
              <w:t>timestamp without time zone</w:t>
            </w:r>
          </w:p>
        </w:tc>
        <w:tc>
          <w:tcPr>
            <w:tcW w:w="1568" w:type="dxa"/>
          </w:tcPr>
          <w:p w14:paraId="38C180C2" w14:textId="77777777" w:rsidR="000D70B5" w:rsidRDefault="00680BB2">
            <w:r>
              <w:rPr>
                <w:sz w:val="16"/>
              </w:rPr>
              <w:t>8 bytes</w:t>
            </w:r>
          </w:p>
        </w:tc>
        <w:tc>
          <w:tcPr>
            <w:tcW w:w="1568" w:type="dxa"/>
          </w:tcPr>
          <w:p w14:paraId="727556CF" w14:textId="77777777" w:rsidR="000D70B5" w:rsidRDefault="00680BB2">
            <w:r>
              <w:rPr>
                <w:sz w:val="16"/>
              </w:rPr>
              <w:t>No</w:t>
            </w:r>
          </w:p>
        </w:tc>
        <w:tc>
          <w:tcPr>
            <w:tcW w:w="1568" w:type="dxa"/>
          </w:tcPr>
          <w:p w14:paraId="1A903637" w14:textId="77777777" w:rsidR="000D70B5" w:rsidRDefault="000D70B5"/>
        </w:tc>
        <w:tc>
          <w:tcPr>
            <w:tcW w:w="1568" w:type="dxa"/>
          </w:tcPr>
          <w:p w14:paraId="297CAEEE" w14:textId="77777777" w:rsidR="000D70B5" w:rsidRDefault="00680BB2">
            <w:r>
              <w:rPr>
                <w:sz w:val="16"/>
              </w:rPr>
              <w:t>Fecha y hora de la operación.</w:t>
            </w:r>
          </w:p>
        </w:tc>
      </w:tr>
      <w:tr w:rsidR="000D70B5" w14:paraId="2181B819" w14:textId="77777777">
        <w:tc>
          <w:tcPr>
            <w:tcW w:w="1568" w:type="dxa"/>
          </w:tcPr>
          <w:p w14:paraId="1B5B4AD1" w14:textId="77777777" w:rsidR="000D70B5" w:rsidRDefault="00680BB2">
            <w:r>
              <w:rPr>
                <w:sz w:val="16"/>
              </w:rPr>
              <w:t>subtotal</w:t>
            </w:r>
          </w:p>
        </w:tc>
        <w:tc>
          <w:tcPr>
            <w:tcW w:w="1568" w:type="dxa"/>
          </w:tcPr>
          <w:p w14:paraId="1852060D" w14:textId="77777777" w:rsidR="000D70B5" w:rsidRDefault="00680BB2">
            <w:r>
              <w:rPr>
                <w:sz w:val="16"/>
              </w:rPr>
              <w:t>numeric(12, 2)</w:t>
            </w:r>
          </w:p>
        </w:tc>
        <w:tc>
          <w:tcPr>
            <w:tcW w:w="1568" w:type="dxa"/>
          </w:tcPr>
          <w:p w14:paraId="1DBED733" w14:textId="77777777" w:rsidR="000D70B5" w:rsidRDefault="00680BB2">
            <w:r>
              <w:rPr>
                <w:sz w:val="16"/>
              </w:rPr>
              <w:t>12,2 dígitos</w:t>
            </w:r>
          </w:p>
        </w:tc>
        <w:tc>
          <w:tcPr>
            <w:tcW w:w="1568" w:type="dxa"/>
          </w:tcPr>
          <w:p w14:paraId="3D527507" w14:textId="77777777" w:rsidR="000D70B5" w:rsidRDefault="00680BB2">
            <w:r>
              <w:rPr>
                <w:sz w:val="16"/>
              </w:rPr>
              <w:t>No</w:t>
            </w:r>
          </w:p>
        </w:tc>
        <w:tc>
          <w:tcPr>
            <w:tcW w:w="1568" w:type="dxa"/>
          </w:tcPr>
          <w:p w14:paraId="1F605B8C" w14:textId="77777777" w:rsidR="000D70B5" w:rsidRDefault="000D70B5"/>
        </w:tc>
        <w:tc>
          <w:tcPr>
            <w:tcW w:w="1568" w:type="dxa"/>
          </w:tcPr>
          <w:p w14:paraId="4EA4C0B5" w14:textId="77777777" w:rsidR="000D70B5" w:rsidRDefault="00680BB2">
            <w:r>
              <w:rPr>
                <w:sz w:val="16"/>
              </w:rPr>
              <w:t>Importe antes de descuentos.</w:t>
            </w:r>
          </w:p>
        </w:tc>
      </w:tr>
      <w:tr w:rsidR="000D70B5" w14:paraId="68A0CC69" w14:textId="77777777">
        <w:tc>
          <w:tcPr>
            <w:tcW w:w="1568" w:type="dxa"/>
          </w:tcPr>
          <w:p w14:paraId="0880507B" w14:textId="77777777" w:rsidR="000D70B5" w:rsidRDefault="00680BB2">
            <w:r>
              <w:rPr>
                <w:sz w:val="16"/>
              </w:rPr>
              <w:t>descuento</w:t>
            </w:r>
          </w:p>
        </w:tc>
        <w:tc>
          <w:tcPr>
            <w:tcW w:w="1568" w:type="dxa"/>
          </w:tcPr>
          <w:p w14:paraId="3D9C3768" w14:textId="77777777" w:rsidR="000D70B5" w:rsidRDefault="00680BB2">
            <w:r>
              <w:rPr>
                <w:sz w:val="16"/>
              </w:rPr>
              <w:t>numeric(12, 2)</w:t>
            </w:r>
          </w:p>
        </w:tc>
        <w:tc>
          <w:tcPr>
            <w:tcW w:w="1568" w:type="dxa"/>
          </w:tcPr>
          <w:p w14:paraId="2D065784" w14:textId="77777777" w:rsidR="000D70B5" w:rsidRDefault="00680BB2">
            <w:r>
              <w:rPr>
                <w:sz w:val="16"/>
              </w:rPr>
              <w:t>12,2 dígitos</w:t>
            </w:r>
          </w:p>
        </w:tc>
        <w:tc>
          <w:tcPr>
            <w:tcW w:w="1568" w:type="dxa"/>
          </w:tcPr>
          <w:p w14:paraId="67582869" w14:textId="77777777" w:rsidR="000D70B5" w:rsidRDefault="00680BB2">
            <w:r>
              <w:rPr>
                <w:sz w:val="16"/>
              </w:rPr>
              <w:t>No</w:t>
            </w:r>
          </w:p>
        </w:tc>
        <w:tc>
          <w:tcPr>
            <w:tcW w:w="1568" w:type="dxa"/>
          </w:tcPr>
          <w:p w14:paraId="3C132C98" w14:textId="77777777" w:rsidR="000D70B5" w:rsidRDefault="000D70B5"/>
        </w:tc>
        <w:tc>
          <w:tcPr>
            <w:tcW w:w="1568" w:type="dxa"/>
          </w:tcPr>
          <w:p w14:paraId="46A2A500" w14:textId="77777777" w:rsidR="000D70B5" w:rsidRDefault="00680BB2">
            <w:r>
              <w:rPr>
                <w:sz w:val="16"/>
              </w:rPr>
              <w:t>Descuento.</w:t>
            </w:r>
          </w:p>
        </w:tc>
      </w:tr>
      <w:tr w:rsidR="000D70B5" w14:paraId="1DC4082B" w14:textId="77777777">
        <w:tc>
          <w:tcPr>
            <w:tcW w:w="1568" w:type="dxa"/>
          </w:tcPr>
          <w:p w14:paraId="7BCEC90F" w14:textId="77777777" w:rsidR="000D70B5" w:rsidRDefault="00680BB2">
            <w:r>
              <w:rPr>
                <w:sz w:val="16"/>
              </w:rPr>
              <w:t>costo_envio</w:t>
            </w:r>
          </w:p>
        </w:tc>
        <w:tc>
          <w:tcPr>
            <w:tcW w:w="1568" w:type="dxa"/>
          </w:tcPr>
          <w:p w14:paraId="47043A63" w14:textId="77777777" w:rsidR="000D70B5" w:rsidRDefault="00680BB2">
            <w:r>
              <w:rPr>
                <w:sz w:val="16"/>
              </w:rPr>
              <w:t>numeric(12, 2)</w:t>
            </w:r>
          </w:p>
        </w:tc>
        <w:tc>
          <w:tcPr>
            <w:tcW w:w="1568" w:type="dxa"/>
          </w:tcPr>
          <w:p w14:paraId="0840BE36" w14:textId="77777777" w:rsidR="000D70B5" w:rsidRDefault="00680BB2">
            <w:r>
              <w:rPr>
                <w:sz w:val="16"/>
              </w:rPr>
              <w:t>12,2 dígitos</w:t>
            </w:r>
          </w:p>
        </w:tc>
        <w:tc>
          <w:tcPr>
            <w:tcW w:w="1568" w:type="dxa"/>
          </w:tcPr>
          <w:p w14:paraId="36CDD3B7" w14:textId="77777777" w:rsidR="000D70B5" w:rsidRDefault="00680BB2">
            <w:r>
              <w:rPr>
                <w:sz w:val="16"/>
              </w:rPr>
              <w:t>No</w:t>
            </w:r>
          </w:p>
        </w:tc>
        <w:tc>
          <w:tcPr>
            <w:tcW w:w="1568" w:type="dxa"/>
          </w:tcPr>
          <w:p w14:paraId="113FF2DE" w14:textId="77777777" w:rsidR="000D70B5" w:rsidRDefault="000D70B5"/>
        </w:tc>
        <w:tc>
          <w:tcPr>
            <w:tcW w:w="1568" w:type="dxa"/>
          </w:tcPr>
          <w:p w14:paraId="5D54EAE4" w14:textId="77777777" w:rsidR="000D70B5" w:rsidRDefault="00680BB2">
            <w:r>
              <w:rPr>
                <w:sz w:val="16"/>
              </w:rPr>
              <w:t>Costo envio.</w:t>
            </w:r>
          </w:p>
        </w:tc>
      </w:tr>
      <w:tr w:rsidR="000D70B5" w14:paraId="5ECD00F8" w14:textId="77777777">
        <w:tc>
          <w:tcPr>
            <w:tcW w:w="1568" w:type="dxa"/>
          </w:tcPr>
          <w:p w14:paraId="047A1D36" w14:textId="77777777" w:rsidR="000D70B5" w:rsidRDefault="00680BB2">
            <w:r>
              <w:rPr>
                <w:sz w:val="16"/>
              </w:rPr>
              <w:t>total</w:t>
            </w:r>
          </w:p>
        </w:tc>
        <w:tc>
          <w:tcPr>
            <w:tcW w:w="1568" w:type="dxa"/>
          </w:tcPr>
          <w:p w14:paraId="5BBF4DF3" w14:textId="77777777" w:rsidR="000D70B5" w:rsidRDefault="00680BB2">
            <w:r>
              <w:rPr>
                <w:sz w:val="16"/>
              </w:rPr>
              <w:t>numeric(12, 2)</w:t>
            </w:r>
          </w:p>
        </w:tc>
        <w:tc>
          <w:tcPr>
            <w:tcW w:w="1568" w:type="dxa"/>
          </w:tcPr>
          <w:p w14:paraId="551E38FF" w14:textId="77777777" w:rsidR="000D70B5" w:rsidRDefault="00680BB2">
            <w:r>
              <w:rPr>
                <w:sz w:val="16"/>
              </w:rPr>
              <w:t>12,2 dígitos</w:t>
            </w:r>
          </w:p>
        </w:tc>
        <w:tc>
          <w:tcPr>
            <w:tcW w:w="1568" w:type="dxa"/>
          </w:tcPr>
          <w:p w14:paraId="037D60B0" w14:textId="77777777" w:rsidR="000D70B5" w:rsidRDefault="00680BB2">
            <w:r>
              <w:rPr>
                <w:sz w:val="16"/>
              </w:rPr>
              <w:t>No</w:t>
            </w:r>
          </w:p>
        </w:tc>
        <w:tc>
          <w:tcPr>
            <w:tcW w:w="1568" w:type="dxa"/>
          </w:tcPr>
          <w:p w14:paraId="7BF2EF70" w14:textId="77777777" w:rsidR="000D70B5" w:rsidRDefault="000D70B5"/>
        </w:tc>
        <w:tc>
          <w:tcPr>
            <w:tcW w:w="1568" w:type="dxa"/>
          </w:tcPr>
          <w:p w14:paraId="31D8A209" w14:textId="77777777" w:rsidR="000D70B5" w:rsidRDefault="00680BB2">
            <w:r>
              <w:rPr>
                <w:sz w:val="16"/>
              </w:rPr>
              <w:t>Importe total.</w:t>
            </w:r>
          </w:p>
        </w:tc>
      </w:tr>
    </w:tbl>
    <w:p w14:paraId="79AB11CB" w14:textId="77777777" w:rsidR="000D70B5" w:rsidRDefault="00680BB2">
      <w:r>
        <w:rPr>
          <w:b/>
          <w:sz w:val="18"/>
        </w:rPr>
        <w:t>VENTA_DETALLE  ·  paquete ventas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60687AB1" w14:textId="77777777">
        <w:tc>
          <w:tcPr>
            <w:tcW w:w="1568" w:type="dxa"/>
            <w:shd w:val="clear" w:color="auto" w:fill="D9D9D9"/>
          </w:tcPr>
          <w:p w14:paraId="32D68192" w14:textId="77777777" w:rsidR="000D70B5" w:rsidRDefault="00680BB2">
            <w:r>
              <w:rPr>
                <w:b/>
                <w:sz w:val="16"/>
              </w:rPr>
              <w:t>Atributo</w:t>
            </w:r>
          </w:p>
        </w:tc>
        <w:tc>
          <w:tcPr>
            <w:tcW w:w="1568" w:type="dxa"/>
            <w:shd w:val="clear" w:color="auto" w:fill="D9D9D9"/>
          </w:tcPr>
          <w:p w14:paraId="6A359C5F" w14:textId="77777777" w:rsidR="000D70B5" w:rsidRDefault="00680BB2">
            <w:r>
              <w:rPr>
                <w:b/>
                <w:sz w:val="16"/>
              </w:rPr>
              <w:t>Tipo</w:t>
            </w:r>
          </w:p>
        </w:tc>
        <w:tc>
          <w:tcPr>
            <w:tcW w:w="1568" w:type="dxa"/>
            <w:shd w:val="clear" w:color="auto" w:fill="D9D9D9"/>
          </w:tcPr>
          <w:p w14:paraId="25BCDCA7" w14:textId="77777777" w:rsidR="000D70B5" w:rsidRDefault="00680BB2">
            <w:r>
              <w:rPr>
                <w:b/>
                <w:sz w:val="16"/>
              </w:rPr>
              <w:t>Tamaño</w:t>
            </w:r>
          </w:p>
        </w:tc>
        <w:tc>
          <w:tcPr>
            <w:tcW w:w="1568" w:type="dxa"/>
            <w:shd w:val="clear" w:color="auto" w:fill="D9D9D9"/>
          </w:tcPr>
          <w:p w14:paraId="5969BAF9" w14:textId="77777777" w:rsidR="000D70B5" w:rsidRDefault="00680BB2">
            <w:r>
              <w:rPr>
                <w:b/>
                <w:sz w:val="16"/>
              </w:rPr>
              <w:t>Nulo</w:t>
            </w:r>
          </w:p>
        </w:tc>
        <w:tc>
          <w:tcPr>
            <w:tcW w:w="1568" w:type="dxa"/>
            <w:shd w:val="clear" w:color="auto" w:fill="D9D9D9"/>
          </w:tcPr>
          <w:p w14:paraId="4836C729" w14:textId="77777777" w:rsidR="000D70B5" w:rsidRDefault="00680BB2">
            <w:r>
              <w:rPr>
                <w:b/>
                <w:sz w:val="16"/>
              </w:rPr>
              <w:t>Llave</w:t>
            </w:r>
          </w:p>
        </w:tc>
        <w:tc>
          <w:tcPr>
            <w:tcW w:w="1568" w:type="dxa"/>
            <w:shd w:val="clear" w:color="auto" w:fill="D9D9D9"/>
          </w:tcPr>
          <w:p w14:paraId="78834E87" w14:textId="77777777" w:rsidR="000D70B5" w:rsidRDefault="00680BB2">
            <w:r>
              <w:rPr>
                <w:b/>
                <w:sz w:val="16"/>
              </w:rPr>
              <w:t>Descripción</w:t>
            </w:r>
          </w:p>
        </w:tc>
      </w:tr>
      <w:tr w:rsidR="000D70B5" w14:paraId="7291B707" w14:textId="77777777">
        <w:tc>
          <w:tcPr>
            <w:tcW w:w="1568" w:type="dxa"/>
          </w:tcPr>
          <w:p w14:paraId="2337B6A3" w14:textId="77777777" w:rsidR="000D70B5" w:rsidRDefault="00680BB2">
            <w:r>
              <w:rPr>
                <w:sz w:val="16"/>
              </w:rPr>
              <w:t>id</w:t>
            </w:r>
          </w:p>
        </w:tc>
        <w:tc>
          <w:tcPr>
            <w:tcW w:w="1568" w:type="dxa"/>
          </w:tcPr>
          <w:p w14:paraId="2B6658FE" w14:textId="77777777" w:rsidR="000D70B5" w:rsidRDefault="00680BB2">
            <w:r>
              <w:rPr>
                <w:sz w:val="16"/>
              </w:rPr>
              <w:t>integer</w:t>
            </w:r>
          </w:p>
        </w:tc>
        <w:tc>
          <w:tcPr>
            <w:tcW w:w="1568" w:type="dxa"/>
          </w:tcPr>
          <w:p w14:paraId="1070D095" w14:textId="77777777" w:rsidR="000D70B5" w:rsidRDefault="00680BB2">
            <w:r>
              <w:rPr>
                <w:sz w:val="16"/>
              </w:rPr>
              <w:t>4 bytes</w:t>
            </w:r>
          </w:p>
        </w:tc>
        <w:tc>
          <w:tcPr>
            <w:tcW w:w="1568" w:type="dxa"/>
          </w:tcPr>
          <w:p w14:paraId="52FEA278" w14:textId="77777777" w:rsidR="000D70B5" w:rsidRDefault="00680BB2">
            <w:r>
              <w:rPr>
                <w:sz w:val="16"/>
              </w:rPr>
              <w:t>No</w:t>
            </w:r>
          </w:p>
        </w:tc>
        <w:tc>
          <w:tcPr>
            <w:tcW w:w="1568" w:type="dxa"/>
          </w:tcPr>
          <w:p w14:paraId="0DABB43B" w14:textId="77777777" w:rsidR="000D70B5" w:rsidRDefault="00680BB2">
            <w:r>
              <w:rPr>
                <w:sz w:val="16"/>
              </w:rPr>
              <w:t>PK</w:t>
            </w:r>
          </w:p>
        </w:tc>
        <w:tc>
          <w:tcPr>
            <w:tcW w:w="1568" w:type="dxa"/>
          </w:tcPr>
          <w:p w14:paraId="0F2DFEB9" w14:textId="77777777" w:rsidR="000D70B5" w:rsidRDefault="00680BB2">
            <w:r>
              <w:rPr>
                <w:sz w:val="16"/>
              </w:rPr>
              <w:t xml:space="preserve">Identificador único del </w:t>
            </w:r>
            <w:r>
              <w:rPr>
                <w:sz w:val="16"/>
              </w:rPr>
              <w:t>registro.</w:t>
            </w:r>
          </w:p>
        </w:tc>
      </w:tr>
      <w:tr w:rsidR="000D70B5" w14:paraId="1615044E" w14:textId="77777777">
        <w:tc>
          <w:tcPr>
            <w:tcW w:w="1568" w:type="dxa"/>
          </w:tcPr>
          <w:p w14:paraId="5B276DBE" w14:textId="77777777" w:rsidR="000D70B5" w:rsidRDefault="00680BB2">
            <w:r>
              <w:rPr>
                <w:sz w:val="16"/>
              </w:rPr>
              <w:t>venta_id</w:t>
            </w:r>
          </w:p>
        </w:tc>
        <w:tc>
          <w:tcPr>
            <w:tcW w:w="1568" w:type="dxa"/>
          </w:tcPr>
          <w:p w14:paraId="12AA08F0" w14:textId="77777777" w:rsidR="000D70B5" w:rsidRDefault="00680BB2">
            <w:r>
              <w:rPr>
                <w:sz w:val="16"/>
              </w:rPr>
              <w:t>integer</w:t>
            </w:r>
          </w:p>
        </w:tc>
        <w:tc>
          <w:tcPr>
            <w:tcW w:w="1568" w:type="dxa"/>
          </w:tcPr>
          <w:p w14:paraId="20259CC8" w14:textId="77777777" w:rsidR="000D70B5" w:rsidRDefault="00680BB2">
            <w:r>
              <w:rPr>
                <w:sz w:val="16"/>
              </w:rPr>
              <w:t>4 bytes</w:t>
            </w:r>
          </w:p>
        </w:tc>
        <w:tc>
          <w:tcPr>
            <w:tcW w:w="1568" w:type="dxa"/>
          </w:tcPr>
          <w:p w14:paraId="5DFC63F8" w14:textId="77777777" w:rsidR="000D70B5" w:rsidRDefault="00680BB2">
            <w:r>
              <w:rPr>
                <w:sz w:val="16"/>
              </w:rPr>
              <w:t>No</w:t>
            </w:r>
          </w:p>
        </w:tc>
        <w:tc>
          <w:tcPr>
            <w:tcW w:w="1568" w:type="dxa"/>
          </w:tcPr>
          <w:p w14:paraId="36940D97" w14:textId="77777777" w:rsidR="000D70B5" w:rsidRDefault="00680BB2">
            <w:r>
              <w:rPr>
                <w:sz w:val="16"/>
              </w:rPr>
              <w:t>FK → venta</w:t>
            </w:r>
          </w:p>
        </w:tc>
        <w:tc>
          <w:tcPr>
            <w:tcW w:w="1568" w:type="dxa"/>
          </w:tcPr>
          <w:p w14:paraId="68DA344B" w14:textId="77777777" w:rsidR="000D70B5" w:rsidRDefault="00680BB2">
            <w:r>
              <w:rPr>
                <w:sz w:val="16"/>
              </w:rPr>
              <w:t>Referencia a venta.</w:t>
            </w:r>
          </w:p>
        </w:tc>
      </w:tr>
      <w:tr w:rsidR="000D70B5" w14:paraId="44ACA5C1" w14:textId="77777777">
        <w:tc>
          <w:tcPr>
            <w:tcW w:w="1568" w:type="dxa"/>
          </w:tcPr>
          <w:p w14:paraId="3F52DCC2" w14:textId="77777777" w:rsidR="000D70B5" w:rsidRDefault="00680BB2">
            <w:r>
              <w:rPr>
                <w:sz w:val="16"/>
              </w:rPr>
              <w:t>variante_id</w:t>
            </w:r>
          </w:p>
        </w:tc>
        <w:tc>
          <w:tcPr>
            <w:tcW w:w="1568" w:type="dxa"/>
          </w:tcPr>
          <w:p w14:paraId="68EBCFB2" w14:textId="77777777" w:rsidR="000D70B5" w:rsidRDefault="00680BB2">
            <w:r>
              <w:rPr>
                <w:sz w:val="16"/>
              </w:rPr>
              <w:t>integer</w:t>
            </w:r>
          </w:p>
        </w:tc>
        <w:tc>
          <w:tcPr>
            <w:tcW w:w="1568" w:type="dxa"/>
          </w:tcPr>
          <w:p w14:paraId="398BDBF9" w14:textId="77777777" w:rsidR="000D70B5" w:rsidRDefault="00680BB2">
            <w:r>
              <w:rPr>
                <w:sz w:val="16"/>
              </w:rPr>
              <w:t>4 bytes</w:t>
            </w:r>
          </w:p>
        </w:tc>
        <w:tc>
          <w:tcPr>
            <w:tcW w:w="1568" w:type="dxa"/>
          </w:tcPr>
          <w:p w14:paraId="4582A00C" w14:textId="77777777" w:rsidR="000D70B5" w:rsidRDefault="00680BB2">
            <w:r>
              <w:rPr>
                <w:sz w:val="16"/>
              </w:rPr>
              <w:t>No</w:t>
            </w:r>
          </w:p>
        </w:tc>
        <w:tc>
          <w:tcPr>
            <w:tcW w:w="1568" w:type="dxa"/>
          </w:tcPr>
          <w:p w14:paraId="3F42B5DD" w14:textId="77777777" w:rsidR="000D70B5" w:rsidRDefault="00680BB2">
            <w:r>
              <w:rPr>
                <w:sz w:val="16"/>
              </w:rPr>
              <w:t>FK → producto_variante</w:t>
            </w:r>
          </w:p>
        </w:tc>
        <w:tc>
          <w:tcPr>
            <w:tcW w:w="1568" w:type="dxa"/>
          </w:tcPr>
          <w:p w14:paraId="7D47C064" w14:textId="77777777" w:rsidR="000D70B5" w:rsidRDefault="00680BB2">
            <w:r>
              <w:rPr>
                <w:sz w:val="16"/>
              </w:rPr>
              <w:t>Referencia a producto_variante.</w:t>
            </w:r>
          </w:p>
        </w:tc>
      </w:tr>
      <w:tr w:rsidR="000D70B5" w14:paraId="2EC10418" w14:textId="77777777">
        <w:tc>
          <w:tcPr>
            <w:tcW w:w="1568" w:type="dxa"/>
          </w:tcPr>
          <w:p w14:paraId="2E5FA678" w14:textId="77777777" w:rsidR="000D70B5" w:rsidRDefault="00680BB2">
            <w:r>
              <w:rPr>
                <w:sz w:val="16"/>
              </w:rPr>
              <w:t>cantidad</w:t>
            </w:r>
          </w:p>
        </w:tc>
        <w:tc>
          <w:tcPr>
            <w:tcW w:w="1568" w:type="dxa"/>
          </w:tcPr>
          <w:p w14:paraId="26821CC4" w14:textId="77777777" w:rsidR="000D70B5" w:rsidRDefault="00680BB2">
            <w:r>
              <w:rPr>
                <w:sz w:val="16"/>
              </w:rPr>
              <w:t>integer</w:t>
            </w:r>
          </w:p>
        </w:tc>
        <w:tc>
          <w:tcPr>
            <w:tcW w:w="1568" w:type="dxa"/>
          </w:tcPr>
          <w:p w14:paraId="68965681" w14:textId="77777777" w:rsidR="000D70B5" w:rsidRDefault="00680BB2">
            <w:r>
              <w:rPr>
                <w:sz w:val="16"/>
              </w:rPr>
              <w:t>4 bytes</w:t>
            </w:r>
          </w:p>
        </w:tc>
        <w:tc>
          <w:tcPr>
            <w:tcW w:w="1568" w:type="dxa"/>
          </w:tcPr>
          <w:p w14:paraId="6A8181C1" w14:textId="77777777" w:rsidR="000D70B5" w:rsidRDefault="00680BB2">
            <w:r>
              <w:rPr>
                <w:sz w:val="16"/>
              </w:rPr>
              <w:t>No</w:t>
            </w:r>
          </w:p>
        </w:tc>
        <w:tc>
          <w:tcPr>
            <w:tcW w:w="1568" w:type="dxa"/>
          </w:tcPr>
          <w:p w14:paraId="055BC2BA" w14:textId="77777777" w:rsidR="000D70B5" w:rsidRDefault="000D70B5"/>
        </w:tc>
        <w:tc>
          <w:tcPr>
            <w:tcW w:w="1568" w:type="dxa"/>
          </w:tcPr>
          <w:p w14:paraId="2C4A057B" w14:textId="77777777" w:rsidR="000D70B5" w:rsidRDefault="00680BB2">
            <w:r>
              <w:rPr>
                <w:sz w:val="16"/>
              </w:rPr>
              <w:t>Cantidad de unidades.</w:t>
            </w:r>
          </w:p>
        </w:tc>
      </w:tr>
      <w:tr w:rsidR="000D70B5" w14:paraId="24246F78" w14:textId="77777777">
        <w:tc>
          <w:tcPr>
            <w:tcW w:w="1568" w:type="dxa"/>
          </w:tcPr>
          <w:p w14:paraId="3DC6E057" w14:textId="77777777" w:rsidR="000D70B5" w:rsidRDefault="00680BB2">
            <w:r>
              <w:rPr>
                <w:sz w:val="16"/>
              </w:rPr>
              <w:t>precio_unitario</w:t>
            </w:r>
          </w:p>
        </w:tc>
        <w:tc>
          <w:tcPr>
            <w:tcW w:w="1568" w:type="dxa"/>
          </w:tcPr>
          <w:p w14:paraId="1199385C" w14:textId="77777777" w:rsidR="000D70B5" w:rsidRDefault="00680BB2">
            <w:r>
              <w:rPr>
                <w:sz w:val="16"/>
              </w:rPr>
              <w:t>numeric(12, 2)</w:t>
            </w:r>
          </w:p>
        </w:tc>
        <w:tc>
          <w:tcPr>
            <w:tcW w:w="1568" w:type="dxa"/>
          </w:tcPr>
          <w:p w14:paraId="3E13D13A" w14:textId="77777777" w:rsidR="000D70B5" w:rsidRDefault="00680BB2">
            <w:r>
              <w:rPr>
                <w:sz w:val="16"/>
              </w:rPr>
              <w:t xml:space="preserve">12,2 </w:t>
            </w:r>
            <w:r>
              <w:rPr>
                <w:sz w:val="16"/>
              </w:rPr>
              <w:t>dígitos</w:t>
            </w:r>
          </w:p>
        </w:tc>
        <w:tc>
          <w:tcPr>
            <w:tcW w:w="1568" w:type="dxa"/>
          </w:tcPr>
          <w:p w14:paraId="194E7391" w14:textId="77777777" w:rsidR="000D70B5" w:rsidRDefault="00680BB2">
            <w:r>
              <w:rPr>
                <w:sz w:val="16"/>
              </w:rPr>
              <w:t>No</w:t>
            </w:r>
          </w:p>
        </w:tc>
        <w:tc>
          <w:tcPr>
            <w:tcW w:w="1568" w:type="dxa"/>
          </w:tcPr>
          <w:p w14:paraId="71B43ED1" w14:textId="77777777" w:rsidR="000D70B5" w:rsidRDefault="000D70B5"/>
        </w:tc>
        <w:tc>
          <w:tcPr>
            <w:tcW w:w="1568" w:type="dxa"/>
          </w:tcPr>
          <w:p w14:paraId="2ADABA29" w14:textId="77777777" w:rsidR="000D70B5" w:rsidRDefault="00680BB2">
            <w:r>
              <w:rPr>
                <w:sz w:val="16"/>
              </w:rPr>
              <w:t>Precio unitario.</w:t>
            </w:r>
          </w:p>
        </w:tc>
      </w:tr>
      <w:tr w:rsidR="000D70B5" w14:paraId="52B370BB" w14:textId="77777777">
        <w:tc>
          <w:tcPr>
            <w:tcW w:w="1568" w:type="dxa"/>
          </w:tcPr>
          <w:p w14:paraId="24D50764" w14:textId="77777777" w:rsidR="000D70B5" w:rsidRDefault="00680BB2">
            <w:r>
              <w:rPr>
                <w:sz w:val="16"/>
              </w:rPr>
              <w:lastRenderedPageBreak/>
              <w:t>descuento_unitario</w:t>
            </w:r>
          </w:p>
        </w:tc>
        <w:tc>
          <w:tcPr>
            <w:tcW w:w="1568" w:type="dxa"/>
          </w:tcPr>
          <w:p w14:paraId="1B895508" w14:textId="77777777" w:rsidR="000D70B5" w:rsidRDefault="00680BB2">
            <w:r>
              <w:rPr>
                <w:sz w:val="16"/>
              </w:rPr>
              <w:t>numeric(12, 2)</w:t>
            </w:r>
          </w:p>
        </w:tc>
        <w:tc>
          <w:tcPr>
            <w:tcW w:w="1568" w:type="dxa"/>
          </w:tcPr>
          <w:p w14:paraId="7E8FD53D" w14:textId="77777777" w:rsidR="000D70B5" w:rsidRDefault="00680BB2">
            <w:r>
              <w:rPr>
                <w:sz w:val="16"/>
              </w:rPr>
              <w:t>12,2 dígitos</w:t>
            </w:r>
          </w:p>
        </w:tc>
        <w:tc>
          <w:tcPr>
            <w:tcW w:w="1568" w:type="dxa"/>
          </w:tcPr>
          <w:p w14:paraId="6EF49458" w14:textId="77777777" w:rsidR="000D70B5" w:rsidRDefault="00680BB2">
            <w:r>
              <w:rPr>
                <w:sz w:val="16"/>
              </w:rPr>
              <w:t>No</w:t>
            </w:r>
          </w:p>
        </w:tc>
        <w:tc>
          <w:tcPr>
            <w:tcW w:w="1568" w:type="dxa"/>
          </w:tcPr>
          <w:p w14:paraId="37EBF8AB" w14:textId="77777777" w:rsidR="000D70B5" w:rsidRDefault="000D70B5"/>
        </w:tc>
        <w:tc>
          <w:tcPr>
            <w:tcW w:w="1568" w:type="dxa"/>
          </w:tcPr>
          <w:p w14:paraId="72AF85F8" w14:textId="77777777" w:rsidR="000D70B5" w:rsidRDefault="00680BB2">
            <w:r>
              <w:rPr>
                <w:sz w:val="16"/>
              </w:rPr>
              <w:t>Descuento unitario.</w:t>
            </w:r>
          </w:p>
        </w:tc>
      </w:tr>
      <w:tr w:rsidR="000D70B5" w14:paraId="763FE0A9" w14:textId="77777777">
        <w:tc>
          <w:tcPr>
            <w:tcW w:w="1568" w:type="dxa"/>
          </w:tcPr>
          <w:p w14:paraId="48F896AA" w14:textId="77777777" w:rsidR="000D70B5" w:rsidRDefault="00680BB2">
            <w:r>
              <w:rPr>
                <w:sz w:val="16"/>
              </w:rPr>
              <w:t>costo_unitario</w:t>
            </w:r>
          </w:p>
        </w:tc>
        <w:tc>
          <w:tcPr>
            <w:tcW w:w="1568" w:type="dxa"/>
          </w:tcPr>
          <w:p w14:paraId="03B8E4B5" w14:textId="77777777" w:rsidR="000D70B5" w:rsidRDefault="00680BB2">
            <w:r>
              <w:rPr>
                <w:sz w:val="16"/>
              </w:rPr>
              <w:t>numeric(12, 4)</w:t>
            </w:r>
          </w:p>
        </w:tc>
        <w:tc>
          <w:tcPr>
            <w:tcW w:w="1568" w:type="dxa"/>
          </w:tcPr>
          <w:p w14:paraId="672AAB46" w14:textId="77777777" w:rsidR="000D70B5" w:rsidRDefault="00680BB2">
            <w:r>
              <w:rPr>
                <w:sz w:val="16"/>
              </w:rPr>
              <w:t>12,4 dígitos</w:t>
            </w:r>
          </w:p>
        </w:tc>
        <w:tc>
          <w:tcPr>
            <w:tcW w:w="1568" w:type="dxa"/>
          </w:tcPr>
          <w:p w14:paraId="6AF98D1F" w14:textId="77777777" w:rsidR="000D70B5" w:rsidRDefault="00680BB2">
            <w:r>
              <w:rPr>
                <w:sz w:val="16"/>
              </w:rPr>
              <w:t>Sí</w:t>
            </w:r>
          </w:p>
        </w:tc>
        <w:tc>
          <w:tcPr>
            <w:tcW w:w="1568" w:type="dxa"/>
          </w:tcPr>
          <w:p w14:paraId="02A7BF4C" w14:textId="77777777" w:rsidR="000D70B5" w:rsidRDefault="000D70B5"/>
        </w:tc>
        <w:tc>
          <w:tcPr>
            <w:tcW w:w="1568" w:type="dxa"/>
          </w:tcPr>
          <w:p w14:paraId="786282C6" w14:textId="77777777" w:rsidR="000D70B5" w:rsidRDefault="00680BB2">
            <w:r>
              <w:rPr>
                <w:sz w:val="16"/>
              </w:rPr>
              <w:t>Costo por unidad de la operación.</w:t>
            </w:r>
          </w:p>
        </w:tc>
      </w:tr>
      <w:tr w:rsidR="000D70B5" w14:paraId="3E17AF4A" w14:textId="77777777">
        <w:tc>
          <w:tcPr>
            <w:tcW w:w="1568" w:type="dxa"/>
          </w:tcPr>
          <w:p w14:paraId="0B9AB88C" w14:textId="77777777" w:rsidR="000D70B5" w:rsidRDefault="00680BB2">
            <w:r>
              <w:rPr>
                <w:sz w:val="16"/>
              </w:rPr>
              <w:t>subtotal</w:t>
            </w:r>
          </w:p>
        </w:tc>
        <w:tc>
          <w:tcPr>
            <w:tcW w:w="1568" w:type="dxa"/>
          </w:tcPr>
          <w:p w14:paraId="49A67DCB" w14:textId="77777777" w:rsidR="000D70B5" w:rsidRDefault="00680BB2">
            <w:r>
              <w:rPr>
                <w:sz w:val="16"/>
              </w:rPr>
              <w:t>numeric(12, 2)</w:t>
            </w:r>
          </w:p>
        </w:tc>
        <w:tc>
          <w:tcPr>
            <w:tcW w:w="1568" w:type="dxa"/>
          </w:tcPr>
          <w:p w14:paraId="1334B1A9" w14:textId="77777777" w:rsidR="000D70B5" w:rsidRDefault="00680BB2">
            <w:r>
              <w:rPr>
                <w:sz w:val="16"/>
              </w:rPr>
              <w:t>12,2 dígitos</w:t>
            </w:r>
          </w:p>
        </w:tc>
        <w:tc>
          <w:tcPr>
            <w:tcW w:w="1568" w:type="dxa"/>
          </w:tcPr>
          <w:p w14:paraId="67905CDC" w14:textId="77777777" w:rsidR="000D70B5" w:rsidRDefault="00680BB2">
            <w:r>
              <w:rPr>
                <w:sz w:val="16"/>
              </w:rPr>
              <w:t>No</w:t>
            </w:r>
          </w:p>
        </w:tc>
        <w:tc>
          <w:tcPr>
            <w:tcW w:w="1568" w:type="dxa"/>
          </w:tcPr>
          <w:p w14:paraId="2847542B" w14:textId="77777777" w:rsidR="000D70B5" w:rsidRDefault="000D70B5"/>
        </w:tc>
        <w:tc>
          <w:tcPr>
            <w:tcW w:w="1568" w:type="dxa"/>
          </w:tcPr>
          <w:p w14:paraId="5374ACD8" w14:textId="77777777" w:rsidR="000D70B5" w:rsidRDefault="00680BB2">
            <w:r>
              <w:rPr>
                <w:sz w:val="16"/>
              </w:rPr>
              <w:t xml:space="preserve">Importe antes de </w:t>
            </w:r>
            <w:r>
              <w:rPr>
                <w:sz w:val="16"/>
              </w:rPr>
              <w:t>descuentos.</w:t>
            </w:r>
          </w:p>
        </w:tc>
      </w:tr>
    </w:tbl>
    <w:p w14:paraId="2DAC750A" w14:textId="77777777" w:rsidR="000D70B5" w:rsidRDefault="00680BB2">
      <w:r>
        <w:rPr>
          <w:b/>
          <w:sz w:val="18"/>
        </w:rPr>
        <w:t>ESTADO_PAGO  ·  paquete pagos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5B426D65" w14:textId="77777777">
        <w:tc>
          <w:tcPr>
            <w:tcW w:w="1568" w:type="dxa"/>
            <w:shd w:val="clear" w:color="auto" w:fill="D9D9D9"/>
          </w:tcPr>
          <w:p w14:paraId="4C12BB3A" w14:textId="77777777" w:rsidR="000D70B5" w:rsidRDefault="00680BB2">
            <w:r>
              <w:rPr>
                <w:b/>
                <w:sz w:val="16"/>
              </w:rPr>
              <w:t>Atributo</w:t>
            </w:r>
          </w:p>
        </w:tc>
        <w:tc>
          <w:tcPr>
            <w:tcW w:w="1568" w:type="dxa"/>
            <w:shd w:val="clear" w:color="auto" w:fill="D9D9D9"/>
          </w:tcPr>
          <w:p w14:paraId="05A57B90" w14:textId="77777777" w:rsidR="000D70B5" w:rsidRDefault="00680BB2">
            <w:r>
              <w:rPr>
                <w:b/>
                <w:sz w:val="16"/>
              </w:rPr>
              <w:t>Tipo</w:t>
            </w:r>
          </w:p>
        </w:tc>
        <w:tc>
          <w:tcPr>
            <w:tcW w:w="1568" w:type="dxa"/>
            <w:shd w:val="clear" w:color="auto" w:fill="D9D9D9"/>
          </w:tcPr>
          <w:p w14:paraId="3881EE79" w14:textId="77777777" w:rsidR="000D70B5" w:rsidRDefault="00680BB2">
            <w:r>
              <w:rPr>
                <w:b/>
                <w:sz w:val="16"/>
              </w:rPr>
              <w:t>Tamaño</w:t>
            </w:r>
          </w:p>
        </w:tc>
        <w:tc>
          <w:tcPr>
            <w:tcW w:w="1568" w:type="dxa"/>
            <w:shd w:val="clear" w:color="auto" w:fill="D9D9D9"/>
          </w:tcPr>
          <w:p w14:paraId="6BA66368" w14:textId="77777777" w:rsidR="000D70B5" w:rsidRDefault="00680BB2">
            <w:r>
              <w:rPr>
                <w:b/>
                <w:sz w:val="16"/>
              </w:rPr>
              <w:t>Nulo</w:t>
            </w:r>
          </w:p>
        </w:tc>
        <w:tc>
          <w:tcPr>
            <w:tcW w:w="1568" w:type="dxa"/>
            <w:shd w:val="clear" w:color="auto" w:fill="D9D9D9"/>
          </w:tcPr>
          <w:p w14:paraId="6940899C" w14:textId="77777777" w:rsidR="000D70B5" w:rsidRDefault="00680BB2">
            <w:r>
              <w:rPr>
                <w:b/>
                <w:sz w:val="16"/>
              </w:rPr>
              <w:t>Llave</w:t>
            </w:r>
          </w:p>
        </w:tc>
        <w:tc>
          <w:tcPr>
            <w:tcW w:w="1568" w:type="dxa"/>
            <w:shd w:val="clear" w:color="auto" w:fill="D9D9D9"/>
          </w:tcPr>
          <w:p w14:paraId="6BEC1730" w14:textId="77777777" w:rsidR="000D70B5" w:rsidRDefault="00680BB2">
            <w:r>
              <w:rPr>
                <w:b/>
                <w:sz w:val="16"/>
              </w:rPr>
              <w:t>Descripción</w:t>
            </w:r>
          </w:p>
        </w:tc>
      </w:tr>
      <w:tr w:rsidR="000D70B5" w14:paraId="276D263C" w14:textId="77777777">
        <w:tc>
          <w:tcPr>
            <w:tcW w:w="1568" w:type="dxa"/>
          </w:tcPr>
          <w:p w14:paraId="1E6B9755" w14:textId="77777777" w:rsidR="000D70B5" w:rsidRDefault="00680BB2">
            <w:r>
              <w:rPr>
                <w:sz w:val="16"/>
              </w:rPr>
              <w:t>id</w:t>
            </w:r>
          </w:p>
        </w:tc>
        <w:tc>
          <w:tcPr>
            <w:tcW w:w="1568" w:type="dxa"/>
          </w:tcPr>
          <w:p w14:paraId="209950FA" w14:textId="77777777" w:rsidR="000D70B5" w:rsidRDefault="00680BB2">
            <w:r>
              <w:rPr>
                <w:sz w:val="16"/>
              </w:rPr>
              <w:t>integer</w:t>
            </w:r>
          </w:p>
        </w:tc>
        <w:tc>
          <w:tcPr>
            <w:tcW w:w="1568" w:type="dxa"/>
          </w:tcPr>
          <w:p w14:paraId="34C44A08" w14:textId="77777777" w:rsidR="000D70B5" w:rsidRDefault="00680BB2">
            <w:r>
              <w:rPr>
                <w:sz w:val="16"/>
              </w:rPr>
              <w:t>4 bytes</w:t>
            </w:r>
          </w:p>
        </w:tc>
        <w:tc>
          <w:tcPr>
            <w:tcW w:w="1568" w:type="dxa"/>
          </w:tcPr>
          <w:p w14:paraId="6958EC1F" w14:textId="77777777" w:rsidR="000D70B5" w:rsidRDefault="00680BB2">
            <w:r>
              <w:rPr>
                <w:sz w:val="16"/>
              </w:rPr>
              <w:t>No</w:t>
            </w:r>
          </w:p>
        </w:tc>
        <w:tc>
          <w:tcPr>
            <w:tcW w:w="1568" w:type="dxa"/>
          </w:tcPr>
          <w:p w14:paraId="13674B97" w14:textId="77777777" w:rsidR="000D70B5" w:rsidRDefault="00680BB2">
            <w:r>
              <w:rPr>
                <w:sz w:val="16"/>
              </w:rPr>
              <w:t>PK</w:t>
            </w:r>
          </w:p>
        </w:tc>
        <w:tc>
          <w:tcPr>
            <w:tcW w:w="1568" w:type="dxa"/>
          </w:tcPr>
          <w:p w14:paraId="7CCB89A9" w14:textId="77777777" w:rsidR="000D70B5" w:rsidRDefault="00680BB2">
            <w:r>
              <w:rPr>
                <w:sz w:val="16"/>
              </w:rPr>
              <w:t>Identificador único del registro.</w:t>
            </w:r>
          </w:p>
        </w:tc>
      </w:tr>
      <w:tr w:rsidR="000D70B5" w14:paraId="6634191D" w14:textId="77777777">
        <w:tc>
          <w:tcPr>
            <w:tcW w:w="1568" w:type="dxa"/>
          </w:tcPr>
          <w:p w14:paraId="21609FCB" w14:textId="77777777" w:rsidR="000D70B5" w:rsidRDefault="00680BB2">
            <w:r>
              <w:rPr>
                <w:sz w:val="16"/>
              </w:rPr>
              <w:t>codigo</w:t>
            </w:r>
          </w:p>
        </w:tc>
        <w:tc>
          <w:tcPr>
            <w:tcW w:w="1568" w:type="dxa"/>
          </w:tcPr>
          <w:p w14:paraId="12DEF9FA" w14:textId="77777777" w:rsidR="000D70B5" w:rsidRDefault="00680BB2">
            <w:r>
              <w:rPr>
                <w:sz w:val="16"/>
              </w:rPr>
              <w:t>varchar(25)</w:t>
            </w:r>
          </w:p>
        </w:tc>
        <w:tc>
          <w:tcPr>
            <w:tcW w:w="1568" w:type="dxa"/>
          </w:tcPr>
          <w:p w14:paraId="0F28AD63" w14:textId="77777777" w:rsidR="000D70B5" w:rsidRDefault="00680BB2">
            <w:r>
              <w:rPr>
                <w:sz w:val="16"/>
              </w:rPr>
              <w:t>25 caracteres</w:t>
            </w:r>
          </w:p>
        </w:tc>
        <w:tc>
          <w:tcPr>
            <w:tcW w:w="1568" w:type="dxa"/>
          </w:tcPr>
          <w:p w14:paraId="26905FF8" w14:textId="77777777" w:rsidR="000D70B5" w:rsidRDefault="00680BB2">
            <w:r>
              <w:rPr>
                <w:sz w:val="16"/>
              </w:rPr>
              <w:t>No</w:t>
            </w:r>
          </w:p>
        </w:tc>
        <w:tc>
          <w:tcPr>
            <w:tcW w:w="1568" w:type="dxa"/>
          </w:tcPr>
          <w:p w14:paraId="0BBE7EFE" w14:textId="77777777" w:rsidR="000D70B5" w:rsidRDefault="00680BB2">
            <w:r>
              <w:rPr>
                <w:sz w:val="16"/>
              </w:rPr>
              <w:t>Única</w:t>
            </w:r>
          </w:p>
        </w:tc>
        <w:tc>
          <w:tcPr>
            <w:tcW w:w="1568" w:type="dxa"/>
          </w:tcPr>
          <w:p w14:paraId="261A9E35" w14:textId="77777777" w:rsidR="000D70B5" w:rsidRDefault="00680BB2">
            <w:r>
              <w:rPr>
                <w:sz w:val="16"/>
              </w:rPr>
              <w:t>Código único de negocio.</w:t>
            </w:r>
          </w:p>
        </w:tc>
      </w:tr>
      <w:tr w:rsidR="000D70B5" w14:paraId="6E674C59" w14:textId="77777777">
        <w:tc>
          <w:tcPr>
            <w:tcW w:w="1568" w:type="dxa"/>
          </w:tcPr>
          <w:p w14:paraId="77B460C6" w14:textId="77777777" w:rsidR="000D70B5" w:rsidRDefault="00680BB2">
            <w:r>
              <w:rPr>
                <w:sz w:val="16"/>
              </w:rPr>
              <w:t>nombre</w:t>
            </w:r>
          </w:p>
        </w:tc>
        <w:tc>
          <w:tcPr>
            <w:tcW w:w="1568" w:type="dxa"/>
          </w:tcPr>
          <w:p w14:paraId="5DF173B4" w14:textId="77777777" w:rsidR="000D70B5" w:rsidRDefault="00680BB2">
            <w:r>
              <w:rPr>
                <w:sz w:val="16"/>
              </w:rPr>
              <w:t>varchar(60)</w:t>
            </w:r>
          </w:p>
        </w:tc>
        <w:tc>
          <w:tcPr>
            <w:tcW w:w="1568" w:type="dxa"/>
          </w:tcPr>
          <w:p w14:paraId="12F0B043" w14:textId="77777777" w:rsidR="000D70B5" w:rsidRDefault="00680BB2">
            <w:r>
              <w:rPr>
                <w:sz w:val="16"/>
              </w:rPr>
              <w:t xml:space="preserve">60 </w:t>
            </w:r>
            <w:r>
              <w:rPr>
                <w:sz w:val="16"/>
              </w:rPr>
              <w:t>caracteres</w:t>
            </w:r>
          </w:p>
        </w:tc>
        <w:tc>
          <w:tcPr>
            <w:tcW w:w="1568" w:type="dxa"/>
          </w:tcPr>
          <w:p w14:paraId="36A6B516" w14:textId="77777777" w:rsidR="000D70B5" w:rsidRDefault="00680BB2">
            <w:r>
              <w:rPr>
                <w:sz w:val="16"/>
              </w:rPr>
              <w:t>No</w:t>
            </w:r>
          </w:p>
        </w:tc>
        <w:tc>
          <w:tcPr>
            <w:tcW w:w="1568" w:type="dxa"/>
          </w:tcPr>
          <w:p w14:paraId="347DD00E" w14:textId="77777777" w:rsidR="000D70B5" w:rsidRDefault="000D70B5"/>
        </w:tc>
        <w:tc>
          <w:tcPr>
            <w:tcW w:w="1568" w:type="dxa"/>
          </w:tcPr>
          <w:p w14:paraId="59A3725D" w14:textId="77777777" w:rsidR="000D70B5" w:rsidRDefault="00680BB2">
            <w:r>
              <w:rPr>
                <w:sz w:val="16"/>
              </w:rPr>
              <w:t>Nombre descriptivo.</w:t>
            </w:r>
          </w:p>
        </w:tc>
      </w:tr>
    </w:tbl>
    <w:p w14:paraId="0BE8E81F" w14:textId="77777777" w:rsidR="000D70B5" w:rsidRDefault="00680BB2">
      <w:r>
        <w:rPr>
          <w:b/>
          <w:sz w:val="18"/>
        </w:rPr>
        <w:t>METODO_PAGO  ·  paquete pagos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2A1604C3" w14:textId="77777777">
        <w:tc>
          <w:tcPr>
            <w:tcW w:w="1568" w:type="dxa"/>
            <w:shd w:val="clear" w:color="auto" w:fill="D9D9D9"/>
          </w:tcPr>
          <w:p w14:paraId="011DB56C" w14:textId="77777777" w:rsidR="000D70B5" w:rsidRDefault="00680BB2">
            <w:r>
              <w:rPr>
                <w:b/>
                <w:sz w:val="16"/>
              </w:rPr>
              <w:t>Atributo</w:t>
            </w:r>
          </w:p>
        </w:tc>
        <w:tc>
          <w:tcPr>
            <w:tcW w:w="1568" w:type="dxa"/>
            <w:shd w:val="clear" w:color="auto" w:fill="D9D9D9"/>
          </w:tcPr>
          <w:p w14:paraId="6BC5A0A3" w14:textId="77777777" w:rsidR="000D70B5" w:rsidRDefault="00680BB2">
            <w:r>
              <w:rPr>
                <w:b/>
                <w:sz w:val="16"/>
              </w:rPr>
              <w:t>Tipo</w:t>
            </w:r>
          </w:p>
        </w:tc>
        <w:tc>
          <w:tcPr>
            <w:tcW w:w="1568" w:type="dxa"/>
            <w:shd w:val="clear" w:color="auto" w:fill="D9D9D9"/>
          </w:tcPr>
          <w:p w14:paraId="17B07418" w14:textId="77777777" w:rsidR="000D70B5" w:rsidRDefault="00680BB2">
            <w:r>
              <w:rPr>
                <w:b/>
                <w:sz w:val="16"/>
              </w:rPr>
              <w:t>Tamaño</w:t>
            </w:r>
          </w:p>
        </w:tc>
        <w:tc>
          <w:tcPr>
            <w:tcW w:w="1568" w:type="dxa"/>
            <w:shd w:val="clear" w:color="auto" w:fill="D9D9D9"/>
          </w:tcPr>
          <w:p w14:paraId="67628ADE" w14:textId="77777777" w:rsidR="000D70B5" w:rsidRDefault="00680BB2">
            <w:r>
              <w:rPr>
                <w:b/>
                <w:sz w:val="16"/>
              </w:rPr>
              <w:t>Nulo</w:t>
            </w:r>
          </w:p>
        </w:tc>
        <w:tc>
          <w:tcPr>
            <w:tcW w:w="1568" w:type="dxa"/>
            <w:shd w:val="clear" w:color="auto" w:fill="D9D9D9"/>
          </w:tcPr>
          <w:p w14:paraId="4A7651CC" w14:textId="77777777" w:rsidR="000D70B5" w:rsidRDefault="00680BB2">
            <w:r>
              <w:rPr>
                <w:b/>
                <w:sz w:val="16"/>
              </w:rPr>
              <w:t>Llave</w:t>
            </w:r>
          </w:p>
        </w:tc>
        <w:tc>
          <w:tcPr>
            <w:tcW w:w="1568" w:type="dxa"/>
            <w:shd w:val="clear" w:color="auto" w:fill="D9D9D9"/>
          </w:tcPr>
          <w:p w14:paraId="382CCF35" w14:textId="77777777" w:rsidR="000D70B5" w:rsidRDefault="00680BB2">
            <w:r>
              <w:rPr>
                <w:b/>
                <w:sz w:val="16"/>
              </w:rPr>
              <w:t>Descripción</w:t>
            </w:r>
          </w:p>
        </w:tc>
      </w:tr>
      <w:tr w:rsidR="000D70B5" w14:paraId="153AB637" w14:textId="77777777">
        <w:tc>
          <w:tcPr>
            <w:tcW w:w="1568" w:type="dxa"/>
          </w:tcPr>
          <w:p w14:paraId="29C184E2" w14:textId="77777777" w:rsidR="000D70B5" w:rsidRDefault="00680BB2">
            <w:r>
              <w:rPr>
                <w:sz w:val="16"/>
              </w:rPr>
              <w:t>id</w:t>
            </w:r>
          </w:p>
        </w:tc>
        <w:tc>
          <w:tcPr>
            <w:tcW w:w="1568" w:type="dxa"/>
          </w:tcPr>
          <w:p w14:paraId="001395FE" w14:textId="77777777" w:rsidR="000D70B5" w:rsidRDefault="00680BB2">
            <w:r>
              <w:rPr>
                <w:sz w:val="16"/>
              </w:rPr>
              <w:t>integer</w:t>
            </w:r>
          </w:p>
        </w:tc>
        <w:tc>
          <w:tcPr>
            <w:tcW w:w="1568" w:type="dxa"/>
          </w:tcPr>
          <w:p w14:paraId="0A6DD41E" w14:textId="77777777" w:rsidR="000D70B5" w:rsidRDefault="00680BB2">
            <w:r>
              <w:rPr>
                <w:sz w:val="16"/>
              </w:rPr>
              <w:t>4 bytes</w:t>
            </w:r>
          </w:p>
        </w:tc>
        <w:tc>
          <w:tcPr>
            <w:tcW w:w="1568" w:type="dxa"/>
          </w:tcPr>
          <w:p w14:paraId="326F4822" w14:textId="77777777" w:rsidR="000D70B5" w:rsidRDefault="00680BB2">
            <w:r>
              <w:rPr>
                <w:sz w:val="16"/>
              </w:rPr>
              <w:t>No</w:t>
            </w:r>
          </w:p>
        </w:tc>
        <w:tc>
          <w:tcPr>
            <w:tcW w:w="1568" w:type="dxa"/>
          </w:tcPr>
          <w:p w14:paraId="722F218D" w14:textId="77777777" w:rsidR="000D70B5" w:rsidRDefault="00680BB2">
            <w:r>
              <w:rPr>
                <w:sz w:val="16"/>
              </w:rPr>
              <w:t>PK</w:t>
            </w:r>
          </w:p>
        </w:tc>
        <w:tc>
          <w:tcPr>
            <w:tcW w:w="1568" w:type="dxa"/>
          </w:tcPr>
          <w:p w14:paraId="152706C0" w14:textId="77777777" w:rsidR="000D70B5" w:rsidRDefault="00680BB2">
            <w:r>
              <w:rPr>
                <w:sz w:val="16"/>
              </w:rPr>
              <w:t>Identificador único del registro.</w:t>
            </w:r>
          </w:p>
        </w:tc>
      </w:tr>
      <w:tr w:rsidR="000D70B5" w14:paraId="3C99E3C9" w14:textId="77777777">
        <w:tc>
          <w:tcPr>
            <w:tcW w:w="1568" w:type="dxa"/>
          </w:tcPr>
          <w:p w14:paraId="086D13E1" w14:textId="77777777" w:rsidR="000D70B5" w:rsidRDefault="00680BB2">
            <w:r>
              <w:rPr>
                <w:sz w:val="16"/>
              </w:rPr>
              <w:t>codigo</w:t>
            </w:r>
          </w:p>
        </w:tc>
        <w:tc>
          <w:tcPr>
            <w:tcW w:w="1568" w:type="dxa"/>
          </w:tcPr>
          <w:p w14:paraId="5BA0658B" w14:textId="77777777" w:rsidR="000D70B5" w:rsidRDefault="00680BB2">
            <w:r>
              <w:rPr>
                <w:sz w:val="16"/>
              </w:rPr>
              <w:t>varchar(25)</w:t>
            </w:r>
          </w:p>
        </w:tc>
        <w:tc>
          <w:tcPr>
            <w:tcW w:w="1568" w:type="dxa"/>
          </w:tcPr>
          <w:p w14:paraId="3364784A" w14:textId="77777777" w:rsidR="000D70B5" w:rsidRDefault="00680BB2">
            <w:r>
              <w:rPr>
                <w:sz w:val="16"/>
              </w:rPr>
              <w:t>25 caracteres</w:t>
            </w:r>
          </w:p>
        </w:tc>
        <w:tc>
          <w:tcPr>
            <w:tcW w:w="1568" w:type="dxa"/>
          </w:tcPr>
          <w:p w14:paraId="30676CDA" w14:textId="77777777" w:rsidR="000D70B5" w:rsidRDefault="00680BB2">
            <w:r>
              <w:rPr>
                <w:sz w:val="16"/>
              </w:rPr>
              <w:t>No</w:t>
            </w:r>
          </w:p>
        </w:tc>
        <w:tc>
          <w:tcPr>
            <w:tcW w:w="1568" w:type="dxa"/>
          </w:tcPr>
          <w:p w14:paraId="0AC7A2FE" w14:textId="77777777" w:rsidR="000D70B5" w:rsidRDefault="00680BB2">
            <w:r>
              <w:rPr>
                <w:sz w:val="16"/>
              </w:rPr>
              <w:t>Única</w:t>
            </w:r>
          </w:p>
        </w:tc>
        <w:tc>
          <w:tcPr>
            <w:tcW w:w="1568" w:type="dxa"/>
          </w:tcPr>
          <w:p w14:paraId="27C49BCE" w14:textId="77777777" w:rsidR="000D70B5" w:rsidRDefault="00680BB2">
            <w:r>
              <w:rPr>
                <w:sz w:val="16"/>
              </w:rPr>
              <w:t>Código único de negocio.</w:t>
            </w:r>
          </w:p>
        </w:tc>
      </w:tr>
      <w:tr w:rsidR="000D70B5" w14:paraId="015E522C" w14:textId="77777777">
        <w:tc>
          <w:tcPr>
            <w:tcW w:w="1568" w:type="dxa"/>
          </w:tcPr>
          <w:p w14:paraId="76C46777" w14:textId="77777777" w:rsidR="000D70B5" w:rsidRDefault="00680BB2">
            <w:r>
              <w:rPr>
                <w:sz w:val="16"/>
              </w:rPr>
              <w:t>nombre</w:t>
            </w:r>
          </w:p>
        </w:tc>
        <w:tc>
          <w:tcPr>
            <w:tcW w:w="1568" w:type="dxa"/>
          </w:tcPr>
          <w:p w14:paraId="67C22B13" w14:textId="77777777" w:rsidR="000D70B5" w:rsidRDefault="00680BB2">
            <w:r>
              <w:rPr>
                <w:sz w:val="16"/>
              </w:rPr>
              <w:t>varchar(60)</w:t>
            </w:r>
          </w:p>
        </w:tc>
        <w:tc>
          <w:tcPr>
            <w:tcW w:w="1568" w:type="dxa"/>
          </w:tcPr>
          <w:p w14:paraId="1EFB7902" w14:textId="77777777" w:rsidR="000D70B5" w:rsidRDefault="00680BB2">
            <w:r>
              <w:rPr>
                <w:sz w:val="16"/>
              </w:rPr>
              <w:t>60 caracteres</w:t>
            </w:r>
          </w:p>
        </w:tc>
        <w:tc>
          <w:tcPr>
            <w:tcW w:w="1568" w:type="dxa"/>
          </w:tcPr>
          <w:p w14:paraId="305DF3EE" w14:textId="77777777" w:rsidR="000D70B5" w:rsidRDefault="00680BB2">
            <w:r>
              <w:rPr>
                <w:sz w:val="16"/>
              </w:rPr>
              <w:t>No</w:t>
            </w:r>
          </w:p>
        </w:tc>
        <w:tc>
          <w:tcPr>
            <w:tcW w:w="1568" w:type="dxa"/>
          </w:tcPr>
          <w:p w14:paraId="1F63BFC3" w14:textId="77777777" w:rsidR="000D70B5" w:rsidRDefault="000D70B5"/>
        </w:tc>
        <w:tc>
          <w:tcPr>
            <w:tcW w:w="1568" w:type="dxa"/>
          </w:tcPr>
          <w:p w14:paraId="50C06E8F" w14:textId="77777777" w:rsidR="000D70B5" w:rsidRDefault="00680BB2">
            <w:r>
              <w:rPr>
                <w:sz w:val="16"/>
              </w:rPr>
              <w:t>Nombre descriptivo.</w:t>
            </w:r>
          </w:p>
        </w:tc>
      </w:tr>
      <w:tr w:rsidR="000D70B5" w14:paraId="3BF8A826" w14:textId="77777777">
        <w:tc>
          <w:tcPr>
            <w:tcW w:w="1568" w:type="dxa"/>
          </w:tcPr>
          <w:p w14:paraId="1A831CE1" w14:textId="77777777" w:rsidR="000D70B5" w:rsidRDefault="00680BB2">
            <w:r>
              <w:rPr>
                <w:sz w:val="16"/>
              </w:rPr>
              <w:t>requiere_pasarela</w:t>
            </w:r>
          </w:p>
        </w:tc>
        <w:tc>
          <w:tcPr>
            <w:tcW w:w="1568" w:type="dxa"/>
          </w:tcPr>
          <w:p w14:paraId="32F7B4BD" w14:textId="77777777" w:rsidR="000D70B5" w:rsidRDefault="00680BB2">
            <w:r>
              <w:rPr>
                <w:sz w:val="16"/>
              </w:rPr>
              <w:t>boolean</w:t>
            </w:r>
          </w:p>
        </w:tc>
        <w:tc>
          <w:tcPr>
            <w:tcW w:w="1568" w:type="dxa"/>
          </w:tcPr>
          <w:p w14:paraId="63DD8333" w14:textId="77777777" w:rsidR="000D70B5" w:rsidRDefault="00680BB2">
            <w:r>
              <w:rPr>
                <w:sz w:val="16"/>
              </w:rPr>
              <w:t>1 byte</w:t>
            </w:r>
          </w:p>
        </w:tc>
        <w:tc>
          <w:tcPr>
            <w:tcW w:w="1568" w:type="dxa"/>
          </w:tcPr>
          <w:p w14:paraId="43FF1721" w14:textId="77777777" w:rsidR="000D70B5" w:rsidRDefault="00680BB2">
            <w:r>
              <w:rPr>
                <w:sz w:val="16"/>
              </w:rPr>
              <w:t>No</w:t>
            </w:r>
          </w:p>
        </w:tc>
        <w:tc>
          <w:tcPr>
            <w:tcW w:w="1568" w:type="dxa"/>
          </w:tcPr>
          <w:p w14:paraId="2C2715D2" w14:textId="77777777" w:rsidR="000D70B5" w:rsidRDefault="000D70B5"/>
        </w:tc>
        <w:tc>
          <w:tcPr>
            <w:tcW w:w="1568" w:type="dxa"/>
          </w:tcPr>
          <w:p w14:paraId="727CE20B" w14:textId="77777777" w:rsidR="000D70B5" w:rsidRDefault="00680BB2">
            <w:r>
              <w:rPr>
                <w:sz w:val="16"/>
              </w:rPr>
              <w:t>Requiere pasarela.</w:t>
            </w:r>
          </w:p>
        </w:tc>
      </w:tr>
      <w:tr w:rsidR="000D70B5" w14:paraId="24A95A96" w14:textId="77777777">
        <w:tc>
          <w:tcPr>
            <w:tcW w:w="1568" w:type="dxa"/>
          </w:tcPr>
          <w:p w14:paraId="4D577FDD" w14:textId="77777777" w:rsidR="000D70B5" w:rsidRDefault="00680BB2">
            <w:r>
              <w:rPr>
                <w:sz w:val="16"/>
              </w:rPr>
              <w:t>disponible_caja</w:t>
            </w:r>
          </w:p>
        </w:tc>
        <w:tc>
          <w:tcPr>
            <w:tcW w:w="1568" w:type="dxa"/>
          </w:tcPr>
          <w:p w14:paraId="30D114C2" w14:textId="77777777" w:rsidR="000D70B5" w:rsidRDefault="00680BB2">
            <w:r>
              <w:rPr>
                <w:sz w:val="16"/>
              </w:rPr>
              <w:t>boolean</w:t>
            </w:r>
          </w:p>
        </w:tc>
        <w:tc>
          <w:tcPr>
            <w:tcW w:w="1568" w:type="dxa"/>
          </w:tcPr>
          <w:p w14:paraId="6016174A" w14:textId="77777777" w:rsidR="000D70B5" w:rsidRDefault="00680BB2">
            <w:r>
              <w:rPr>
                <w:sz w:val="16"/>
              </w:rPr>
              <w:t>1 byte</w:t>
            </w:r>
          </w:p>
        </w:tc>
        <w:tc>
          <w:tcPr>
            <w:tcW w:w="1568" w:type="dxa"/>
          </w:tcPr>
          <w:p w14:paraId="4A88504B" w14:textId="77777777" w:rsidR="000D70B5" w:rsidRDefault="00680BB2">
            <w:r>
              <w:rPr>
                <w:sz w:val="16"/>
              </w:rPr>
              <w:t>No</w:t>
            </w:r>
          </w:p>
        </w:tc>
        <w:tc>
          <w:tcPr>
            <w:tcW w:w="1568" w:type="dxa"/>
          </w:tcPr>
          <w:p w14:paraId="6A7D21FD" w14:textId="77777777" w:rsidR="000D70B5" w:rsidRDefault="000D70B5"/>
        </w:tc>
        <w:tc>
          <w:tcPr>
            <w:tcW w:w="1568" w:type="dxa"/>
          </w:tcPr>
          <w:p w14:paraId="5D8DD175" w14:textId="77777777" w:rsidR="000D70B5" w:rsidRDefault="00680BB2">
            <w:r>
              <w:rPr>
                <w:sz w:val="16"/>
              </w:rPr>
              <w:t>Disponible caja.</w:t>
            </w:r>
          </w:p>
        </w:tc>
      </w:tr>
      <w:tr w:rsidR="000D70B5" w14:paraId="5A7F2A17" w14:textId="77777777">
        <w:tc>
          <w:tcPr>
            <w:tcW w:w="1568" w:type="dxa"/>
          </w:tcPr>
          <w:p w14:paraId="1004E13F" w14:textId="77777777" w:rsidR="000D70B5" w:rsidRDefault="00680BB2">
            <w:r>
              <w:rPr>
                <w:sz w:val="16"/>
              </w:rPr>
              <w:t>disponible_online</w:t>
            </w:r>
          </w:p>
        </w:tc>
        <w:tc>
          <w:tcPr>
            <w:tcW w:w="1568" w:type="dxa"/>
          </w:tcPr>
          <w:p w14:paraId="2641DC92" w14:textId="77777777" w:rsidR="000D70B5" w:rsidRDefault="00680BB2">
            <w:r>
              <w:rPr>
                <w:sz w:val="16"/>
              </w:rPr>
              <w:t>boolean</w:t>
            </w:r>
          </w:p>
        </w:tc>
        <w:tc>
          <w:tcPr>
            <w:tcW w:w="1568" w:type="dxa"/>
          </w:tcPr>
          <w:p w14:paraId="47B786BC" w14:textId="77777777" w:rsidR="000D70B5" w:rsidRDefault="00680BB2">
            <w:r>
              <w:rPr>
                <w:sz w:val="16"/>
              </w:rPr>
              <w:t>1 byte</w:t>
            </w:r>
          </w:p>
        </w:tc>
        <w:tc>
          <w:tcPr>
            <w:tcW w:w="1568" w:type="dxa"/>
          </w:tcPr>
          <w:p w14:paraId="66B8AEE4" w14:textId="77777777" w:rsidR="000D70B5" w:rsidRDefault="00680BB2">
            <w:r>
              <w:rPr>
                <w:sz w:val="16"/>
              </w:rPr>
              <w:t>No</w:t>
            </w:r>
          </w:p>
        </w:tc>
        <w:tc>
          <w:tcPr>
            <w:tcW w:w="1568" w:type="dxa"/>
          </w:tcPr>
          <w:p w14:paraId="561A3D70" w14:textId="77777777" w:rsidR="000D70B5" w:rsidRDefault="000D70B5"/>
        </w:tc>
        <w:tc>
          <w:tcPr>
            <w:tcW w:w="1568" w:type="dxa"/>
          </w:tcPr>
          <w:p w14:paraId="47B3DF02" w14:textId="77777777" w:rsidR="000D70B5" w:rsidRDefault="00680BB2">
            <w:r>
              <w:rPr>
                <w:sz w:val="16"/>
              </w:rPr>
              <w:t>Disponible online.</w:t>
            </w:r>
          </w:p>
        </w:tc>
      </w:tr>
      <w:tr w:rsidR="000D70B5" w14:paraId="1322EFA3" w14:textId="77777777">
        <w:tc>
          <w:tcPr>
            <w:tcW w:w="1568" w:type="dxa"/>
          </w:tcPr>
          <w:p w14:paraId="5B7E9071" w14:textId="77777777" w:rsidR="000D70B5" w:rsidRDefault="00680BB2">
            <w:r>
              <w:rPr>
                <w:sz w:val="16"/>
              </w:rPr>
              <w:t>activo</w:t>
            </w:r>
          </w:p>
        </w:tc>
        <w:tc>
          <w:tcPr>
            <w:tcW w:w="1568" w:type="dxa"/>
          </w:tcPr>
          <w:p w14:paraId="217821F5" w14:textId="77777777" w:rsidR="000D70B5" w:rsidRDefault="00680BB2">
            <w:r>
              <w:rPr>
                <w:sz w:val="16"/>
              </w:rPr>
              <w:t>boolean</w:t>
            </w:r>
          </w:p>
        </w:tc>
        <w:tc>
          <w:tcPr>
            <w:tcW w:w="1568" w:type="dxa"/>
          </w:tcPr>
          <w:p w14:paraId="18BB84DB" w14:textId="77777777" w:rsidR="000D70B5" w:rsidRDefault="00680BB2">
            <w:r>
              <w:rPr>
                <w:sz w:val="16"/>
              </w:rPr>
              <w:t>1 byte</w:t>
            </w:r>
          </w:p>
        </w:tc>
        <w:tc>
          <w:tcPr>
            <w:tcW w:w="1568" w:type="dxa"/>
          </w:tcPr>
          <w:p w14:paraId="6CE478A8" w14:textId="77777777" w:rsidR="000D70B5" w:rsidRDefault="00680BB2">
            <w:r>
              <w:rPr>
                <w:sz w:val="16"/>
              </w:rPr>
              <w:t>No</w:t>
            </w:r>
          </w:p>
        </w:tc>
        <w:tc>
          <w:tcPr>
            <w:tcW w:w="1568" w:type="dxa"/>
          </w:tcPr>
          <w:p w14:paraId="13F5C097" w14:textId="77777777" w:rsidR="000D70B5" w:rsidRDefault="000D70B5"/>
        </w:tc>
        <w:tc>
          <w:tcPr>
            <w:tcW w:w="1568" w:type="dxa"/>
          </w:tcPr>
          <w:p w14:paraId="55EA2890" w14:textId="77777777" w:rsidR="000D70B5" w:rsidRDefault="00680BB2">
            <w:r>
              <w:rPr>
                <w:sz w:val="16"/>
              </w:rPr>
              <w:t xml:space="preserve">Indica si </w:t>
            </w:r>
            <w:r>
              <w:rPr>
                <w:sz w:val="16"/>
              </w:rPr>
              <w:t>el registro está vigente (borrado lógico).</w:t>
            </w:r>
          </w:p>
        </w:tc>
      </w:tr>
    </w:tbl>
    <w:p w14:paraId="3E4FF317" w14:textId="77777777" w:rsidR="000D70B5" w:rsidRDefault="00680BB2">
      <w:r>
        <w:rPr>
          <w:b/>
          <w:sz w:val="18"/>
        </w:rPr>
        <w:t>PAGO  ·  paquete pagos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7BB5628A" w14:textId="77777777">
        <w:tc>
          <w:tcPr>
            <w:tcW w:w="1568" w:type="dxa"/>
            <w:shd w:val="clear" w:color="auto" w:fill="D9D9D9"/>
          </w:tcPr>
          <w:p w14:paraId="1C2DA002" w14:textId="77777777" w:rsidR="000D70B5" w:rsidRDefault="00680BB2">
            <w:r>
              <w:rPr>
                <w:b/>
                <w:sz w:val="16"/>
              </w:rPr>
              <w:t>Atributo</w:t>
            </w:r>
          </w:p>
        </w:tc>
        <w:tc>
          <w:tcPr>
            <w:tcW w:w="1568" w:type="dxa"/>
            <w:shd w:val="clear" w:color="auto" w:fill="D9D9D9"/>
          </w:tcPr>
          <w:p w14:paraId="1D6040B9" w14:textId="77777777" w:rsidR="000D70B5" w:rsidRDefault="00680BB2">
            <w:r>
              <w:rPr>
                <w:b/>
                <w:sz w:val="16"/>
              </w:rPr>
              <w:t>Tipo</w:t>
            </w:r>
          </w:p>
        </w:tc>
        <w:tc>
          <w:tcPr>
            <w:tcW w:w="1568" w:type="dxa"/>
            <w:shd w:val="clear" w:color="auto" w:fill="D9D9D9"/>
          </w:tcPr>
          <w:p w14:paraId="109FC470" w14:textId="77777777" w:rsidR="000D70B5" w:rsidRDefault="00680BB2">
            <w:r>
              <w:rPr>
                <w:b/>
                <w:sz w:val="16"/>
              </w:rPr>
              <w:t>Tamaño</w:t>
            </w:r>
          </w:p>
        </w:tc>
        <w:tc>
          <w:tcPr>
            <w:tcW w:w="1568" w:type="dxa"/>
            <w:shd w:val="clear" w:color="auto" w:fill="D9D9D9"/>
          </w:tcPr>
          <w:p w14:paraId="5C3FBE40" w14:textId="77777777" w:rsidR="000D70B5" w:rsidRDefault="00680BB2">
            <w:r>
              <w:rPr>
                <w:b/>
                <w:sz w:val="16"/>
              </w:rPr>
              <w:t>Nulo</w:t>
            </w:r>
          </w:p>
        </w:tc>
        <w:tc>
          <w:tcPr>
            <w:tcW w:w="1568" w:type="dxa"/>
            <w:shd w:val="clear" w:color="auto" w:fill="D9D9D9"/>
          </w:tcPr>
          <w:p w14:paraId="1472749F" w14:textId="77777777" w:rsidR="000D70B5" w:rsidRDefault="00680BB2">
            <w:r>
              <w:rPr>
                <w:b/>
                <w:sz w:val="16"/>
              </w:rPr>
              <w:t>Llave</w:t>
            </w:r>
          </w:p>
        </w:tc>
        <w:tc>
          <w:tcPr>
            <w:tcW w:w="1568" w:type="dxa"/>
            <w:shd w:val="clear" w:color="auto" w:fill="D9D9D9"/>
          </w:tcPr>
          <w:p w14:paraId="05F0A34D" w14:textId="77777777" w:rsidR="000D70B5" w:rsidRDefault="00680BB2">
            <w:r>
              <w:rPr>
                <w:b/>
                <w:sz w:val="16"/>
              </w:rPr>
              <w:t>Descripción</w:t>
            </w:r>
          </w:p>
        </w:tc>
      </w:tr>
      <w:tr w:rsidR="000D70B5" w14:paraId="5EA9C15D" w14:textId="77777777">
        <w:tc>
          <w:tcPr>
            <w:tcW w:w="1568" w:type="dxa"/>
          </w:tcPr>
          <w:p w14:paraId="7892305B" w14:textId="77777777" w:rsidR="000D70B5" w:rsidRDefault="00680BB2">
            <w:r>
              <w:rPr>
                <w:sz w:val="16"/>
              </w:rPr>
              <w:t>id</w:t>
            </w:r>
          </w:p>
        </w:tc>
        <w:tc>
          <w:tcPr>
            <w:tcW w:w="1568" w:type="dxa"/>
          </w:tcPr>
          <w:p w14:paraId="1B560660" w14:textId="77777777" w:rsidR="000D70B5" w:rsidRDefault="00680BB2">
            <w:r>
              <w:rPr>
                <w:sz w:val="16"/>
              </w:rPr>
              <w:t>integer</w:t>
            </w:r>
          </w:p>
        </w:tc>
        <w:tc>
          <w:tcPr>
            <w:tcW w:w="1568" w:type="dxa"/>
          </w:tcPr>
          <w:p w14:paraId="4E3F5955" w14:textId="77777777" w:rsidR="000D70B5" w:rsidRDefault="00680BB2">
            <w:r>
              <w:rPr>
                <w:sz w:val="16"/>
              </w:rPr>
              <w:t>4 bytes</w:t>
            </w:r>
          </w:p>
        </w:tc>
        <w:tc>
          <w:tcPr>
            <w:tcW w:w="1568" w:type="dxa"/>
          </w:tcPr>
          <w:p w14:paraId="6F52DE27" w14:textId="77777777" w:rsidR="000D70B5" w:rsidRDefault="00680BB2">
            <w:r>
              <w:rPr>
                <w:sz w:val="16"/>
              </w:rPr>
              <w:t>No</w:t>
            </w:r>
          </w:p>
        </w:tc>
        <w:tc>
          <w:tcPr>
            <w:tcW w:w="1568" w:type="dxa"/>
          </w:tcPr>
          <w:p w14:paraId="59217AEC" w14:textId="77777777" w:rsidR="000D70B5" w:rsidRDefault="00680BB2">
            <w:r>
              <w:rPr>
                <w:sz w:val="16"/>
              </w:rPr>
              <w:t>PK</w:t>
            </w:r>
          </w:p>
        </w:tc>
        <w:tc>
          <w:tcPr>
            <w:tcW w:w="1568" w:type="dxa"/>
          </w:tcPr>
          <w:p w14:paraId="74759A34" w14:textId="77777777" w:rsidR="000D70B5" w:rsidRDefault="00680BB2">
            <w:r>
              <w:rPr>
                <w:sz w:val="16"/>
              </w:rPr>
              <w:t>Identificador único del registro.</w:t>
            </w:r>
          </w:p>
        </w:tc>
      </w:tr>
      <w:tr w:rsidR="000D70B5" w14:paraId="1D27114A" w14:textId="77777777">
        <w:tc>
          <w:tcPr>
            <w:tcW w:w="1568" w:type="dxa"/>
          </w:tcPr>
          <w:p w14:paraId="316BEC05" w14:textId="77777777" w:rsidR="000D70B5" w:rsidRDefault="00680BB2">
            <w:r>
              <w:rPr>
                <w:sz w:val="16"/>
              </w:rPr>
              <w:t>venta_id</w:t>
            </w:r>
          </w:p>
        </w:tc>
        <w:tc>
          <w:tcPr>
            <w:tcW w:w="1568" w:type="dxa"/>
          </w:tcPr>
          <w:p w14:paraId="144A507D" w14:textId="77777777" w:rsidR="000D70B5" w:rsidRDefault="00680BB2">
            <w:r>
              <w:rPr>
                <w:sz w:val="16"/>
              </w:rPr>
              <w:t>integer</w:t>
            </w:r>
          </w:p>
        </w:tc>
        <w:tc>
          <w:tcPr>
            <w:tcW w:w="1568" w:type="dxa"/>
          </w:tcPr>
          <w:p w14:paraId="01FE88A1" w14:textId="77777777" w:rsidR="000D70B5" w:rsidRDefault="00680BB2">
            <w:r>
              <w:rPr>
                <w:sz w:val="16"/>
              </w:rPr>
              <w:t>4 bytes</w:t>
            </w:r>
          </w:p>
        </w:tc>
        <w:tc>
          <w:tcPr>
            <w:tcW w:w="1568" w:type="dxa"/>
          </w:tcPr>
          <w:p w14:paraId="1CCC4B54" w14:textId="77777777" w:rsidR="000D70B5" w:rsidRDefault="00680BB2">
            <w:r>
              <w:rPr>
                <w:sz w:val="16"/>
              </w:rPr>
              <w:t>No</w:t>
            </w:r>
          </w:p>
        </w:tc>
        <w:tc>
          <w:tcPr>
            <w:tcW w:w="1568" w:type="dxa"/>
          </w:tcPr>
          <w:p w14:paraId="647289E4" w14:textId="77777777" w:rsidR="000D70B5" w:rsidRDefault="00680BB2">
            <w:r>
              <w:rPr>
                <w:sz w:val="16"/>
              </w:rPr>
              <w:t>FK → venta</w:t>
            </w:r>
          </w:p>
        </w:tc>
        <w:tc>
          <w:tcPr>
            <w:tcW w:w="1568" w:type="dxa"/>
          </w:tcPr>
          <w:p w14:paraId="1920DF66" w14:textId="77777777" w:rsidR="000D70B5" w:rsidRDefault="00680BB2">
            <w:r>
              <w:rPr>
                <w:sz w:val="16"/>
              </w:rPr>
              <w:t>Referencia a venta.</w:t>
            </w:r>
          </w:p>
        </w:tc>
      </w:tr>
      <w:tr w:rsidR="000D70B5" w14:paraId="5DC2E113" w14:textId="77777777">
        <w:tc>
          <w:tcPr>
            <w:tcW w:w="1568" w:type="dxa"/>
          </w:tcPr>
          <w:p w14:paraId="7ECF176D" w14:textId="77777777" w:rsidR="000D70B5" w:rsidRDefault="00680BB2">
            <w:r>
              <w:rPr>
                <w:sz w:val="16"/>
              </w:rPr>
              <w:t>metodo_pago_id</w:t>
            </w:r>
          </w:p>
        </w:tc>
        <w:tc>
          <w:tcPr>
            <w:tcW w:w="1568" w:type="dxa"/>
          </w:tcPr>
          <w:p w14:paraId="69C29EBD" w14:textId="77777777" w:rsidR="000D70B5" w:rsidRDefault="00680BB2">
            <w:r>
              <w:rPr>
                <w:sz w:val="16"/>
              </w:rPr>
              <w:t>integer</w:t>
            </w:r>
          </w:p>
        </w:tc>
        <w:tc>
          <w:tcPr>
            <w:tcW w:w="1568" w:type="dxa"/>
          </w:tcPr>
          <w:p w14:paraId="6A50B976" w14:textId="77777777" w:rsidR="000D70B5" w:rsidRDefault="00680BB2">
            <w:r>
              <w:rPr>
                <w:sz w:val="16"/>
              </w:rPr>
              <w:t>4 bytes</w:t>
            </w:r>
          </w:p>
        </w:tc>
        <w:tc>
          <w:tcPr>
            <w:tcW w:w="1568" w:type="dxa"/>
          </w:tcPr>
          <w:p w14:paraId="35E7C6EC" w14:textId="77777777" w:rsidR="000D70B5" w:rsidRDefault="00680BB2">
            <w:r>
              <w:rPr>
                <w:sz w:val="16"/>
              </w:rPr>
              <w:t>No</w:t>
            </w:r>
          </w:p>
        </w:tc>
        <w:tc>
          <w:tcPr>
            <w:tcW w:w="1568" w:type="dxa"/>
          </w:tcPr>
          <w:p w14:paraId="17C72A85" w14:textId="77777777" w:rsidR="000D70B5" w:rsidRDefault="00680BB2">
            <w:r>
              <w:rPr>
                <w:sz w:val="16"/>
              </w:rPr>
              <w:t>FK → metodo_pago</w:t>
            </w:r>
          </w:p>
        </w:tc>
        <w:tc>
          <w:tcPr>
            <w:tcW w:w="1568" w:type="dxa"/>
          </w:tcPr>
          <w:p w14:paraId="4EB7018A" w14:textId="77777777" w:rsidR="000D70B5" w:rsidRDefault="00680BB2">
            <w:r>
              <w:rPr>
                <w:sz w:val="16"/>
              </w:rPr>
              <w:t>Referencia a metodo_pago.</w:t>
            </w:r>
          </w:p>
        </w:tc>
      </w:tr>
      <w:tr w:rsidR="000D70B5" w14:paraId="4DE6ACE8" w14:textId="77777777">
        <w:tc>
          <w:tcPr>
            <w:tcW w:w="1568" w:type="dxa"/>
          </w:tcPr>
          <w:p w14:paraId="18417CDB" w14:textId="77777777" w:rsidR="000D70B5" w:rsidRDefault="00680BB2">
            <w:r>
              <w:rPr>
                <w:sz w:val="16"/>
              </w:rPr>
              <w:t>estado_id</w:t>
            </w:r>
          </w:p>
        </w:tc>
        <w:tc>
          <w:tcPr>
            <w:tcW w:w="1568" w:type="dxa"/>
          </w:tcPr>
          <w:p w14:paraId="235FA711" w14:textId="77777777" w:rsidR="000D70B5" w:rsidRDefault="00680BB2">
            <w:r>
              <w:rPr>
                <w:sz w:val="16"/>
              </w:rPr>
              <w:t>integer</w:t>
            </w:r>
          </w:p>
        </w:tc>
        <w:tc>
          <w:tcPr>
            <w:tcW w:w="1568" w:type="dxa"/>
          </w:tcPr>
          <w:p w14:paraId="2798F1EC" w14:textId="77777777" w:rsidR="000D70B5" w:rsidRDefault="00680BB2">
            <w:r>
              <w:rPr>
                <w:sz w:val="16"/>
              </w:rPr>
              <w:t>4 bytes</w:t>
            </w:r>
          </w:p>
        </w:tc>
        <w:tc>
          <w:tcPr>
            <w:tcW w:w="1568" w:type="dxa"/>
          </w:tcPr>
          <w:p w14:paraId="3185ADCC" w14:textId="77777777" w:rsidR="000D70B5" w:rsidRDefault="00680BB2">
            <w:r>
              <w:rPr>
                <w:sz w:val="16"/>
              </w:rPr>
              <w:t>No</w:t>
            </w:r>
          </w:p>
        </w:tc>
        <w:tc>
          <w:tcPr>
            <w:tcW w:w="1568" w:type="dxa"/>
          </w:tcPr>
          <w:p w14:paraId="70693463" w14:textId="77777777" w:rsidR="000D70B5" w:rsidRDefault="00680BB2">
            <w:r>
              <w:rPr>
                <w:sz w:val="16"/>
              </w:rPr>
              <w:t>FK → estado_pago</w:t>
            </w:r>
          </w:p>
        </w:tc>
        <w:tc>
          <w:tcPr>
            <w:tcW w:w="1568" w:type="dxa"/>
          </w:tcPr>
          <w:p w14:paraId="0F0BAC89" w14:textId="77777777" w:rsidR="000D70B5" w:rsidRDefault="00680BB2">
            <w:r>
              <w:rPr>
                <w:sz w:val="16"/>
              </w:rPr>
              <w:t>Referencia a estado_pago.</w:t>
            </w:r>
          </w:p>
        </w:tc>
      </w:tr>
      <w:tr w:rsidR="000D70B5" w14:paraId="30766F43" w14:textId="77777777">
        <w:tc>
          <w:tcPr>
            <w:tcW w:w="1568" w:type="dxa"/>
          </w:tcPr>
          <w:p w14:paraId="25840F68" w14:textId="77777777" w:rsidR="000D70B5" w:rsidRDefault="00680BB2">
            <w:r>
              <w:rPr>
                <w:sz w:val="16"/>
              </w:rPr>
              <w:t>monto</w:t>
            </w:r>
          </w:p>
        </w:tc>
        <w:tc>
          <w:tcPr>
            <w:tcW w:w="1568" w:type="dxa"/>
          </w:tcPr>
          <w:p w14:paraId="564FDB6D" w14:textId="77777777" w:rsidR="000D70B5" w:rsidRDefault="00680BB2">
            <w:r>
              <w:rPr>
                <w:sz w:val="16"/>
              </w:rPr>
              <w:t>numeric(12, 2)</w:t>
            </w:r>
          </w:p>
        </w:tc>
        <w:tc>
          <w:tcPr>
            <w:tcW w:w="1568" w:type="dxa"/>
          </w:tcPr>
          <w:p w14:paraId="50A1CBD9" w14:textId="77777777" w:rsidR="000D70B5" w:rsidRDefault="00680BB2">
            <w:r>
              <w:rPr>
                <w:sz w:val="16"/>
              </w:rPr>
              <w:t>12,2 dígitos</w:t>
            </w:r>
          </w:p>
        </w:tc>
        <w:tc>
          <w:tcPr>
            <w:tcW w:w="1568" w:type="dxa"/>
          </w:tcPr>
          <w:p w14:paraId="6A162935" w14:textId="77777777" w:rsidR="000D70B5" w:rsidRDefault="00680BB2">
            <w:r>
              <w:rPr>
                <w:sz w:val="16"/>
              </w:rPr>
              <w:t>No</w:t>
            </w:r>
          </w:p>
        </w:tc>
        <w:tc>
          <w:tcPr>
            <w:tcW w:w="1568" w:type="dxa"/>
          </w:tcPr>
          <w:p w14:paraId="6F37CD3D" w14:textId="77777777" w:rsidR="000D70B5" w:rsidRDefault="000D70B5"/>
        </w:tc>
        <w:tc>
          <w:tcPr>
            <w:tcW w:w="1568" w:type="dxa"/>
          </w:tcPr>
          <w:p w14:paraId="4AC98815" w14:textId="77777777" w:rsidR="000D70B5" w:rsidRDefault="00680BB2">
            <w:r>
              <w:rPr>
                <w:sz w:val="16"/>
              </w:rPr>
              <w:t>Monto.</w:t>
            </w:r>
          </w:p>
        </w:tc>
      </w:tr>
      <w:tr w:rsidR="000D70B5" w14:paraId="4FF8B1FE" w14:textId="77777777">
        <w:tc>
          <w:tcPr>
            <w:tcW w:w="1568" w:type="dxa"/>
          </w:tcPr>
          <w:p w14:paraId="4A972AD1" w14:textId="77777777" w:rsidR="000D70B5" w:rsidRDefault="00680BB2">
            <w:r>
              <w:rPr>
                <w:sz w:val="16"/>
              </w:rPr>
              <w:t>referencia_externa</w:t>
            </w:r>
          </w:p>
        </w:tc>
        <w:tc>
          <w:tcPr>
            <w:tcW w:w="1568" w:type="dxa"/>
          </w:tcPr>
          <w:p w14:paraId="245266B9" w14:textId="77777777" w:rsidR="000D70B5" w:rsidRDefault="00680BB2">
            <w:r>
              <w:rPr>
                <w:sz w:val="16"/>
              </w:rPr>
              <w:t>varchar(120)</w:t>
            </w:r>
          </w:p>
        </w:tc>
        <w:tc>
          <w:tcPr>
            <w:tcW w:w="1568" w:type="dxa"/>
          </w:tcPr>
          <w:p w14:paraId="083B9609" w14:textId="77777777" w:rsidR="000D70B5" w:rsidRDefault="00680BB2">
            <w:r>
              <w:rPr>
                <w:sz w:val="16"/>
              </w:rPr>
              <w:t>120 caracteres</w:t>
            </w:r>
          </w:p>
        </w:tc>
        <w:tc>
          <w:tcPr>
            <w:tcW w:w="1568" w:type="dxa"/>
          </w:tcPr>
          <w:p w14:paraId="70F78E0A" w14:textId="77777777" w:rsidR="000D70B5" w:rsidRDefault="00680BB2">
            <w:r>
              <w:rPr>
                <w:sz w:val="16"/>
              </w:rPr>
              <w:t>Sí</w:t>
            </w:r>
          </w:p>
        </w:tc>
        <w:tc>
          <w:tcPr>
            <w:tcW w:w="1568" w:type="dxa"/>
          </w:tcPr>
          <w:p w14:paraId="64110D5E" w14:textId="77777777" w:rsidR="000D70B5" w:rsidRDefault="000D70B5"/>
        </w:tc>
        <w:tc>
          <w:tcPr>
            <w:tcW w:w="1568" w:type="dxa"/>
          </w:tcPr>
          <w:p w14:paraId="7D3AB32D" w14:textId="77777777" w:rsidR="000D70B5" w:rsidRDefault="00680BB2">
            <w:r>
              <w:rPr>
                <w:sz w:val="16"/>
              </w:rPr>
              <w:t>Referencia externa.</w:t>
            </w:r>
          </w:p>
        </w:tc>
      </w:tr>
      <w:tr w:rsidR="000D70B5" w14:paraId="1839E660" w14:textId="77777777">
        <w:tc>
          <w:tcPr>
            <w:tcW w:w="1568" w:type="dxa"/>
          </w:tcPr>
          <w:p w14:paraId="12D145CD" w14:textId="77777777" w:rsidR="000D70B5" w:rsidRDefault="00680BB2">
            <w:r>
              <w:rPr>
                <w:sz w:val="16"/>
              </w:rPr>
              <w:t>fecha</w:t>
            </w:r>
          </w:p>
        </w:tc>
        <w:tc>
          <w:tcPr>
            <w:tcW w:w="1568" w:type="dxa"/>
          </w:tcPr>
          <w:p w14:paraId="016F8BDD" w14:textId="77777777" w:rsidR="000D70B5" w:rsidRDefault="00680BB2">
            <w:r>
              <w:rPr>
                <w:sz w:val="16"/>
              </w:rPr>
              <w:t>timestamp without time zone</w:t>
            </w:r>
          </w:p>
        </w:tc>
        <w:tc>
          <w:tcPr>
            <w:tcW w:w="1568" w:type="dxa"/>
          </w:tcPr>
          <w:p w14:paraId="2F554E37" w14:textId="77777777" w:rsidR="000D70B5" w:rsidRDefault="00680BB2">
            <w:r>
              <w:rPr>
                <w:sz w:val="16"/>
              </w:rPr>
              <w:t>8 bytes</w:t>
            </w:r>
          </w:p>
        </w:tc>
        <w:tc>
          <w:tcPr>
            <w:tcW w:w="1568" w:type="dxa"/>
          </w:tcPr>
          <w:p w14:paraId="76A65EE8" w14:textId="77777777" w:rsidR="000D70B5" w:rsidRDefault="00680BB2">
            <w:r>
              <w:rPr>
                <w:sz w:val="16"/>
              </w:rPr>
              <w:t>No</w:t>
            </w:r>
          </w:p>
        </w:tc>
        <w:tc>
          <w:tcPr>
            <w:tcW w:w="1568" w:type="dxa"/>
          </w:tcPr>
          <w:p w14:paraId="6793E832" w14:textId="77777777" w:rsidR="000D70B5" w:rsidRDefault="000D70B5"/>
        </w:tc>
        <w:tc>
          <w:tcPr>
            <w:tcW w:w="1568" w:type="dxa"/>
          </w:tcPr>
          <w:p w14:paraId="303FBCC7" w14:textId="77777777" w:rsidR="000D70B5" w:rsidRDefault="00680BB2">
            <w:r>
              <w:rPr>
                <w:sz w:val="16"/>
              </w:rPr>
              <w:t>Fecha y hora de la operación.</w:t>
            </w:r>
          </w:p>
        </w:tc>
      </w:tr>
    </w:tbl>
    <w:p w14:paraId="0047C0AE" w14:textId="77777777" w:rsidR="000D70B5" w:rsidRDefault="00680BB2">
      <w:r>
        <w:rPr>
          <w:b/>
          <w:sz w:val="18"/>
        </w:rPr>
        <w:t>TRANSACCION_PASARELA  ·  paquete pagos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604F4A91" w14:textId="77777777">
        <w:tc>
          <w:tcPr>
            <w:tcW w:w="1568" w:type="dxa"/>
            <w:shd w:val="clear" w:color="auto" w:fill="D9D9D9"/>
          </w:tcPr>
          <w:p w14:paraId="5BB7717B" w14:textId="77777777" w:rsidR="000D70B5" w:rsidRDefault="00680BB2">
            <w:r>
              <w:rPr>
                <w:b/>
                <w:sz w:val="16"/>
              </w:rPr>
              <w:t>Atributo</w:t>
            </w:r>
          </w:p>
        </w:tc>
        <w:tc>
          <w:tcPr>
            <w:tcW w:w="1568" w:type="dxa"/>
            <w:shd w:val="clear" w:color="auto" w:fill="D9D9D9"/>
          </w:tcPr>
          <w:p w14:paraId="27896436" w14:textId="77777777" w:rsidR="000D70B5" w:rsidRDefault="00680BB2">
            <w:r>
              <w:rPr>
                <w:b/>
                <w:sz w:val="16"/>
              </w:rPr>
              <w:t>Tipo</w:t>
            </w:r>
          </w:p>
        </w:tc>
        <w:tc>
          <w:tcPr>
            <w:tcW w:w="1568" w:type="dxa"/>
            <w:shd w:val="clear" w:color="auto" w:fill="D9D9D9"/>
          </w:tcPr>
          <w:p w14:paraId="5CD63C63" w14:textId="77777777" w:rsidR="000D70B5" w:rsidRDefault="00680BB2">
            <w:r>
              <w:rPr>
                <w:b/>
                <w:sz w:val="16"/>
              </w:rPr>
              <w:t>Tamaño</w:t>
            </w:r>
          </w:p>
        </w:tc>
        <w:tc>
          <w:tcPr>
            <w:tcW w:w="1568" w:type="dxa"/>
            <w:shd w:val="clear" w:color="auto" w:fill="D9D9D9"/>
          </w:tcPr>
          <w:p w14:paraId="21D79AD4" w14:textId="77777777" w:rsidR="000D70B5" w:rsidRDefault="00680BB2">
            <w:r>
              <w:rPr>
                <w:b/>
                <w:sz w:val="16"/>
              </w:rPr>
              <w:t>Nulo</w:t>
            </w:r>
          </w:p>
        </w:tc>
        <w:tc>
          <w:tcPr>
            <w:tcW w:w="1568" w:type="dxa"/>
            <w:shd w:val="clear" w:color="auto" w:fill="D9D9D9"/>
          </w:tcPr>
          <w:p w14:paraId="675B69F7" w14:textId="77777777" w:rsidR="000D70B5" w:rsidRDefault="00680BB2">
            <w:r>
              <w:rPr>
                <w:b/>
                <w:sz w:val="16"/>
              </w:rPr>
              <w:t>Llave</w:t>
            </w:r>
          </w:p>
        </w:tc>
        <w:tc>
          <w:tcPr>
            <w:tcW w:w="1568" w:type="dxa"/>
            <w:shd w:val="clear" w:color="auto" w:fill="D9D9D9"/>
          </w:tcPr>
          <w:p w14:paraId="38FD165A" w14:textId="77777777" w:rsidR="000D70B5" w:rsidRDefault="00680BB2">
            <w:r>
              <w:rPr>
                <w:b/>
                <w:sz w:val="16"/>
              </w:rPr>
              <w:t>Descripción</w:t>
            </w:r>
          </w:p>
        </w:tc>
      </w:tr>
      <w:tr w:rsidR="000D70B5" w14:paraId="752FDD12" w14:textId="77777777">
        <w:tc>
          <w:tcPr>
            <w:tcW w:w="1568" w:type="dxa"/>
          </w:tcPr>
          <w:p w14:paraId="5CEC8EA4" w14:textId="77777777" w:rsidR="000D70B5" w:rsidRDefault="00680BB2">
            <w:r>
              <w:rPr>
                <w:sz w:val="16"/>
              </w:rPr>
              <w:t>id</w:t>
            </w:r>
          </w:p>
        </w:tc>
        <w:tc>
          <w:tcPr>
            <w:tcW w:w="1568" w:type="dxa"/>
          </w:tcPr>
          <w:p w14:paraId="7A290DFB" w14:textId="77777777" w:rsidR="000D70B5" w:rsidRDefault="00680BB2">
            <w:r>
              <w:rPr>
                <w:sz w:val="16"/>
              </w:rPr>
              <w:t>integer</w:t>
            </w:r>
          </w:p>
        </w:tc>
        <w:tc>
          <w:tcPr>
            <w:tcW w:w="1568" w:type="dxa"/>
          </w:tcPr>
          <w:p w14:paraId="140A3F50" w14:textId="77777777" w:rsidR="000D70B5" w:rsidRDefault="00680BB2">
            <w:r>
              <w:rPr>
                <w:sz w:val="16"/>
              </w:rPr>
              <w:t>4 bytes</w:t>
            </w:r>
          </w:p>
        </w:tc>
        <w:tc>
          <w:tcPr>
            <w:tcW w:w="1568" w:type="dxa"/>
          </w:tcPr>
          <w:p w14:paraId="682B8D8B" w14:textId="77777777" w:rsidR="000D70B5" w:rsidRDefault="00680BB2">
            <w:r>
              <w:rPr>
                <w:sz w:val="16"/>
              </w:rPr>
              <w:t>No</w:t>
            </w:r>
          </w:p>
        </w:tc>
        <w:tc>
          <w:tcPr>
            <w:tcW w:w="1568" w:type="dxa"/>
          </w:tcPr>
          <w:p w14:paraId="69E1F126" w14:textId="77777777" w:rsidR="000D70B5" w:rsidRDefault="00680BB2">
            <w:r>
              <w:rPr>
                <w:sz w:val="16"/>
              </w:rPr>
              <w:t>PK</w:t>
            </w:r>
          </w:p>
        </w:tc>
        <w:tc>
          <w:tcPr>
            <w:tcW w:w="1568" w:type="dxa"/>
          </w:tcPr>
          <w:p w14:paraId="1BED2EFA" w14:textId="77777777" w:rsidR="000D70B5" w:rsidRDefault="00680BB2">
            <w:r>
              <w:rPr>
                <w:sz w:val="16"/>
              </w:rPr>
              <w:t>Identificador único del registro.</w:t>
            </w:r>
          </w:p>
        </w:tc>
      </w:tr>
      <w:tr w:rsidR="000D70B5" w14:paraId="4271DF42" w14:textId="77777777">
        <w:tc>
          <w:tcPr>
            <w:tcW w:w="1568" w:type="dxa"/>
          </w:tcPr>
          <w:p w14:paraId="4840FAD8" w14:textId="77777777" w:rsidR="000D70B5" w:rsidRDefault="00680BB2">
            <w:r>
              <w:rPr>
                <w:sz w:val="16"/>
              </w:rPr>
              <w:t>pago_id</w:t>
            </w:r>
          </w:p>
        </w:tc>
        <w:tc>
          <w:tcPr>
            <w:tcW w:w="1568" w:type="dxa"/>
          </w:tcPr>
          <w:p w14:paraId="7FE3FB52" w14:textId="77777777" w:rsidR="000D70B5" w:rsidRDefault="00680BB2">
            <w:r>
              <w:rPr>
                <w:sz w:val="16"/>
              </w:rPr>
              <w:t>integer</w:t>
            </w:r>
          </w:p>
        </w:tc>
        <w:tc>
          <w:tcPr>
            <w:tcW w:w="1568" w:type="dxa"/>
          </w:tcPr>
          <w:p w14:paraId="682D643C" w14:textId="77777777" w:rsidR="000D70B5" w:rsidRDefault="00680BB2">
            <w:r>
              <w:rPr>
                <w:sz w:val="16"/>
              </w:rPr>
              <w:t>4 bytes</w:t>
            </w:r>
          </w:p>
        </w:tc>
        <w:tc>
          <w:tcPr>
            <w:tcW w:w="1568" w:type="dxa"/>
          </w:tcPr>
          <w:p w14:paraId="306B3DEB" w14:textId="77777777" w:rsidR="000D70B5" w:rsidRDefault="00680BB2">
            <w:r>
              <w:rPr>
                <w:sz w:val="16"/>
              </w:rPr>
              <w:t>No</w:t>
            </w:r>
          </w:p>
        </w:tc>
        <w:tc>
          <w:tcPr>
            <w:tcW w:w="1568" w:type="dxa"/>
          </w:tcPr>
          <w:p w14:paraId="1D333E55" w14:textId="77777777" w:rsidR="000D70B5" w:rsidRDefault="00680BB2">
            <w:r>
              <w:rPr>
                <w:sz w:val="16"/>
              </w:rPr>
              <w:t>FK → pago</w:t>
            </w:r>
          </w:p>
        </w:tc>
        <w:tc>
          <w:tcPr>
            <w:tcW w:w="1568" w:type="dxa"/>
          </w:tcPr>
          <w:p w14:paraId="51EB142D" w14:textId="77777777" w:rsidR="000D70B5" w:rsidRDefault="00680BB2">
            <w:r>
              <w:rPr>
                <w:sz w:val="16"/>
              </w:rPr>
              <w:t>Referencia a pago.</w:t>
            </w:r>
          </w:p>
        </w:tc>
      </w:tr>
      <w:tr w:rsidR="000D70B5" w14:paraId="41090F78" w14:textId="77777777">
        <w:tc>
          <w:tcPr>
            <w:tcW w:w="1568" w:type="dxa"/>
          </w:tcPr>
          <w:p w14:paraId="258EC9CF" w14:textId="77777777" w:rsidR="000D70B5" w:rsidRDefault="00680BB2">
            <w:r>
              <w:rPr>
                <w:sz w:val="16"/>
              </w:rPr>
              <w:t>pasarela</w:t>
            </w:r>
          </w:p>
        </w:tc>
        <w:tc>
          <w:tcPr>
            <w:tcW w:w="1568" w:type="dxa"/>
          </w:tcPr>
          <w:p w14:paraId="71E0D413" w14:textId="77777777" w:rsidR="000D70B5" w:rsidRDefault="00680BB2">
            <w:r>
              <w:rPr>
                <w:sz w:val="16"/>
              </w:rPr>
              <w:t>varchar(30)</w:t>
            </w:r>
          </w:p>
        </w:tc>
        <w:tc>
          <w:tcPr>
            <w:tcW w:w="1568" w:type="dxa"/>
          </w:tcPr>
          <w:p w14:paraId="5934E0DA" w14:textId="77777777" w:rsidR="000D70B5" w:rsidRDefault="00680BB2">
            <w:r>
              <w:rPr>
                <w:sz w:val="16"/>
              </w:rPr>
              <w:t>30 caracteres</w:t>
            </w:r>
          </w:p>
        </w:tc>
        <w:tc>
          <w:tcPr>
            <w:tcW w:w="1568" w:type="dxa"/>
          </w:tcPr>
          <w:p w14:paraId="5CA2E016" w14:textId="77777777" w:rsidR="000D70B5" w:rsidRDefault="00680BB2">
            <w:r>
              <w:rPr>
                <w:sz w:val="16"/>
              </w:rPr>
              <w:t>No</w:t>
            </w:r>
          </w:p>
        </w:tc>
        <w:tc>
          <w:tcPr>
            <w:tcW w:w="1568" w:type="dxa"/>
          </w:tcPr>
          <w:p w14:paraId="6F7BA479" w14:textId="77777777" w:rsidR="000D70B5" w:rsidRDefault="000D70B5"/>
        </w:tc>
        <w:tc>
          <w:tcPr>
            <w:tcW w:w="1568" w:type="dxa"/>
          </w:tcPr>
          <w:p w14:paraId="7561B927" w14:textId="77777777" w:rsidR="000D70B5" w:rsidRDefault="00680BB2">
            <w:r>
              <w:rPr>
                <w:sz w:val="16"/>
              </w:rPr>
              <w:t>Pasarela.</w:t>
            </w:r>
          </w:p>
        </w:tc>
      </w:tr>
      <w:tr w:rsidR="000D70B5" w14:paraId="03ACFB4C" w14:textId="77777777">
        <w:tc>
          <w:tcPr>
            <w:tcW w:w="1568" w:type="dxa"/>
          </w:tcPr>
          <w:p w14:paraId="13A343A4" w14:textId="77777777" w:rsidR="000D70B5" w:rsidRDefault="00680BB2">
            <w:r>
              <w:rPr>
                <w:sz w:val="16"/>
              </w:rPr>
              <w:t>id_transaccion</w:t>
            </w:r>
          </w:p>
        </w:tc>
        <w:tc>
          <w:tcPr>
            <w:tcW w:w="1568" w:type="dxa"/>
          </w:tcPr>
          <w:p w14:paraId="7966A445" w14:textId="77777777" w:rsidR="000D70B5" w:rsidRDefault="00680BB2">
            <w:r>
              <w:rPr>
                <w:sz w:val="16"/>
              </w:rPr>
              <w:t>varchar(120)</w:t>
            </w:r>
          </w:p>
        </w:tc>
        <w:tc>
          <w:tcPr>
            <w:tcW w:w="1568" w:type="dxa"/>
          </w:tcPr>
          <w:p w14:paraId="71B8E605" w14:textId="77777777" w:rsidR="000D70B5" w:rsidRDefault="00680BB2">
            <w:r>
              <w:rPr>
                <w:sz w:val="16"/>
              </w:rPr>
              <w:t>120 caracteres</w:t>
            </w:r>
          </w:p>
        </w:tc>
        <w:tc>
          <w:tcPr>
            <w:tcW w:w="1568" w:type="dxa"/>
          </w:tcPr>
          <w:p w14:paraId="5D5D50DD" w14:textId="77777777" w:rsidR="000D70B5" w:rsidRDefault="00680BB2">
            <w:r>
              <w:rPr>
                <w:sz w:val="16"/>
              </w:rPr>
              <w:t>Sí</w:t>
            </w:r>
          </w:p>
        </w:tc>
        <w:tc>
          <w:tcPr>
            <w:tcW w:w="1568" w:type="dxa"/>
          </w:tcPr>
          <w:p w14:paraId="5FF422A6" w14:textId="77777777" w:rsidR="000D70B5" w:rsidRDefault="000D70B5"/>
        </w:tc>
        <w:tc>
          <w:tcPr>
            <w:tcW w:w="1568" w:type="dxa"/>
          </w:tcPr>
          <w:p w14:paraId="33E21784" w14:textId="77777777" w:rsidR="000D70B5" w:rsidRDefault="00680BB2">
            <w:r>
              <w:rPr>
                <w:sz w:val="16"/>
              </w:rPr>
              <w:t>Id transaccion.</w:t>
            </w:r>
          </w:p>
        </w:tc>
      </w:tr>
      <w:tr w:rsidR="000D70B5" w14:paraId="146A0C9A" w14:textId="77777777">
        <w:tc>
          <w:tcPr>
            <w:tcW w:w="1568" w:type="dxa"/>
          </w:tcPr>
          <w:p w14:paraId="1E314C02" w14:textId="77777777" w:rsidR="000D70B5" w:rsidRDefault="00680BB2">
            <w:r>
              <w:rPr>
                <w:sz w:val="16"/>
              </w:rPr>
              <w:t>payload_envio</w:t>
            </w:r>
          </w:p>
        </w:tc>
        <w:tc>
          <w:tcPr>
            <w:tcW w:w="1568" w:type="dxa"/>
          </w:tcPr>
          <w:p w14:paraId="643DA172" w14:textId="77777777" w:rsidR="000D70B5" w:rsidRDefault="00680BB2">
            <w:r>
              <w:rPr>
                <w:sz w:val="16"/>
              </w:rPr>
              <w:t>jsonb</w:t>
            </w:r>
          </w:p>
        </w:tc>
        <w:tc>
          <w:tcPr>
            <w:tcW w:w="1568" w:type="dxa"/>
          </w:tcPr>
          <w:p w14:paraId="2B677F83" w14:textId="77777777" w:rsidR="000D70B5" w:rsidRDefault="00680BB2">
            <w:r>
              <w:rPr>
                <w:sz w:val="16"/>
              </w:rPr>
              <w:t>variable</w:t>
            </w:r>
          </w:p>
        </w:tc>
        <w:tc>
          <w:tcPr>
            <w:tcW w:w="1568" w:type="dxa"/>
          </w:tcPr>
          <w:p w14:paraId="3C938A0D" w14:textId="77777777" w:rsidR="000D70B5" w:rsidRDefault="00680BB2">
            <w:r>
              <w:rPr>
                <w:sz w:val="16"/>
              </w:rPr>
              <w:t>Sí</w:t>
            </w:r>
          </w:p>
        </w:tc>
        <w:tc>
          <w:tcPr>
            <w:tcW w:w="1568" w:type="dxa"/>
          </w:tcPr>
          <w:p w14:paraId="0323D6D0" w14:textId="77777777" w:rsidR="000D70B5" w:rsidRDefault="000D70B5"/>
        </w:tc>
        <w:tc>
          <w:tcPr>
            <w:tcW w:w="1568" w:type="dxa"/>
          </w:tcPr>
          <w:p w14:paraId="10F4A4FC" w14:textId="77777777" w:rsidR="000D70B5" w:rsidRDefault="00680BB2">
            <w:r>
              <w:rPr>
                <w:sz w:val="16"/>
              </w:rPr>
              <w:t>Payload envio.</w:t>
            </w:r>
          </w:p>
        </w:tc>
      </w:tr>
      <w:tr w:rsidR="000D70B5" w14:paraId="697BF797" w14:textId="77777777">
        <w:tc>
          <w:tcPr>
            <w:tcW w:w="1568" w:type="dxa"/>
          </w:tcPr>
          <w:p w14:paraId="43722B24" w14:textId="77777777" w:rsidR="000D70B5" w:rsidRDefault="00680BB2">
            <w:r>
              <w:rPr>
                <w:sz w:val="16"/>
              </w:rPr>
              <w:t>payload_respuesta</w:t>
            </w:r>
          </w:p>
        </w:tc>
        <w:tc>
          <w:tcPr>
            <w:tcW w:w="1568" w:type="dxa"/>
          </w:tcPr>
          <w:p w14:paraId="0DEDCA97" w14:textId="77777777" w:rsidR="000D70B5" w:rsidRDefault="00680BB2">
            <w:r>
              <w:rPr>
                <w:sz w:val="16"/>
              </w:rPr>
              <w:t>jsonb</w:t>
            </w:r>
          </w:p>
        </w:tc>
        <w:tc>
          <w:tcPr>
            <w:tcW w:w="1568" w:type="dxa"/>
          </w:tcPr>
          <w:p w14:paraId="7681B368" w14:textId="77777777" w:rsidR="000D70B5" w:rsidRDefault="00680BB2">
            <w:r>
              <w:rPr>
                <w:sz w:val="16"/>
              </w:rPr>
              <w:t>variable</w:t>
            </w:r>
          </w:p>
        </w:tc>
        <w:tc>
          <w:tcPr>
            <w:tcW w:w="1568" w:type="dxa"/>
          </w:tcPr>
          <w:p w14:paraId="68CC9198" w14:textId="77777777" w:rsidR="000D70B5" w:rsidRDefault="00680BB2">
            <w:r>
              <w:rPr>
                <w:sz w:val="16"/>
              </w:rPr>
              <w:t>Sí</w:t>
            </w:r>
          </w:p>
        </w:tc>
        <w:tc>
          <w:tcPr>
            <w:tcW w:w="1568" w:type="dxa"/>
          </w:tcPr>
          <w:p w14:paraId="0AFA54F4" w14:textId="77777777" w:rsidR="000D70B5" w:rsidRDefault="000D70B5"/>
        </w:tc>
        <w:tc>
          <w:tcPr>
            <w:tcW w:w="1568" w:type="dxa"/>
          </w:tcPr>
          <w:p w14:paraId="4099DB39" w14:textId="77777777" w:rsidR="000D70B5" w:rsidRDefault="00680BB2">
            <w:r>
              <w:rPr>
                <w:sz w:val="16"/>
              </w:rPr>
              <w:t>Payload respuesta.</w:t>
            </w:r>
          </w:p>
        </w:tc>
      </w:tr>
      <w:tr w:rsidR="000D70B5" w14:paraId="4891D5BD" w14:textId="77777777">
        <w:tc>
          <w:tcPr>
            <w:tcW w:w="1568" w:type="dxa"/>
          </w:tcPr>
          <w:p w14:paraId="53D64C8C" w14:textId="77777777" w:rsidR="000D70B5" w:rsidRDefault="00680BB2">
            <w:r>
              <w:rPr>
                <w:sz w:val="16"/>
              </w:rPr>
              <w:t>estado</w:t>
            </w:r>
          </w:p>
        </w:tc>
        <w:tc>
          <w:tcPr>
            <w:tcW w:w="1568" w:type="dxa"/>
          </w:tcPr>
          <w:p w14:paraId="5F4377E4" w14:textId="77777777" w:rsidR="000D70B5" w:rsidRDefault="00680BB2">
            <w:r>
              <w:rPr>
                <w:sz w:val="16"/>
              </w:rPr>
              <w:t>varchar(25)</w:t>
            </w:r>
          </w:p>
        </w:tc>
        <w:tc>
          <w:tcPr>
            <w:tcW w:w="1568" w:type="dxa"/>
          </w:tcPr>
          <w:p w14:paraId="3A5B4849" w14:textId="77777777" w:rsidR="000D70B5" w:rsidRDefault="00680BB2">
            <w:r>
              <w:rPr>
                <w:sz w:val="16"/>
              </w:rPr>
              <w:t>25 caracteres</w:t>
            </w:r>
          </w:p>
        </w:tc>
        <w:tc>
          <w:tcPr>
            <w:tcW w:w="1568" w:type="dxa"/>
          </w:tcPr>
          <w:p w14:paraId="5AF0E5EB" w14:textId="77777777" w:rsidR="000D70B5" w:rsidRDefault="00680BB2">
            <w:r>
              <w:rPr>
                <w:sz w:val="16"/>
              </w:rPr>
              <w:t>No</w:t>
            </w:r>
          </w:p>
        </w:tc>
        <w:tc>
          <w:tcPr>
            <w:tcW w:w="1568" w:type="dxa"/>
          </w:tcPr>
          <w:p w14:paraId="66B15A8F" w14:textId="77777777" w:rsidR="000D70B5" w:rsidRDefault="000D70B5"/>
        </w:tc>
        <w:tc>
          <w:tcPr>
            <w:tcW w:w="1568" w:type="dxa"/>
          </w:tcPr>
          <w:p w14:paraId="3CEC1942" w14:textId="77777777" w:rsidR="000D70B5" w:rsidRDefault="00680BB2">
            <w:r>
              <w:rPr>
                <w:sz w:val="16"/>
              </w:rPr>
              <w:t>Estado actual dentro de su ciclo de vida.</w:t>
            </w:r>
          </w:p>
        </w:tc>
      </w:tr>
      <w:tr w:rsidR="000D70B5" w14:paraId="1ED84F8E" w14:textId="77777777">
        <w:tc>
          <w:tcPr>
            <w:tcW w:w="1568" w:type="dxa"/>
          </w:tcPr>
          <w:p w14:paraId="1DC1888E" w14:textId="77777777" w:rsidR="000D70B5" w:rsidRDefault="00680BB2">
            <w:r>
              <w:rPr>
                <w:sz w:val="16"/>
              </w:rPr>
              <w:t>creado_en</w:t>
            </w:r>
          </w:p>
        </w:tc>
        <w:tc>
          <w:tcPr>
            <w:tcW w:w="1568" w:type="dxa"/>
          </w:tcPr>
          <w:p w14:paraId="24A081B6" w14:textId="77777777" w:rsidR="000D70B5" w:rsidRDefault="00680BB2">
            <w:r>
              <w:rPr>
                <w:sz w:val="16"/>
              </w:rPr>
              <w:t>timestamp without time zone</w:t>
            </w:r>
          </w:p>
        </w:tc>
        <w:tc>
          <w:tcPr>
            <w:tcW w:w="1568" w:type="dxa"/>
          </w:tcPr>
          <w:p w14:paraId="3C9CD997" w14:textId="77777777" w:rsidR="000D70B5" w:rsidRDefault="00680BB2">
            <w:r>
              <w:rPr>
                <w:sz w:val="16"/>
              </w:rPr>
              <w:t>8 bytes</w:t>
            </w:r>
          </w:p>
        </w:tc>
        <w:tc>
          <w:tcPr>
            <w:tcW w:w="1568" w:type="dxa"/>
          </w:tcPr>
          <w:p w14:paraId="685451B7" w14:textId="77777777" w:rsidR="000D70B5" w:rsidRDefault="00680BB2">
            <w:r>
              <w:rPr>
                <w:sz w:val="16"/>
              </w:rPr>
              <w:t>No</w:t>
            </w:r>
          </w:p>
        </w:tc>
        <w:tc>
          <w:tcPr>
            <w:tcW w:w="1568" w:type="dxa"/>
          </w:tcPr>
          <w:p w14:paraId="05CFCDD9" w14:textId="77777777" w:rsidR="000D70B5" w:rsidRDefault="000D70B5"/>
        </w:tc>
        <w:tc>
          <w:tcPr>
            <w:tcW w:w="1568" w:type="dxa"/>
          </w:tcPr>
          <w:p w14:paraId="1018B4AF" w14:textId="77777777" w:rsidR="000D70B5" w:rsidRDefault="00680BB2">
            <w:r>
              <w:rPr>
                <w:sz w:val="16"/>
              </w:rPr>
              <w:t>Fecha y hora de creación del registro.</w:t>
            </w:r>
          </w:p>
        </w:tc>
      </w:tr>
    </w:tbl>
    <w:p w14:paraId="6B70B3FB" w14:textId="77777777" w:rsidR="000D70B5" w:rsidRDefault="00680BB2">
      <w:r>
        <w:rPr>
          <w:b/>
          <w:sz w:val="18"/>
        </w:rPr>
        <w:t>DIRECCION_CLIENTE  ·  paquete entregas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7A27C44A" w14:textId="77777777">
        <w:tc>
          <w:tcPr>
            <w:tcW w:w="1568" w:type="dxa"/>
            <w:shd w:val="clear" w:color="auto" w:fill="D9D9D9"/>
          </w:tcPr>
          <w:p w14:paraId="5DB58344" w14:textId="77777777" w:rsidR="000D70B5" w:rsidRDefault="00680BB2">
            <w:r>
              <w:rPr>
                <w:b/>
                <w:sz w:val="16"/>
              </w:rPr>
              <w:lastRenderedPageBreak/>
              <w:t>Atributo</w:t>
            </w:r>
          </w:p>
        </w:tc>
        <w:tc>
          <w:tcPr>
            <w:tcW w:w="1568" w:type="dxa"/>
            <w:shd w:val="clear" w:color="auto" w:fill="D9D9D9"/>
          </w:tcPr>
          <w:p w14:paraId="1779B4E0" w14:textId="77777777" w:rsidR="000D70B5" w:rsidRDefault="00680BB2">
            <w:r>
              <w:rPr>
                <w:b/>
                <w:sz w:val="16"/>
              </w:rPr>
              <w:t>Tipo</w:t>
            </w:r>
          </w:p>
        </w:tc>
        <w:tc>
          <w:tcPr>
            <w:tcW w:w="1568" w:type="dxa"/>
            <w:shd w:val="clear" w:color="auto" w:fill="D9D9D9"/>
          </w:tcPr>
          <w:p w14:paraId="331CC1CE" w14:textId="77777777" w:rsidR="000D70B5" w:rsidRDefault="00680BB2">
            <w:r>
              <w:rPr>
                <w:b/>
                <w:sz w:val="16"/>
              </w:rPr>
              <w:t>Tamaño</w:t>
            </w:r>
          </w:p>
        </w:tc>
        <w:tc>
          <w:tcPr>
            <w:tcW w:w="1568" w:type="dxa"/>
            <w:shd w:val="clear" w:color="auto" w:fill="D9D9D9"/>
          </w:tcPr>
          <w:p w14:paraId="7143B9CD" w14:textId="77777777" w:rsidR="000D70B5" w:rsidRDefault="00680BB2">
            <w:r>
              <w:rPr>
                <w:b/>
                <w:sz w:val="16"/>
              </w:rPr>
              <w:t>Nulo</w:t>
            </w:r>
          </w:p>
        </w:tc>
        <w:tc>
          <w:tcPr>
            <w:tcW w:w="1568" w:type="dxa"/>
            <w:shd w:val="clear" w:color="auto" w:fill="D9D9D9"/>
          </w:tcPr>
          <w:p w14:paraId="4E3BCFA1" w14:textId="77777777" w:rsidR="000D70B5" w:rsidRDefault="00680BB2">
            <w:r>
              <w:rPr>
                <w:b/>
                <w:sz w:val="16"/>
              </w:rPr>
              <w:t>Llave</w:t>
            </w:r>
          </w:p>
        </w:tc>
        <w:tc>
          <w:tcPr>
            <w:tcW w:w="1568" w:type="dxa"/>
            <w:shd w:val="clear" w:color="auto" w:fill="D9D9D9"/>
          </w:tcPr>
          <w:p w14:paraId="67992B87" w14:textId="77777777" w:rsidR="000D70B5" w:rsidRDefault="00680BB2">
            <w:r>
              <w:rPr>
                <w:b/>
                <w:sz w:val="16"/>
              </w:rPr>
              <w:t>Descripción</w:t>
            </w:r>
          </w:p>
        </w:tc>
      </w:tr>
      <w:tr w:rsidR="000D70B5" w14:paraId="2FCA47E7" w14:textId="77777777">
        <w:tc>
          <w:tcPr>
            <w:tcW w:w="1568" w:type="dxa"/>
          </w:tcPr>
          <w:p w14:paraId="62A23A73" w14:textId="77777777" w:rsidR="000D70B5" w:rsidRDefault="00680BB2">
            <w:r>
              <w:rPr>
                <w:sz w:val="16"/>
              </w:rPr>
              <w:t>id</w:t>
            </w:r>
          </w:p>
        </w:tc>
        <w:tc>
          <w:tcPr>
            <w:tcW w:w="1568" w:type="dxa"/>
          </w:tcPr>
          <w:p w14:paraId="04A93974" w14:textId="77777777" w:rsidR="000D70B5" w:rsidRDefault="00680BB2">
            <w:r>
              <w:rPr>
                <w:sz w:val="16"/>
              </w:rPr>
              <w:t>integer</w:t>
            </w:r>
          </w:p>
        </w:tc>
        <w:tc>
          <w:tcPr>
            <w:tcW w:w="1568" w:type="dxa"/>
          </w:tcPr>
          <w:p w14:paraId="6B0DCB4A" w14:textId="77777777" w:rsidR="000D70B5" w:rsidRDefault="00680BB2">
            <w:r>
              <w:rPr>
                <w:sz w:val="16"/>
              </w:rPr>
              <w:t>4 bytes</w:t>
            </w:r>
          </w:p>
        </w:tc>
        <w:tc>
          <w:tcPr>
            <w:tcW w:w="1568" w:type="dxa"/>
          </w:tcPr>
          <w:p w14:paraId="0B3CBFE9" w14:textId="77777777" w:rsidR="000D70B5" w:rsidRDefault="00680BB2">
            <w:r>
              <w:rPr>
                <w:sz w:val="16"/>
              </w:rPr>
              <w:t>No</w:t>
            </w:r>
          </w:p>
        </w:tc>
        <w:tc>
          <w:tcPr>
            <w:tcW w:w="1568" w:type="dxa"/>
          </w:tcPr>
          <w:p w14:paraId="349B0205" w14:textId="77777777" w:rsidR="000D70B5" w:rsidRDefault="00680BB2">
            <w:r>
              <w:rPr>
                <w:sz w:val="16"/>
              </w:rPr>
              <w:t>PK</w:t>
            </w:r>
          </w:p>
        </w:tc>
        <w:tc>
          <w:tcPr>
            <w:tcW w:w="1568" w:type="dxa"/>
          </w:tcPr>
          <w:p w14:paraId="39A95262" w14:textId="77777777" w:rsidR="000D70B5" w:rsidRDefault="00680BB2">
            <w:r>
              <w:rPr>
                <w:sz w:val="16"/>
              </w:rPr>
              <w:t>Identificador único del registro.</w:t>
            </w:r>
          </w:p>
        </w:tc>
      </w:tr>
      <w:tr w:rsidR="000D70B5" w14:paraId="428889D1" w14:textId="77777777">
        <w:tc>
          <w:tcPr>
            <w:tcW w:w="1568" w:type="dxa"/>
          </w:tcPr>
          <w:p w14:paraId="7E353BA3" w14:textId="77777777" w:rsidR="000D70B5" w:rsidRDefault="00680BB2">
            <w:r>
              <w:rPr>
                <w:sz w:val="16"/>
              </w:rPr>
              <w:t>cliente_id</w:t>
            </w:r>
          </w:p>
        </w:tc>
        <w:tc>
          <w:tcPr>
            <w:tcW w:w="1568" w:type="dxa"/>
          </w:tcPr>
          <w:p w14:paraId="5B3DCA6F" w14:textId="77777777" w:rsidR="000D70B5" w:rsidRDefault="00680BB2">
            <w:r>
              <w:rPr>
                <w:sz w:val="16"/>
              </w:rPr>
              <w:t>integer</w:t>
            </w:r>
          </w:p>
        </w:tc>
        <w:tc>
          <w:tcPr>
            <w:tcW w:w="1568" w:type="dxa"/>
          </w:tcPr>
          <w:p w14:paraId="6C8BE5A7" w14:textId="77777777" w:rsidR="000D70B5" w:rsidRDefault="00680BB2">
            <w:r>
              <w:rPr>
                <w:sz w:val="16"/>
              </w:rPr>
              <w:t>4 bytes</w:t>
            </w:r>
          </w:p>
        </w:tc>
        <w:tc>
          <w:tcPr>
            <w:tcW w:w="1568" w:type="dxa"/>
          </w:tcPr>
          <w:p w14:paraId="4DF635FF" w14:textId="77777777" w:rsidR="000D70B5" w:rsidRDefault="00680BB2">
            <w:r>
              <w:rPr>
                <w:sz w:val="16"/>
              </w:rPr>
              <w:t>No</w:t>
            </w:r>
          </w:p>
        </w:tc>
        <w:tc>
          <w:tcPr>
            <w:tcW w:w="1568" w:type="dxa"/>
          </w:tcPr>
          <w:p w14:paraId="79825B10" w14:textId="77777777" w:rsidR="000D70B5" w:rsidRDefault="00680BB2">
            <w:r>
              <w:rPr>
                <w:sz w:val="16"/>
              </w:rPr>
              <w:t>FK → cliente</w:t>
            </w:r>
          </w:p>
        </w:tc>
        <w:tc>
          <w:tcPr>
            <w:tcW w:w="1568" w:type="dxa"/>
          </w:tcPr>
          <w:p w14:paraId="18EC7671" w14:textId="77777777" w:rsidR="000D70B5" w:rsidRDefault="00680BB2">
            <w:r>
              <w:rPr>
                <w:sz w:val="16"/>
              </w:rPr>
              <w:t>Referencia a cliente.</w:t>
            </w:r>
          </w:p>
        </w:tc>
      </w:tr>
      <w:tr w:rsidR="000D70B5" w14:paraId="2CE423F2" w14:textId="77777777">
        <w:tc>
          <w:tcPr>
            <w:tcW w:w="1568" w:type="dxa"/>
          </w:tcPr>
          <w:p w14:paraId="0B1BFCAF" w14:textId="77777777" w:rsidR="000D70B5" w:rsidRDefault="00680BB2">
            <w:r>
              <w:rPr>
                <w:sz w:val="16"/>
              </w:rPr>
              <w:t>zona_envio_id</w:t>
            </w:r>
          </w:p>
        </w:tc>
        <w:tc>
          <w:tcPr>
            <w:tcW w:w="1568" w:type="dxa"/>
          </w:tcPr>
          <w:p w14:paraId="4BB96C50" w14:textId="77777777" w:rsidR="000D70B5" w:rsidRDefault="00680BB2">
            <w:r>
              <w:rPr>
                <w:sz w:val="16"/>
              </w:rPr>
              <w:t>integer</w:t>
            </w:r>
          </w:p>
        </w:tc>
        <w:tc>
          <w:tcPr>
            <w:tcW w:w="1568" w:type="dxa"/>
          </w:tcPr>
          <w:p w14:paraId="237D0F62" w14:textId="77777777" w:rsidR="000D70B5" w:rsidRDefault="00680BB2">
            <w:r>
              <w:rPr>
                <w:sz w:val="16"/>
              </w:rPr>
              <w:t>4 bytes</w:t>
            </w:r>
          </w:p>
        </w:tc>
        <w:tc>
          <w:tcPr>
            <w:tcW w:w="1568" w:type="dxa"/>
          </w:tcPr>
          <w:p w14:paraId="0FC3DFAC" w14:textId="77777777" w:rsidR="000D70B5" w:rsidRDefault="00680BB2">
            <w:r>
              <w:rPr>
                <w:sz w:val="16"/>
              </w:rPr>
              <w:t>Sí</w:t>
            </w:r>
          </w:p>
        </w:tc>
        <w:tc>
          <w:tcPr>
            <w:tcW w:w="1568" w:type="dxa"/>
          </w:tcPr>
          <w:p w14:paraId="68687E62" w14:textId="77777777" w:rsidR="000D70B5" w:rsidRDefault="00680BB2">
            <w:r>
              <w:rPr>
                <w:sz w:val="16"/>
              </w:rPr>
              <w:t>FK → zona_envio</w:t>
            </w:r>
          </w:p>
        </w:tc>
        <w:tc>
          <w:tcPr>
            <w:tcW w:w="1568" w:type="dxa"/>
          </w:tcPr>
          <w:p w14:paraId="0BC55896" w14:textId="77777777" w:rsidR="000D70B5" w:rsidRDefault="00680BB2">
            <w:r>
              <w:rPr>
                <w:sz w:val="16"/>
              </w:rPr>
              <w:t>Referencia a zona_envio.</w:t>
            </w:r>
          </w:p>
        </w:tc>
      </w:tr>
      <w:tr w:rsidR="000D70B5" w14:paraId="39B795D4" w14:textId="77777777">
        <w:tc>
          <w:tcPr>
            <w:tcW w:w="1568" w:type="dxa"/>
          </w:tcPr>
          <w:p w14:paraId="4743D042" w14:textId="77777777" w:rsidR="000D70B5" w:rsidRDefault="00680BB2">
            <w:r>
              <w:rPr>
                <w:sz w:val="16"/>
              </w:rPr>
              <w:t>alias</w:t>
            </w:r>
          </w:p>
        </w:tc>
        <w:tc>
          <w:tcPr>
            <w:tcW w:w="1568" w:type="dxa"/>
          </w:tcPr>
          <w:p w14:paraId="0F99498C" w14:textId="77777777" w:rsidR="000D70B5" w:rsidRDefault="00680BB2">
            <w:r>
              <w:rPr>
                <w:sz w:val="16"/>
              </w:rPr>
              <w:t>varchar(40)</w:t>
            </w:r>
          </w:p>
        </w:tc>
        <w:tc>
          <w:tcPr>
            <w:tcW w:w="1568" w:type="dxa"/>
          </w:tcPr>
          <w:p w14:paraId="06A743F9" w14:textId="77777777" w:rsidR="000D70B5" w:rsidRDefault="00680BB2">
            <w:r>
              <w:rPr>
                <w:sz w:val="16"/>
              </w:rPr>
              <w:t xml:space="preserve">40 </w:t>
            </w:r>
            <w:r>
              <w:rPr>
                <w:sz w:val="16"/>
              </w:rPr>
              <w:t>caracteres</w:t>
            </w:r>
          </w:p>
        </w:tc>
        <w:tc>
          <w:tcPr>
            <w:tcW w:w="1568" w:type="dxa"/>
          </w:tcPr>
          <w:p w14:paraId="59E75F34" w14:textId="77777777" w:rsidR="000D70B5" w:rsidRDefault="00680BB2">
            <w:r>
              <w:rPr>
                <w:sz w:val="16"/>
              </w:rPr>
              <w:t>Sí</w:t>
            </w:r>
          </w:p>
        </w:tc>
        <w:tc>
          <w:tcPr>
            <w:tcW w:w="1568" w:type="dxa"/>
          </w:tcPr>
          <w:p w14:paraId="1C3C2D21" w14:textId="77777777" w:rsidR="000D70B5" w:rsidRDefault="000D70B5"/>
        </w:tc>
        <w:tc>
          <w:tcPr>
            <w:tcW w:w="1568" w:type="dxa"/>
          </w:tcPr>
          <w:p w14:paraId="4B9BF94B" w14:textId="77777777" w:rsidR="000D70B5" w:rsidRDefault="00680BB2">
            <w:r>
              <w:rPr>
                <w:sz w:val="16"/>
              </w:rPr>
              <w:t>Alias.</w:t>
            </w:r>
          </w:p>
        </w:tc>
      </w:tr>
      <w:tr w:rsidR="000D70B5" w14:paraId="692F4536" w14:textId="77777777">
        <w:tc>
          <w:tcPr>
            <w:tcW w:w="1568" w:type="dxa"/>
          </w:tcPr>
          <w:p w14:paraId="52FBA8DA" w14:textId="77777777" w:rsidR="000D70B5" w:rsidRDefault="00680BB2">
            <w:r>
              <w:rPr>
                <w:sz w:val="16"/>
              </w:rPr>
              <w:t>direccion</w:t>
            </w:r>
          </w:p>
        </w:tc>
        <w:tc>
          <w:tcPr>
            <w:tcW w:w="1568" w:type="dxa"/>
          </w:tcPr>
          <w:p w14:paraId="1B898DF0" w14:textId="77777777" w:rsidR="000D70B5" w:rsidRDefault="00680BB2">
            <w:r>
              <w:rPr>
                <w:sz w:val="16"/>
              </w:rPr>
              <w:t>varchar(200)</w:t>
            </w:r>
          </w:p>
        </w:tc>
        <w:tc>
          <w:tcPr>
            <w:tcW w:w="1568" w:type="dxa"/>
          </w:tcPr>
          <w:p w14:paraId="0716E265" w14:textId="77777777" w:rsidR="000D70B5" w:rsidRDefault="00680BB2">
            <w:r>
              <w:rPr>
                <w:sz w:val="16"/>
              </w:rPr>
              <w:t>200 caracteres</w:t>
            </w:r>
          </w:p>
        </w:tc>
        <w:tc>
          <w:tcPr>
            <w:tcW w:w="1568" w:type="dxa"/>
          </w:tcPr>
          <w:p w14:paraId="13F7E4A2" w14:textId="77777777" w:rsidR="000D70B5" w:rsidRDefault="00680BB2">
            <w:r>
              <w:rPr>
                <w:sz w:val="16"/>
              </w:rPr>
              <w:t>No</w:t>
            </w:r>
          </w:p>
        </w:tc>
        <w:tc>
          <w:tcPr>
            <w:tcW w:w="1568" w:type="dxa"/>
          </w:tcPr>
          <w:p w14:paraId="280AC736" w14:textId="77777777" w:rsidR="000D70B5" w:rsidRDefault="000D70B5"/>
        </w:tc>
        <w:tc>
          <w:tcPr>
            <w:tcW w:w="1568" w:type="dxa"/>
          </w:tcPr>
          <w:p w14:paraId="40892A79" w14:textId="77777777" w:rsidR="000D70B5" w:rsidRDefault="00680BB2">
            <w:r>
              <w:rPr>
                <w:sz w:val="16"/>
              </w:rPr>
              <w:t>Dirección física.</w:t>
            </w:r>
          </w:p>
        </w:tc>
      </w:tr>
      <w:tr w:rsidR="000D70B5" w14:paraId="27F21287" w14:textId="77777777">
        <w:tc>
          <w:tcPr>
            <w:tcW w:w="1568" w:type="dxa"/>
          </w:tcPr>
          <w:p w14:paraId="557F1FFA" w14:textId="77777777" w:rsidR="000D70B5" w:rsidRDefault="00680BB2">
            <w:r>
              <w:rPr>
                <w:sz w:val="16"/>
              </w:rPr>
              <w:t>referencia</w:t>
            </w:r>
          </w:p>
        </w:tc>
        <w:tc>
          <w:tcPr>
            <w:tcW w:w="1568" w:type="dxa"/>
          </w:tcPr>
          <w:p w14:paraId="08FAA13A" w14:textId="77777777" w:rsidR="000D70B5" w:rsidRDefault="00680BB2">
            <w:r>
              <w:rPr>
                <w:sz w:val="16"/>
              </w:rPr>
              <w:t>varchar(200)</w:t>
            </w:r>
          </w:p>
        </w:tc>
        <w:tc>
          <w:tcPr>
            <w:tcW w:w="1568" w:type="dxa"/>
          </w:tcPr>
          <w:p w14:paraId="1207D4A9" w14:textId="77777777" w:rsidR="000D70B5" w:rsidRDefault="00680BB2">
            <w:r>
              <w:rPr>
                <w:sz w:val="16"/>
              </w:rPr>
              <w:t>200 caracteres</w:t>
            </w:r>
          </w:p>
        </w:tc>
        <w:tc>
          <w:tcPr>
            <w:tcW w:w="1568" w:type="dxa"/>
          </w:tcPr>
          <w:p w14:paraId="51761FC6" w14:textId="77777777" w:rsidR="000D70B5" w:rsidRDefault="00680BB2">
            <w:r>
              <w:rPr>
                <w:sz w:val="16"/>
              </w:rPr>
              <w:t>Sí</w:t>
            </w:r>
          </w:p>
        </w:tc>
        <w:tc>
          <w:tcPr>
            <w:tcW w:w="1568" w:type="dxa"/>
          </w:tcPr>
          <w:p w14:paraId="3BADDA9A" w14:textId="77777777" w:rsidR="000D70B5" w:rsidRDefault="000D70B5"/>
        </w:tc>
        <w:tc>
          <w:tcPr>
            <w:tcW w:w="1568" w:type="dxa"/>
          </w:tcPr>
          <w:p w14:paraId="17A82076" w14:textId="77777777" w:rsidR="000D70B5" w:rsidRDefault="00680BB2">
            <w:r>
              <w:rPr>
                <w:sz w:val="16"/>
              </w:rPr>
              <w:t>Referencia.</w:t>
            </w:r>
          </w:p>
        </w:tc>
      </w:tr>
      <w:tr w:rsidR="000D70B5" w14:paraId="68BD6E03" w14:textId="77777777">
        <w:tc>
          <w:tcPr>
            <w:tcW w:w="1568" w:type="dxa"/>
          </w:tcPr>
          <w:p w14:paraId="0CBD9FB6" w14:textId="77777777" w:rsidR="000D70B5" w:rsidRDefault="00680BB2">
            <w:r>
              <w:rPr>
                <w:sz w:val="16"/>
              </w:rPr>
              <w:t>latitud</w:t>
            </w:r>
          </w:p>
        </w:tc>
        <w:tc>
          <w:tcPr>
            <w:tcW w:w="1568" w:type="dxa"/>
          </w:tcPr>
          <w:p w14:paraId="61A4B459" w14:textId="77777777" w:rsidR="000D70B5" w:rsidRDefault="00680BB2">
            <w:r>
              <w:rPr>
                <w:sz w:val="16"/>
              </w:rPr>
              <w:t>numeric(10, 7)</w:t>
            </w:r>
          </w:p>
        </w:tc>
        <w:tc>
          <w:tcPr>
            <w:tcW w:w="1568" w:type="dxa"/>
          </w:tcPr>
          <w:p w14:paraId="06A7B31F" w14:textId="77777777" w:rsidR="000D70B5" w:rsidRDefault="00680BB2">
            <w:r>
              <w:rPr>
                <w:sz w:val="16"/>
              </w:rPr>
              <w:t>10,7 dígitos</w:t>
            </w:r>
          </w:p>
        </w:tc>
        <w:tc>
          <w:tcPr>
            <w:tcW w:w="1568" w:type="dxa"/>
          </w:tcPr>
          <w:p w14:paraId="6A8F583E" w14:textId="77777777" w:rsidR="000D70B5" w:rsidRDefault="00680BB2">
            <w:r>
              <w:rPr>
                <w:sz w:val="16"/>
              </w:rPr>
              <w:t>Sí</w:t>
            </w:r>
          </w:p>
        </w:tc>
        <w:tc>
          <w:tcPr>
            <w:tcW w:w="1568" w:type="dxa"/>
          </w:tcPr>
          <w:p w14:paraId="18393444" w14:textId="77777777" w:rsidR="000D70B5" w:rsidRDefault="000D70B5"/>
        </w:tc>
        <w:tc>
          <w:tcPr>
            <w:tcW w:w="1568" w:type="dxa"/>
          </w:tcPr>
          <w:p w14:paraId="6596E433" w14:textId="77777777" w:rsidR="000D70B5" w:rsidRDefault="00680BB2">
            <w:r>
              <w:rPr>
                <w:sz w:val="16"/>
              </w:rPr>
              <w:t>Latitud.</w:t>
            </w:r>
          </w:p>
        </w:tc>
      </w:tr>
      <w:tr w:rsidR="000D70B5" w14:paraId="4C7B31BE" w14:textId="77777777">
        <w:tc>
          <w:tcPr>
            <w:tcW w:w="1568" w:type="dxa"/>
          </w:tcPr>
          <w:p w14:paraId="46326219" w14:textId="77777777" w:rsidR="000D70B5" w:rsidRDefault="00680BB2">
            <w:r>
              <w:rPr>
                <w:sz w:val="16"/>
              </w:rPr>
              <w:t>longitud</w:t>
            </w:r>
          </w:p>
        </w:tc>
        <w:tc>
          <w:tcPr>
            <w:tcW w:w="1568" w:type="dxa"/>
          </w:tcPr>
          <w:p w14:paraId="15EA4056" w14:textId="77777777" w:rsidR="000D70B5" w:rsidRDefault="00680BB2">
            <w:r>
              <w:rPr>
                <w:sz w:val="16"/>
              </w:rPr>
              <w:t>numeric(10, 7)</w:t>
            </w:r>
          </w:p>
        </w:tc>
        <w:tc>
          <w:tcPr>
            <w:tcW w:w="1568" w:type="dxa"/>
          </w:tcPr>
          <w:p w14:paraId="56B2E241" w14:textId="77777777" w:rsidR="000D70B5" w:rsidRDefault="00680BB2">
            <w:r>
              <w:rPr>
                <w:sz w:val="16"/>
              </w:rPr>
              <w:t>10,7 dígitos</w:t>
            </w:r>
          </w:p>
        </w:tc>
        <w:tc>
          <w:tcPr>
            <w:tcW w:w="1568" w:type="dxa"/>
          </w:tcPr>
          <w:p w14:paraId="279ECE9A" w14:textId="77777777" w:rsidR="000D70B5" w:rsidRDefault="00680BB2">
            <w:r>
              <w:rPr>
                <w:sz w:val="16"/>
              </w:rPr>
              <w:t>Sí</w:t>
            </w:r>
          </w:p>
        </w:tc>
        <w:tc>
          <w:tcPr>
            <w:tcW w:w="1568" w:type="dxa"/>
          </w:tcPr>
          <w:p w14:paraId="1268AE82" w14:textId="77777777" w:rsidR="000D70B5" w:rsidRDefault="000D70B5"/>
        </w:tc>
        <w:tc>
          <w:tcPr>
            <w:tcW w:w="1568" w:type="dxa"/>
          </w:tcPr>
          <w:p w14:paraId="54FB6C6B" w14:textId="77777777" w:rsidR="000D70B5" w:rsidRDefault="00680BB2">
            <w:r>
              <w:rPr>
                <w:sz w:val="16"/>
              </w:rPr>
              <w:t>Longitud.</w:t>
            </w:r>
          </w:p>
        </w:tc>
      </w:tr>
      <w:tr w:rsidR="000D70B5" w14:paraId="19116ECF" w14:textId="77777777">
        <w:tc>
          <w:tcPr>
            <w:tcW w:w="1568" w:type="dxa"/>
          </w:tcPr>
          <w:p w14:paraId="2D301CF1" w14:textId="77777777" w:rsidR="000D70B5" w:rsidRDefault="00680BB2">
            <w:r>
              <w:rPr>
                <w:sz w:val="16"/>
              </w:rPr>
              <w:t>es_principal</w:t>
            </w:r>
          </w:p>
        </w:tc>
        <w:tc>
          <w:tcPr>
            <w:tcW w:w="1568" w:type="dxa"/>
          </w:tcPr>
          <w:p w14:paraId="29D31801" w14:textId="77777777" w:rsidR="000D70B5" w:rsidRDefault="00680BB2">
            <w:r>
              <w:rPr>
                <w:sz w:val="16"/>
              </w:rPr>
              <w:t>boolean</w:t>
            </w:r>
          </w:p>
        </w:tc>
        <w:tc>
          <w:tcPr>
            <w:tcW w:w="1568" w:type="dxa"/>
          </w:tcPr>
          <w:p w14:paraId="224C98A9" w14:textId="77777777" w:rsidR="000D70B5" w:rsidRDefault="00680BB2">
            <w:r>
              <w:rPr>
                <w:sz w:val="16"/>
              </w:rPr>
              <w:t>1 byte</w:t>
            </w:r>
          </w:p>
        </w:tc>
        <w:tc>
          <w:tcPr>
            <w:tcW w:w="1568" w:type="dxa"/>
          </w:tcPr>
          <w:p w14:paraId="6F894B02" w14:textId="77777777" w:rsidR="000D70B5" w:rsidRDefault="00680BB2">
            <w:r>
              <w:rPr>
                <w:sz w:val="16"/>
              </w:rPr>
              <w:t>No</w:t>
            </w:r>
          </w:p>
        </w:tc>
        <w:tc>
          <w:tcPr>
            <w:tcW w:w="1568" w:type="dxa"/>
          </w:tcPr>
          <w:p w14:paraId="010F6DBD" w14:textId="77777777" w:rsidR="000D70B5" w:rsidRDefault="000D70B5"/>
        </w:tc>
        <w:tc>
          <w:tcPr>
            <w:tcW w:w="1568" w:type="dxa"/>
          </w:tcPr>
          <w:p w14:paraId="47F18F40" w14:textId="77777777" w:rsidR="000D70B5" w:rsidRDefault="00680BB2">
            <w:r>
              <w:rPr>
                <w:sz w:val="16"/>
              </w:rPr>
              <w:t>Es principal.</w:t>
            </w:r>
          </w:p>
        </w:tc>
      </w:tr>
      <w:tr w:rsidR="000D70B5" w14:paraId="7DEEABAB" w14:textId="77777777">
        <w:tc>
          <w:tcPr>
            <w:tcW w:w="1568" w:type="dxa"/>
          </w:tcPr>
          <w:p w14:paraId="4CD4B0FF" w14:textId="77777777" w:rsidR="000D70B5" w:rsidRDefault="00680BB2">
            <w:r>
              <w:rPr>
                <w:sz w:val="16"/>
              </w:rPr>
              <w:t>activo</w:t>
            </w:r>
          </w:p>
        </w:tc>
        <w:tc>
          <w:tcPr>
            <w:tcW w:w="1568" w:type="dxa"/>
          </w:tcPr>
          <w:p w14:paraId="16971083" w14:textId="77777777" w:rsidR="000D70B5" w:rsidRDefault="00680BB2">
            <w:r>
              <w:rPr>
                <w:sz w:val="16"/>
              </w:rPr>
              <w:t>boolean</w:t>
            </w:r>
          </w:p>
        </w:tc>
        <w:tc>
          <w:tcPr>
            <w:tcW w:w="1568" w:type="dxa"/>
          </w:tcPr>
          <w:p w14:paraId="3C613E51" w14:textId="77777777" w:rsidR="000D70B5" w:rsidRDefault="00680BB2">
            <w:r>
              <w:rPr>
                <w:sz w:val="16"/>
              </w:rPr>
              <w:t>1 byte</w:t>
            </w:r>
          </w:p>
        </w:tc>
        <w:tc>
          <w:tcPr>
            <w:tcW w:w="1568" w:type="dxa"/>
          </w:tcPr>
          <w:p w14:paraId="79A08343" w14:textId="77777777" w:rsidR="000D70B5" w:rsidRDefault="00680BB2">
            <w:r>
              <w:rPr>
                <w:sz w:val="16"/>
              </w:rPr>
              <w:t>No</w:t>
            </w:r>
          </w:p>
        </w:tc>
        <w:tc>
          <w:tcPr>
            <w:tcW w:w="1568" w:type="dxa"/>
          </w:tcPr>
          <w:p w14:paraId="1DD89961" w14:textId="77777777" w:rsidR="000D70B5" w:rsidRDefault="000D70B5"/>
        </w:tc>
        <w:tc>
          <w:tcPr>
            <w:tcW w:w="1568" w:type="dxa"/>
          </w:tcPr>
          <w:p w14:paraId="1980D16B" w14:textId="77777777" w:rsidR="000D70B5" w:rsidRDefault="00680BB2">
            <w:r>
              <w:rPr>
                <w:sz w:val="16"/>
              </w:rPr>
              <w:t>Indica si el registro está vigente (borrado lógico).</w:t>
            </w:r>
          </w:p>
        </w:tc>
      </w:tr>
    </w:tbl>
    <w:p w14:paraId="483CA8FF" w14:textId="77777777" w:rsidR="000D70B5" w:rsidRDefault="00680BB2">
      <w:r>
        <w:rPr>
          <w:b/>
          <w:sz w:val="18"/>
        </w:rPr>
        <w:t>ENVIO  ·  paquete entregas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154BF149" w14:textId="77777777">
        <w:tc>
          <w:tcPr>
            <w:tcW w:w="1568" w:type="dxa"/>
            <w:shd w:val="clear" w:color="auto" w:fill="D9D9D9"/>
          </w:tcPr>
          <w:p w14:paraId="5A2C0B70" w14:textId="77777777" w:rsidR="000D70B5" w:rsidRDefault="00680BB2">
            <w:r>
              <w:rPr>
                <w:b/>
                <w:sz w:val="16"/>
              </w:rPr>
              <w:t>Atributo</w:t>
            </w:r>
          </w:p>
        </w:tc>
        <w:tc>
          <w:tcPr>
            <w:tcW w:w="1568" w:type="dxa"/>
            <w:shd w:val="clear" w:color="auto" w:fill="D9D9D9"/>
          </w:tcPr>
          <w:p w14:paraId="66BFA87E" w14:textId="77777777" w:rsidR="000D70B5" w:rsidRDefault="00680BB2">
            <w:r>
              <w:rPr>
                <w:b/>
                <w:sz w:val="16"/>
              </w:rPr>
              <w:t>Tipo</w:t>
            </w:r>
          </w:p>
        </w:tc>
        <w:tc>
          <w:tcPr>
            <w:tcW w:w="1568" w:type="dxa"/>
            <w:shd w:val="clear" w:color="auto" w:fill="D9D9D9"/>
          </w:tcPr>
          <w:p w14:paraId="61AFDDB0" w14:textId="77777777" w:rsidR="000D70B5" w:rsidRDefault="00680BB2">
            <w:r>
              <w:rPr>
                <w:b/>
                <w:sz w:val="16"/>
              </w:rPr>
              <w:t>Tamaño</w:t>
            </w:r>
          </w:p>
        </w:tc>
        <w:tc>
          <w:tcPr>
            <w:tcW w:w="1568" w:type="dxa"/>
            <w:shd w:val="clear" w:color="auto" w:fill="D9D9D9"/>
          </w:tcPr>
          <w:p w14:paraId="32D882B4" w14:textId="77777777" w:rsidR="000D70B5" w:rsidRDefault="00680BB2">
            <w:r>
              <w:rPr>
                <w:b/>
                <w:sz w:val="16"/>
              </w:rPr>
              <w:t>Nulo</w:t>
            </w:r>
          </w:p>
        </w:tc>
        <w:tc>
          <w:tcPr>
            <w:tcW w:w="1568" w:type="dxa"/>
            <w:shd w:val="clear" w:color="auto" w:fill="D9D9D9"/>
          </w:tcPr>
          <w:p w14:paraId="371AFE18" w14:textId="77777777" w:rsidR="000D70B5" w:rsidRDefault="00680BB2">
            <w:r>
              <w:rPr>
                <w:b/>
                <w:sz w:val="16"/>
              </w:rPr>
              <w:t>Llave</w:t>
            </w:r>
          </w:p>
        </w:tc>
        <w:tc>
          <w:tcPr>
            <w:tcW w:w="1568" w:type="dxa"/>
            <w:shd w:val="clear" w:color="auto" w:fill="D9D9D9"/>
          </w:tcPr>
          <w:p w14:paraId="2192BC3B" w14:textId="77777777" w:rsidR="000D70B5" w:rsidRDefault="00680BB2">
            <w:r>
              <w:rPr>
                <w:b/>
                <w:sz w:val="16"/>
              </w:rPr>
              <w:t>Descripción</w:t>
            </w:r>
          </w:p>
        </w:tc>
      </w:tr>
      <w:tr w:rsidR="000D70B5" w14:paraId="7B887A73" w14:textId="77777777">
        <w:tc>
          <w:tcPr>
            <w:tcW w:w="1568" w:type="dxa"/>
          </w:tcPr>
          <w:p w14:paraId="1D744CCC" w14:textId="77777777" w:rsidR="000D70B5" w:rsidRDefault="00680BB2">
            <w:r>
              <w:rPr>
                <w:sz w:val="16"/>
              </w:rPr>
              <w:t>id</w:t>
            </w:r>
          </w:p>
        </w:tc>
        <w:tc>
          <w:tcPr>
            <w:tcW w:w="1568" w:type="dxa"/>
          </w:tcPr>
          <w:p w14:paraId="11B2E855" w14:textId="77777777" w:rsidR="000D70B5" w:rsidRDefault="00680BB2">
            <w:r>
              <w:rPr>
                <w:sz w:val="16"/>
              </w:rPr>
              <w:t>integer</w:t>
            </w:r>
          </w:p>
        </w:tc>
        <w:tc>
          <w:tcPr>
            <w:tcW w:w="1568" w:type="dxa"/>
          </w:tcPr>
          <w:p w14:paraId="1787BD87" w14:textId="77777777" w:rsidR="000D70B5" w:rsidRDefault="00680BB2">
            <w:r>
              <w:rPr>
                <w:sz w:val="16"/>
              </w:rPr>
              <w:t>4 bytes</w:t>
            </w:r>
          </w:p>
        </w:tc>
        <w:tc>
          <w:tcPr>
            <w:tcW w:w="1568" w:type="dxa"/>
          </w:tcPr>
          <w:p w14:paraId="4D7EA3CE" w14:textId="77777777" w:rsidR="000D70B5" w:rsidRDefault="00680BB2">
            <w:r>
              <w:rPr>
                <w:sz w:val="16"/>
              </w:rPr>
              <w:t>No</w:t>
            </w:r>
          </w:p>
        </w:tc>
        <w:tc>
          <w:tcPr>
            <w:tcW w:w="1568" w:type="dxa"/>
          </w:tcPr>
          <w:p w14:paraId="0E5F05C8" w14:textId="77777777" w:rsidR="000D70B5" w:rsidRDefault="00680BB2">
            <w:r>
              <w:rPr>
                <w:sz w:val="16"/>
              </w:rPr>
              <w:t>PK</w:t>
            </w:r>
          </w:p>
        </w:tc>
        <w:tc>
          <w:tcPr>
            <w:tcW w:w="1568" w:type="dxa"/>
          </w:tcPr>
          <w:p w14:paraId="6E6D8B5E" w14:textId="77777777" w:rsidR="000D70B5" w:rsidRDefault="00680BB2">
            <w:r>
              <w:rPr>
                <w:sz w:val="16"/>
              </w:rPr>
              <w:t xml:space="preserve">Identificador único del </w:t>
            </w:r>
            <w:r>
              <w:rPr>
                <w:sz w:val="16"/>
              </w:rPr>
              <w:t>registro.</w:t>
            </w:r>
          </w:p>
        </w:tc>
      </w:tr>
      <w:tr w:rsidR="000D70B5" w14:paraId="3EA5F74D" w14:textId="77777777">
        <w:tc>
          <w:tcPr>
            <w:tcW w:w="1568" w:type="dxa"/>
          </w:tcPr>
          <w:p w14:paraId="3DCE7DCC" w14:textId="77777777" w:rsidR="000D70B5" w:rsidRDefault="00680BB2">
            <w:r>
              <w:rPr>
                <w:sz w:val="16"/>
              </w:rPr>
              <w:t>venta_id</w:t>
            </w:r>
          </w:p>
        </w:tc>
        <w:tc>
          <w:tcPr>
            <w:tcW w:w="1568" w:type="dxa"/>
          </w:tcPr>
          <w:p w14:paraId="35BCC3DE" w14:textId="77777777" w:rsidR="000D70B5" w:rsidRDefault="00680BB2">
            <w:r>
              <w:rPr>
                <w:sz w:val="16"/>
              </w:rPr>
              <w:t>integer</w:t>
            </w:r>
          </w:p>
        </w:tc>
        <w:tc>
          <w:tcPr>
            <w:tcW w:w="1568" w:type="dxa"/>
          </w:tcPr>
          <w:p w14:paraId="25B2DD70" w14:textId="77777777" w:rsidR="000D70B5" w:rsidRDefault="00680BB2">
            <w:r>
              <w:rPr>
                <w:sz w:val="16"/>
              </w:rPr>
              <w:t>4 bytes</w:t>
            </w:r>
          </w:p>
        </w:tc>
        <w:tc>
          <w:tcPr>
            <w:tcW w:w="1568" w:type="dxa"/>
          </w:tcPr>
          <w:p w14:paraId="59E5D798" w14:textId="77777777" w:rsidR="000D70B5" w:rsidRDefault="00680BB2">
            <w:r>
              <w:rPr>
                <w:sz w:val="16"/>
              </w:rPr>
              <w:t>No</w:t>
            </w:r>
          </w:p>
        </w:tc>
        <w:tc>
          <w:tcPr>
            <w:tcW w:w="1568" w:type="dxa"/>
          </w:tcPr>
          <w:p w14:paraId="618CCE1D" w14:textId="77777777" w:rsidR="000D70B5" w:rsidRDefault="00680BB2">
            <w:r>
              <w:rPr>
                <w:sz w:val="16"/>
              </w:rPr>
              <w:t>FK → venta, Única</w:t>
            </w:r>
          </w:p>
        </w:tc>
        <w:tc>
          <w:tcPr>
            <w:tcW w:w="1568" w:type="dxa"/>
          </w:tcPr>
          <w:p w14:paraId="71CC1DF3" w14:textId="77777777" w:rsidR="000D70B5" w:rsidRDefault="00680BB2">
            <w:r>
              <w:rPr>
                <w:sz w:val="16"/>
              </w:rPr>
              <w:t>Referencia a venta.</w:t>
            </w:r>
          </w:p>
        </w:tc>
      </w:tr>
      <w:tr w:rsidR="000D70B5" w14:paraId="6BFB8D70" w14:textId="77777777">
        <w:tc>
          <w:tcPr>
            <w:tcW w:w="1568" w:type="dxa"/>
          </w:tcPr>
          <w:p w14:paraId="000D20EA" w14:textId="77777777" w:rsidR="000D70B5" w:rsidRDefault="00680BB2">
            <w:r>
              <w:rPr>
                <w:sz w:val="16"/>
              </w:rPr>
              <w:t>direccion_id</w:t>
            </w:r>
          </w:p>
        </w:tc>
        <w:tc>
          <w:tcPr>
            <w:tcW w:w="1568" w:type="dxa"/>
          </w:tcPr>
          <w:p w14:paraId="12B45F9E" w14:textId="77777777" w:rsidR="000D70B5" w:rsidRDefault="00680BB2">
            <w:r>
              <w:rPr>
                <w:sz w:val="16"/>
              </w:rPr>
              <w:t>integer</w:t>
            </w:r>
          </w:p>
        </w:tc>
        <w:tc>
          <w:tcPr>
            <w:tcW w:w="1568" w:type="dxa"/>
          </w:tcPr>
          <w:p w14:paraId="2CC4E321" w14:textId="77777777" w:rsidR="000D70B5" w:rsidRDefault="00680BB2">
            <w:r>
              <w:rPr>
                <w:sz w:val="16"/>
              </w:rPr>
              <w:t>4 bytes</w:t>
            </w:r>
          </w:p>
        </w:tc>
        <w:tc>
          <w:tcPr>
            <w:tcW w:w="1568" w:type="dxa"/>
          </w:tcPr>
          <w:p w14:paraId="184A2900" w14:textId="77777777" w:rsidR="000D70B5" w:rsidRDefault="00680BB2">
            <w:r>
              <w:rPr>
                <w:sz w:val="16"/>
              </w:rPr>
              <w:t>No</w:t>
            </w:r>
          </w:p>
        </w:tc>
        <w:tc>
          <w:tcPr>
            <w:tcW w:w="1568" w:type="dxa"/>
          </w:tcPr>
          <w:p w14:paraId="70139540" w14:textId="77777777" w:rsidR="000D70B5" w:rsidRDefault="00680BB2">
            <w:r>
              <w:rPr>
                <w:sz w:val="16"/>
              </w:rPr>
              <w:t>FK → direccion_cliente</w:t>
            </w:r>
          </w:p>
        </w:tc>
        <w:tc>
          <w:tcPr>
            <w:tcW w:w="1568" w:type="dxa"/>
          </w:tcPr>
          <w:p w14:paraId="3A51B78E" w14:textId="77777777" w:rsidR="000D70B5" w:rsidRDefault="00680BB2">
            <w:r>
              <w:rPr>
                <w:sz w:val="16"/>
              </w:rPr>
              <w:t>Referencia a direccion_cliente.</w:t>
            </w:r>
          </w:p>
        </w:tc>
      </w:tr>
      <w:tr w:rsidR="000D70B5" w14:paraId="612D7C6E" w14:textId="77777777">
        <w:tc>
          <w:tcPr>
            <w:tcW w:w="1568" w:type="dxa"/>
          </w:tcPr>
          <w:p w14:paraId="2C6DED23" w14:textId="77777777" w:rsidR="000D70B5" w:rsidRDefault="00680BB2">
            <w:r>
              <w:rPr>
                <w:sz w:val="16"/>
              </w:rPr>
              <w:t>zona_envio_id</w:t>
            </w:r>
          </w:p>
        </w:tc>
        <w:tc>
          <w:tcPr>
            <w:tcW w:w="1568" w:type="dxa"/>
          </w:tcPr>
          <w:p w14:paraId="102F1D7A" w14:textId="77777777" w:rsidR="000D70B5" w:rsidRDefault="00680BB2">
            <w:r>
              <w:rPr>
                <w:sz w:val="16"/>
              </w:rPr>
              <w:t>integer</w:t>
            </w:r>
          </w:p>
        </w:tc>
        <w:tc>
          <w:tcPr>
            <w:tcW w:w="1568" w:type="dxa"/>
          </w:tcPr>
          <w:p w14:paraId="7A8A88EA" w14:textId="77777777" w:rsidR="000D70B5" w:rsidRDefault="00680BB2">
            <w:r>
              <w:rPr>
                <w:sz w:val="16"/>
              </w:rPr>
              <w:t>4 bytes</w:t>
            </w:r>
          </w:p>
        </w:tc>
        <w:tc>
          <w:tcPr>
            <w:tcW w:w="1568" w:type="dxa"/>
          </w:tcPr>
          <w:p w14:paraId="2FB370AB" w14:textId="77777777" w:rsidR="000D70B5" w:rsidRDefault="00680BB2">
            <w:r>
              <w:rPr>
                <w:sz w:val="16"/>
              </w:rPr>
              <w:t>No</w:t>
            </w:r>
          </w:p>
        </w:tc>
        <w:tc>
          <w:tcPr>
            <w:tcW w:w="1568" w:type="dxa"/>
          </w:tcPr>
          <w:p w14:paraId="11F62D1C" w14:textId="77777777" w:rsidR="000D70B5" w:rsidRDefault="00680BB2">
            <w:r>
              <w:rPr>
                <w:sz w:val="16"/>
              </w:rPr>
              <w:t>FK → zona_envio</w:t>
            </w:r>
          </w:p>
        </w:tc>
        <w:tc>
          <w:tcPr>
            <w:tcW w:w="1568" w:type="dxa"/>
          </w:tcPr>
          <w:p w14:paraId="2C2D4E9C" w14:textId="77777777" w:rsidR="000D70B5" w:rsidRDefault="00680BB2">
            <w:r>
              <w:rPr>
                <w:sz w:val="16"/>
              </w:rPr>
              <w:t>Referencia a zona_envio.</w:t>
            </w:r>
          </w:p>
        </w:tc>
      </w:tr>
      <w:tr w:rsidR="000D70B5" w14:paraId="0A622D95" w14:textId="77777777">
        <w:tc>
          <w:tcPr>
            <w:tcW w:w="1568" w:type="dxa"/>
          </w:tcPr>
          <w:p w14:paraId="290B65EC" w14:textId="77777777" w:rsidR="000D70B5" w:rsidRDefault="00680BB2">
            <w:r>
              <w:rPr>
                <w:sz w:val="16"/>
              </w:rPr>
              <w:t>costo</w:t>
            </w:r>
          </w:p>
        </w:tc>
        <w:tc>
          <w:tcPr>
            <w:tcW w:w="1568" w:type="dxa"/>
          </w:tcPr>
          <w:p w14:paraId="3551E008" w14:textId="77777777" w:rsidR="000D70B5" w:rsidRDefault="00680BB2">
            <w:r>
              <w:rPr>
                <w:sz w:val="16"/>
              </w:rPr>
              <w:t>numeric(12, 2)</w:t>
            </w:r>
          </w:p>
        </w:tc>
        <w:tc>
          <w:tcPr>
            <w:tcW w:w="1568" w:type="dxa"/>
          </w:tcPr>
          <w:p w14:paraId="210C6FD2" w14:textId="77777777" w:rsidR="000D70B5" w:rsidRDefault="00680BB2">
            <w:r>
              <w:rPr>
                <w:sz w:val="16"/>
              </w:rPr>
              <w:t>12,2 dígitos</w:t>
            </w:r>
          </w:p>
        </w:tc>
        <w:tc>
          <w:tcPr>
            <w:tcW w:w="1568" w:type="dxa"/>
          </w:tcPr>
          <w:p w14:paraId="752A87C1" w14:textId="77777777" w:rsidR="000D70B5" w:rsidRDefault="00680BB2">
            <w:r>
              <w:rPr>
                <w:sz w:val="16"/>
              </w:rPr>
              <w:t>No</w:t>
            </w:r>
          </w:p>
        </w:tc>
        <w:tc>
          <w:tcPr>
            <w:tcW w:w="1568" w:type="dxa"/>
          </w:tcPr>
          <w:p w14:paraId="7BA6E75A" w14:textId="77777777" w:rsidR="000D70B5" w:rsidRDefault="000D70B5"/>
        </w:tc>
        <w:tc>
          <w:tcPr>
            <w:tcW w:w="1568" w:type="dxa"/>
          </w:tcPr>
          <w:p w14:paraId="4D066BCB" w14:textId="77777777" w:rsidR="000D70B5" w:rsidRDefault="00680BB2">
            <w:r>
              <w:rPr>
                <w:sz w:val="16"/>
              </w:rPr>
              <w:t>Costo.</w:t>
            </w:r>
          </w:p>
        </w:tc>
      </w:tr>
      <w:tr w:rsidR="000D70B5" w14:paraId="04415DDB" w14:textId="77777777">
        <w:tc>
          <w:tcPr>
            <w:tcW w:w="1568" w:type="dxa"/>
          </w:tcPr>
          <w:p w14:paraId="737B50A4" w14:textId="77777777" w:rsidR="000D70B5" w:rsidRDefault="00680BB2">
            <w:r>
              <w:rPr>
                <w:sz w:val="16"/>
              </w:rPr>
              <w:t>peso_kg</w:t>
            </w:r>
          </w:p>
        </w:tc>
        <w:tc>
          <w:tcPr>
            <w:tcW w:w="1568" w:type="dxa"/>
          </w:tcPr>
          <w:p w14:paraId="5CD1A787" w14:textId="77777777" w:rsidR="000D70B5" w:rsidRDefault="00680BB2">
            <w:r>
              <w:rPr>
                <w:sz w:val="16"/>
              </w:rPr>
              <w:t>numeric(6, 2)</w:t>
            </w:r>
          </w:p>
        </w:tc>
        <w:tc>
          <w:tcPr>
            <w:tcW w:w="1568" w:type="dxa"/>
          </w:tcPr>
          <w:p w14:paraId="7214BAEF" w14:textId="77777777" w:rsidR="000D70B5" w:rsidRDefault="00680BB2">
            <w:r>
              <w:rPr>
                <w:sz w:val="16"/>
              </w:rPr>
              <w:t>6,2 dígitos</w:t>
            </w:r>
          </w:p>
        </w:tc>
        <w:tc>
          <w:tcPr>
            <w:tcW w:w="1568" w:type="dxa"/>
          </w:tcPr>
          <w:p w14:paraId="20545B50" w14:textId="77777777" w:rsidR="000D70B5" w:rsidRDefault="00680BB2">
            <w:r>
              <w:rPr>
                <w:sz w:val="16"/>
              </w:rPr>
              <w:t>Sí</w:t>
            </w:r>
          </w:p>
        </w:tc>
        <w:tc>
          <w:tcPr>
            <w:tcW w:w="1568" w:type="dxa"/>
          </w:tcPr>
          <w:p w14:paraId="5F3FC289" w14:textId="77777777" w:rsidR="000D70B5" w:rsidRDefault="000D70B5"/>
        </w:tc>
        <w:tc>
          <w:tcPr>
            <w:tcW w:w="1568" w:type="dxa"/>
          </w:tcPr>
          <w:p w14:paraId="2C16DDA2" w14:textId="77777777" w:rsidR="000D70B5" w:rsidRDefault="00680BB2">
            <w:r>
              <w:rPr>
                <w:sz w:val="16"/>
              </w:rPr>
              <w:t>Peso kg.</w:t>
            </w:r>
          </w:p>
        </w:tc>
      </w:tr>
      <w:tr w:rsidR="000D70B5" w14:paraId="40BEBE26" w14:textId="77777777">
        <w:tc>
          <w:tcPr>
            <w:tcW w:w="1568" w:type="dxa"/>
          </w:tcPr>
          <w:p w14:paraId="5ABA5168" w14:textId="77777777" w:rsidR="000D70B5" w:rsidRDefault="00680BB2">
            <w:r>
              <w:rPr>
                <w:sz w:val="16"/>
              </w:rPr>
              <w:t>estado</w:t>
            </w:r>
          </w:p>
        </w:tc>
        <w:tc>
          <w:tcPr>
            <w:tcW w:w="1568" w:type="dxa"/>
          </w:tcPr>
          <w:p w14:paraId="38D1DB1F" w14:textId="77777777" w:rsidR="000D70B5" w:rsidRDefault="00680BB2">
            <w:r>
              <w:rPr>
                <w:sz w:val="16"/>
              </w:rPr>
              <w:t>varchar(20)</w:t>
            </w:r>
          </w:p>
        </w:tc>
        <w:tc>
          <w:tcPr>
            <w:tcW w:w="1568" w:type="dxa"/>
          </w:tcPr>
          <w:p w14:paraId="65D01405" w14:textId="77777777" w:rsidR="000D70B5" w:rsidRDefault="00680BB2">
            <w:r>
              <w:rPr>
                <w:sz w:val="16"/>
              </w:rPr>
              <w:t>20 caracteres</w:t>
            </w:r>
          </w:p>
        </w:tc>
        <w:tc>
          <w:tcPr>
            <w:tcW w:w="1568" w:type="dxa"/>
          </w:tcPr>
          <w:p w14:paraId="7A9CE2E6" w14:textId="77777777" w:rsidR="000D70B5" w:rsidRDefault="00680BB2">
            <w:r>
              <w:rPr>
                <w:sz w:val="16"/>
              </w:rPr>
              <w:t>No</w:t>
            </w:r>
          </w:p>
        </w:tc>
        <w:tc>
          <w:tcPr>
            <w:tcW w:w="1568" w:type="dxa"/>
          </w:tcPr>
          <w:p w14:paraId="6FB97EA6" w14:textId="77777777" w:rsidR="000D70B5" w:rsidRDefault="000D70B5"/>
        </w:tc>
        <w:tc>
          <w:tcPr>
            <w:tcW w:w="1568" w:type="dxa"/>
          </w:tcPr>
          <w:p w14:paraId="3A3C9221" w14:textId="77777777" w:rsidR="000D70B5" w:rsidRDefault="00680BB2">
            <w:r>
              <w:rPr>
                <w:sz w:val="16"/>
              </w:rPr>
              <w:t>Estado actual dentro de su ciclo de vida.</w:t>
            </w:r>
          </w:p>
        </w:tc>
      </w:tr>
      <w:tr w:rsidR="000D70B5" w14:paraId="4ADB8777" w14:textId="77777777">
        <w:tc>
          <w:tcPr>
            <w:tcW w:w="1568" w:type="dxa"/>
          </w:tcPr>
          <w:p w14:paraId="7091A08D" w14:textId="77777777" w:rsidR="000D70B5" w:rsidRDefault="00680BB2">
            <w:r>
              <w:rPr>
                <w:sz w:val="16"/>
              </w:rPr>
              <w:t>fecha_programada</w:t>
            </w:r>
          </w:p>
        </w:tc>
        <w:tc>
          <w:tcPr>
            <w:tcW w:w="1568" w:type="dxa"/>
          </w:tcPr>
          <w:p w14:paraId="1DC93EE1" w14:textId="77777777" w:rsidR="000D70B5" w:rsidRDefault="00680BB2">
            <w:r>
              <w:rPr>
                <w:sz w:val="16"/>
              </w:rPr>
              <w:t>timestamp without time zone</w:t>
            </w:r>
          </w:p>
        </w:tc>
        <w:tc>
          <w:tcPr>
            <w:tcW w:w="1568" w:type="dxa"/>
          </w:tcPr>
          <w:p w14:paraId="4C7E08BE" w14:textId="77777777" w:rsidR="000D70B5" w:rsidRDefault="00680BB2">
            <w:r>
              <w:rPr>
                <w:sz w:val="16"/>
              </w:rPr>
              <w:t>8 bytes</w:t>
            </w:r>
          </w:p>
        </w:tc>
        <w:tc>
          <w:tcPr>
            <w:tcW w:w="1568" w:type="dxa"/>
          </w:tcPr>
          <w:p w14:paraId="1A22340C" w14:textId="77777777" w:rsidR="000D70B5" w:rsidRDefault="00680BB2">
            <w:r>
              <w:rPr>
                <w:sz w:val="16"/>
              </w:rPr>
              <w:t>Sí</w:t>
            </w:r>
          </w:p>
        </w:tc>
        <w:tc>
          <w:tcPr>
            <w:tcW w:w="1568" w:type="dxa"/>
          </w:tcPr>
          <w:p w14:paraId="2D336DBA" w14:textId="77777777" w:rsidR="000D70B5" w:rsidRDefault="000D70B5"/>
        </w:tc>
        <w:tc>
          <w:tcPr>
            <w:tcW w:w="1568" w:type="dxa"/>
          </w:tcPr>
          <w:p w14:paraId="29054958" w14:textId="77777777" w:rsidR="000D70B5" w:rsidRDefault="00680BB2">
            <w:r>
              <w:rPr>
                <w:sz w:val="16"/>
              </w:rPr>
              <w:t>Fecha programada.</w:t>
            </w:r>
          </w:p>
        </w:tc>
      </w:tr>
      <w:tr w:rsidR="000D70B5" w14:paraId="7FCAFCCF" w14:textId="77777777">
        <w:tc>
          <w:tcPr>
            <w:tcW w:w="1568" w:type="dxa"/>
          </w:tcPr>
          <w:p w14:paraId="62E8B98B" w14:textId="77777777" w:rsidR="000D70B5" w:rsidRDefault="00680BB2">
            <w:r>
              <w:rPr>
                <w:sz w:val="16"/>
              </w:rPr>
              <w:t>fecha_entrega</w:t>
            </w:r>
          </w:p>
        </w:tc>
        <w:tc>
          <w:tcPr>
            <w:tcW w:w="1568" w:type="dxa"/>
          </w:tcPr>
          <w:p w14:paraId="1522F71E" w14:textId="77777777" w:rsidR="000D70B5" w:rsidRDefault="00680BB2">
            <w:r>
              <w:rPr>
                <w:sz w:val="16"/>
              </w:rPr>
              <w:t>timestamp without time zone</w:t>
            </w:r>
          </w:p>
        </w:tc>
        <w:tc>
          <w:tcPr>
            <w:tcW w:w="1568" w:type="dxa"/>
          </w:tcPr>
          <w:p w14:paraId="796F09C5" w14:textId="77777777" w:rsidR="000D70B5" w:rsidRDefault="00680BB2">
            <w:r>
              <w:rPr>
                <w:sz w:val="16"/>
              </w:rPr>
              <w:t>8 bytes</w:t>
            </w:r>
          </w:p>
        </w:tc>
        <w:tc>
          <w:tcPr>
            <w:tcW w:w="1568" w:type="dxa"/>
          </w:tcPr>
          <w:p w14:paraId="33D6BC89" w14:textId="77777777" w:rsidR="000D70B5" w:rsidRDefault="00680BB2">
            <w:r>
              <w:rPr>
                <w:sz w:val="16"/>
              </w:rPr>
              <w:t>Sí</w:t>
            </w:r>
          </w:p>
        </w:tc>
        <w:tc>
          <w:tcPr>
            <w:tcW w:w="1568" w:type="dxa"/>
          </w:tcPr>
          <w:p w14:paraId="500B91E2" w14:textId="77777777" w:rsidR="000D70B5" w:rsidRDefault="000D70B5"/>
        </w:tc>
        <w:tc>
          <w:tcPr>
            <w:tcW w:w="1568" w:type="dxa"/>
          </w:tcPr>
          <w:p w14:paraId="66E87B31" w14:textId="77777777" w:rsidR="000D70B5" w:rsidRDefault="00680BB2">
            <w:r>
              <w:rPr>
                <w:sz w:val="16"/>
              </w:rPr>
              <w:t>Fecha entrega.</w:t>
            </w:r>
          </w:p>
        </w:tc>
      </w:tr>
      <w:tr w:rsidR="000D70B5" w14:paraId="56B9B7C2" w14:textId="77777777">
        <w:tc>
          <w:tcPr>
            <w:tcW w:w="1568" w:type="dxa"/>
          </w:tcPr>
          <w:p w14:paraId="295194A0" w14:textId="77777777" w:rsidR="000D70B5" w:rsidRDefault="00680BB2">
            <w:r>
              <w:rPr>
                <w:sz w:val="16"/>
              </w:rPr>
              <w:t>repartidor</w:t>
            </w:r>
          </w:p>
        </w:tc>
        <w:tc>
          <w:tcPr>
            <w:tcW w:w="1568" w:type="dxa"/>
          </w:tcPr>
          <w:p w14:paraId="39BF88AE" w14:textId="77777777" w:rsidR="000D70B5" w:rsidRDefault="00680BB2">
            <w:r>
              <w:rPr>
                <w:sz w:val="16"/>
              </w:rPr>
              <w:t>varchar(80)</w:t>
            </w:r>
          </w:p>
        </w:tc>
        <w:tc>
          <w:tcPr>
            <w:tcW w:w="1568" w:type="dxa"/>
          </w:tcPr>
          <w:p w14:paraId="03EB4ACA" w14:textId="77777777" w:rsidR="000D70B5" w:rsidRDefault="00680BB2">
            <w:r>
              <w:rPr>
                <w:sz w:val="16"/>
              </w:rPr>
              <w:t>80 caracteres</w:t>
            </w:r>
          </w:p>
        </w:tc>
        <w:tc>
          <w:tcPr>
            <w:tcW w:w="1568" w:type="dxa"/>
          </w:tcPr>
          <w:p w14:paraId="74A0D71C" w14:textId="77777777" w:rsidR="000D70B5" w:rsidRDefault="00680BB2">
            <w:r>
              <w:rPr>
                <w:sz w:val="16"/>
              </w:rPr>
              <w:t>Sí</w:t>
            </w:r>
          </w:p>
        </w:tc>
        <w:tc>
          <w:tcPr>
            <w:tcW w:w="1568" w:type="dxa"/>
          </w:tcPr>
          <w:p w14:paraId="5969420F" w14:textId="77777777" w:rsidR="000D70B5" w:rsidRDefault="000D70B5"/>
        </w:tc>
        <w:tc>
          <w:tcPr>
            <w:tcW w:w="1568" w:type="dxa"/>
          </w:tcPr>
          <w:p w14:paraId="36182113" w14:textId="77777777" w:rsidR="000D70B5" w:rsidRDefault="00680BB2">
            <w:r>
              <w:rPr>
                <w:sz w:val="16"/>
              </w:rPr>
              <w:t>Repartidor.</w:t>
            </w:r>
          </w:p>
        </w:tc>
      </w:tr>
    </w:tbl>
    <w:p w14:paraId="2DCB6FDC" w14:textId="77777777" w:rsidR="000D70B5" w:rsidRDefault="00680BB2">
      <w:r>
        <w:rPr>
          <w:b/>
          <w:sz w:val="18"/>
        </w:rPr>
        <w:t>REGLA_TARIFA_ENVIO  ·  paquete entregas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75A05E85" w14:textId="77777777">
        <w:tc>
          <w:tcPr>
            <w:tcW w:w="1568" w:type="dxa"/>
            <w:shd w:val="clear" w:color="auto" w:fill="D9D9D9"/>
          </w:tcPr>
          <w:p w14:paraId="708F115A" w14:textId="77777777" w:rsidR="000D70B5" w:rsidRDefault="00680BB2">
            <w:r>
              <w:rPr>
                <w:b/>
                <w:sz w:val="16"/>
              </w:rPr>
              <w:t>Atributo</w:t>
            </w:r>
          </w:p>
        </w:tc>
        <w:tc>
          <w:tcPr>
            <w:tcW w:w="1568" w:type="dxa"/>
            <w:shd w:val="clear" w:color="auto" w:fill="D9D9D9"/>
          </w:tcPr>
          <w:p w14:paraId="3B99A002" w14:textId="77777777" w:rsidR="000D70B5" w:rsidRDefault="00680BB2">
            <w:r>
              <w:rPr>
                <w:b/>
                <w:sz w:val="16"/>
              </w:rPr>
              <w:t>Tipo</w:t>
            </w:r>
          </w:p>
        </w:tc>
        <w:tc>
          <w:tcPr>
            <w:tcW w:w="1568" w:type="dxa"/>
            <w:shd w:val="clear" w:color="auto" w:fill="D9D9D9"/>
          </w:tcPr>
          <w:p w14:paraId="0F9C3F60" w14:textId="77777777" w:rsidR="000D70B5" w:rsidRDefault="00680BB2">
            <w:r>
              <w:rPr>
                <w:b/>
                <w:sz w:val="16"/>
              </w:rPr>
              <w:t>Tamaño</w:t>
            </w:r>
          </w:p>
        </w:tc>
        <w:tc>
          <w:tcPr>
            <w:tcW w:w="1568" w:type="dxa"/>
            <w:shd w:val="clear" w:color="auto" w:fill="D9D9D9"/>
          </w:tcPr>
          <w:p w14:paraId="783806C3" w14:textId="77777777" w:rsidR="000D70B5" w:rsidRDefault="00680BB2">
            <w:r>
              <w:rPr>
                <w:b/>
                <w:sz w:val="16"/>
              </w:rPr>
              <w:t>Nulo</w:t>
            </w:r>
          </w:p>
        </w:tc>
        <w:tc>
          <w:tcPr>
            <w:tcW w:w="1568" w:type="dxa"/>
            <w:shd w:val="clear" w:color="auto" w:fill="D9D9D9"/>
          </w:tcPr>
          <w:p w14:paraId="18684C38" w14:textId="77777777" w:rsidR="000D70B5" w:rsidRDefault="00680BB2">
            <w:r>
              <w:rPr>
                <w:b/>
                <w:sz w:val="16"/>
              </w:rPr>
              <w:t>Llave</w:t>
            </w:r>
          </w:p>
        </w:tc>
        <w:tc>
          <w:tcPr>
            <w:tcW w:w="1568" w:type="dxa"/>
            <w:shd w:val="clear" w:color="auto" w:fill="D9D9D9"/>
          </w:tcPr>
          <w:p w14:paraId="7440D10A" w14:textId="77777777" w:rsidR="000D70B5" w:rsidRDefault="00680BB2">
            <w:r>
              <w:rPr>
                <w:b/>
                <w:sz w:val="16"/>
              </w:rPr>
              <w:t>Descripción</w:t>
            </w:r>
          </w:p>
        </w:tc>
      </w:tr>
      <w:tr w:rsidR="000D70B5" w14:paraId="7A63638D" w14:textId="77777777">
        <w:tc>
          <w:tcPr>
            <w:tcW w:w="1568" w:type="dxa"/>
          </w:tcPr>
          <w:p w14:paraId="2457181E" w14:textId="77777777" w:rsidR="000D70B5" w:rsidRDefault="00680BB2">
            <w:r>
              <w:rPr>
                <w:sz w:val="16"/>
              </w:rPr>
              <w:t>id</w:t>
            </w:r>
          </w:p>
        </w:tc>
        <w:tc>
          <w:tcPr>
            <w:tcW w:w="1568" w:type="dxa"/>
          </w:tcPr>
          <w:p w14:paraId="3C44FDDB" w14:textId="77777777" w:rsidR="000D70B5" w:rsidRDefault="00680BB2">
            <w:r>
              <w:rPr>
                <w:sz w:val="16"/>
              </w:rPr>
              <w:t>integer</w:t>
            </w:r>
          </w:p>
        </w:tc>
        <w:tc>
          <w:tcPr>
            <w:tcW w:w="1568" w:type="dxa"/>
          </w:tcPr>
          <w:p w14:paraId="3DCB94EC" w14:textId="77777777" w:rsidR="000D70B5" w:rsidRDefault="00680BB2">
            <w:r>
              <w:rPr>
                <w:sz w:val="16"/>
              </w:rPr>
              <w:t>4 bytes</w:t>
            </w:r>
          </w:p>
        </w:tc>
        <w:tc>
          <w:tcPr>
            <w:tcW w:w="1568" w:type="dxa"/>
          </w:tcPr>
          <w:p w14:paraId="461CFDD2" w14:textId="77777777" w:rsidR="000D70B5" w:rsidRDefault="00680BB2">
            <w:r>
              <w:rPr>
                <w:sz w:val="16"/>
              </w:rPr>
              <w:t>No</w:t>
            </w:r>
          </w:p>
        </w:tc>
        <w:tc>
          <w:tcPr>
            <w:tcW w:w="1568" w:type="dxa"/>
          </w:tcPr>
          <w:p w14:paraId="61424431" w14:textId="77777777" w:rsidR="000D70B5" w:rsidRDefault="00680BB2">
            <w:r>
              <w:rPr>
                <w:sz w:val="16"/>
              </w:rPr>
              <w:t>PK</w:t>
            </w:r>
          </w:p>
        </w:tc>
        <w:tc>
          <w:tcPr>
            <w:tcW w:w="1568" w:type="dxa"/>
          </w:tcPr>
          <w:p w14:paraId="463F0303" w14:textId="77777777" w:rsidR="000D70B5" w:rsidRDefault="00680BB2">
            <w:r>
              <w:rPr>
                <w:sz w:val="16"/>
              </w:rPr>
              <w:t>Identificador único del registro.</w:t>
            </w:r>
          </w:p>
        </w:tc>
      </w:tr>
      <w:tr w:rsidR="000D70B5" w14:paraId="7605B438" w14:textId="77777777">
        <w:tc>
          <w:tcPr>
            <w:tcW w:w="1568" w:type="dxa"/>
          </w:tcPr>
          <w:p w14:paraId="51EF13C7" w14:textId="77777777" w:rsidR="000D70B5" w:rsidRDefault="00680BB2">
            <w:r>
              <w:rPr>
                <w:sz w:val="16"/>
              </w:rPr>
              <w:t>zona_envio_id</w:t>
            </w:r>
          </w:p>
        </w:tc>
        <w:tc>
          <w:tcPr>
            <w:tcW w:w="1568" w:type="dxa"/>
          </w:tcPr>
          <w:p w14:paraId="5BD6A75C" w14:textId="77777777" w:rsidR="000D70B5" w:rsidRDefault="00680BB2">
            <w:r>
              <w:rPr>
                <w:sz w:val="16"/>
              </w:rPr>
              <w:t>integer</w:t>
            </w:r>
          </w:p>
        </w:tc>
        <w:tc>
          <w:tcPr>
            <w:tcW w:w="1568" w:type="dxa"/>
          </w:tcPr>
          <w:p w14:paraId="54DF6E1B" w14:textId="77777777" w:rsidR="000D70B5" w:rsidRDefault="00680BB2">
            <w:r>
              <w:rPr>
                <w:sz w:val="16"/>
              </w:rPr>
              <w:t>4 bytes</w:t>
            </w:r>
          </w:p>
        </w:tc>
        <w:tc>
          <w:tcPr>
            <w:tcW w:w="1568" w:type="dxa"/>
          </w:tcPr>
          <w:p w14:paraId="1A8FDB0D" w14:textId="77777777" w:rsidR="000D70B5" w:rsidRDefault="00680BB2">
            <w:r>
              <w:rPr>
                <w:sz w:val="16"/>
              </w:rPr>
              <w:t>No</w:t>
            </w:r>
          </w:p>
        </w:tc>
        <w:tc>
          <w:tcPr>
            <w:tcW w:w="1568" w:type="dxa"/>
          </w:tcPr>
          <w:p w14:paraId="1BD34203" w14:textId="77777777" w:rsidR="000D70B5" w:rsidRDefault="00680BB2">
            <w:r>
              <w:rPr>
                <w:sz w:val="16"/>
              </w:rPr>
              <w:t>FK → zona_envio</w:t>
            </w:r>
          </w:p>
        </w:tc>
        <w:tc>
          <w:tcPr>
            <w:tcW w:w="1568" w:type="dxa"/>
          </w:tcPr>
          <w:p w14:paraId="12984116" w14:textId="77777777" w:rsidR="000D70B5" w:rsidRDefault="00680BB2">
            <w:r>
              <w:rPr>
                <w:sz w:val="16"/>
              </w:rPr>
              <w:t>Referencia a zona_envio.</w:t>
            </w:r>
          </w:p>
        </w:tc>
      </w:tr>
      <w:tr w:rsidR="000D70B5" w14:paraId="727E6EC7" w14:textId="77777777">
        <w:tc>
          <w:tcPr>
            <w:tcW w:w="1568" w:type="dxa"/>
          </w:tcPr>
          <w:p w14:paraId="53DFB045" w14:textId="77777777" w:rsidR="000D70B5" w:rsidRDefault="00680BB2">
            <w:r>
              <w:rPr>
                <w:sz w:val="16"/>
              </w:rPr>
              <w:t>peso_desde_kg</w:t>
            </w:r>
          </w:p>
        </w:tc>
        <w:tc>
          <w:tcPr>
            <w:tcW w:w="1568" w:type="dxa"/>
          </w:tcPr>
          <w:p w14:paraId="477A1E82" w14:textId="77777777" w:rsidR="000D70B5" w:rsidRDefault="00680BB2">
            <w:r>
              <w:rPr>
                <w:sz w:val="16"/>
              </w:rPr>
              <w:t>numeric(6, 2)</w:t>
            </w:r>
          </w:p>
        </w:tc>
        <w:tc>
          <w:tcPr>
            <w:tcW w:w="1568" w:type="dxa"/>
          </w:tcPr>
          <w:p w14:paraId="32F13A18" w14:textId="77777777" w:rsidR="000D70B5" w:rsidRDefault="00680BB2">
            <w:r>
              <w:rPr>
                <w:sz w:val="16"/>
              </w:rPr>
              <w:t>6,2 dígitos</w:t>
            </w:r>
          </w:p>
        </w:tc>
        <w:tc>
          <w:tcPr>
            <w:tcW w:w="1568" w:type="dxa"/>
          </w:tcPr>
          <w:p w14:paraId="6B4E6E87" w14:textId="77777777" w:rsidR="000D70B5" w:rsidRDefault="00680BB2">
            <w:r>
              <w:rPr>
                <w:sz w:val="16"/>
              </w:rPr>
              <w:t>No</w:t>
            </w:r>
          </w:p>
        </w:tc>
        <w:tc>
          <w:tcPr>
            <w:tcW w:w="1568" w:type="dxa"/>
          </w:tcPr>
          <w:p w14:paraId="3AF319A5" w14:textId="77777777" w:rsidR="000D70B5" w:rsidRDefault="000D70B5"/>
        </w:tc>
        <w:tc>
          <w:tcPr>
            <w:tcW w:w="1568" w:type="dxa"/>
          </w:tcPr>
          <w:p w14:paraId="1B2B984C" w14:textId="77777777" w:rsidR="000D70B5" w:rsidRDefault="00680BB2">
            <w:r>
              <w:rPr>
                <w:sz w:val="16"/>
              </w:rPr>
              <w:t>Peso desde kg.</w:t>
            </w:r>
          </w:p>
        </w:tc>
      </w:tr>
      <w:tr w:rsidR="000D70B5" w14:paraId="1FA248F6" w14:textId="77777777">
        <w:tc>
          <w:tcPr>
            <w:tcW w:w="1568" w:type="dxa"/>
          </w:tcPr>
          <w:p w14:paraId="776CB9F5" w14:textId="77777777" w:rsidR="000D70B5" w:rsidRDefault="00680BB2">
            <w:r>
              <w:rPr>
                <w:sz w:val="16"/>
              </w:rPr>
              <w:t>peso_hasta_kg</w:t>
            </w:r>
          </w:p>
        </w:tc>
        <w:tc>
          <w:tcPr>
            <w:tcW w:w="1568" w:type="dxa"/>
          </w:tcPr>
          <w:p w14:paraId="2126DAFA" w14:textId="77777777" w:rsidR="000D70B5" w:rsidRDefault="00680BB2">
            <w:r>
              <w:rPr>
                <w:sz w:val="16"/>
              </w:rPr>
              <w:t>numeric(6, 2)</w:t>
            </w:r>
          </w:p>
        </w:tc>
        <w:tc>
          <w:tcPr>
            <w:tcW w:w="1568" w:type="dxa"/>
          </w:tcPr>
          <w:p w14:paraId="6AAB5CBE" w14:textId="77777777" w:rsidR="000D70B5" w:rsidRDefault="00680BB2">
            <w:r>
              <w:rPr>
                <w:sz w:val="16"/>
              </w:rPr>
              <w:t>6,2 dígitos</w:t>
            </w:r>
          </w:p>
        </w:tc>
        <w:tc>
          <w:tcPr>
            <w:tcW w:w="1568" w:type="dxa"/>
          </w:tcPr>
          <w:p w14:paraId="4B11E081" w14:textId="77777777" w:rsidR="000D70B5" w:rsidRDefault="00680BB2">
            <w:r>
              <w:rPr>
                <w:sz w:val="16"/>
              </w:rPr>
              <w:t>Sí</w:t>
            </w:r>
          </w:p>
        </w:tc>
        <w:tc>
          <w:tcPr>
            <w:tcW w:w="1568" w:type="dxa"/>
          </w:tcPr>
          <w:p w14:paraId="07DE9BE5" w14:textId="77777777" w:rsidR="000D70B5" w:rsidRDefault="000D70B5"/>
        </w:tc>
        <w:tc>
          <w:tcPr>
            <w:tcW w:w="1568" w:type="dxa"/>
          </w:tcPr>
          <w:p w14:paraId="020F4A4E" w14:textId="77777777" w:rsidR="000D70B5" w:rsidRDefault="00680BB2">
            <w:r>
              <w:rPr>
                <w:sz w:val="16"/>
              </w:rPr>
              <w:t>Peso hasta kg.</w:t>
            </w:r>
          </w:p>
        </w:tc>
      </w:tr>
      <w:tr w:rsidR="000D70B5" w14:paraId="60FFB284" w14:textId="77777777">
        <w:tc>
          <w:tcPr>
            <w:tcW w:w="1568" w:type="dxa"/>
          </w:tcPr>
          <w:p w14:paraId="2FD5C8CE" w14:textId="77777777" w:rsidR="000D70B5" w:rsidRDefault="00680BB2">
            <w:r>
              <w:rPr>
                <w:sz w:val="16"/>
              </w:rPr>
              <w:t>recargo</w:t>
            </w:r>
          </w:p>
        </w:tc>
        <w:tc>
          <w:tcPr>
            <w:tcW w:w="1568" w:type="dxa"/>
          </w:tcPr>
          <w:p w14:paraId="37856399" w14:textId="77777777" w:rsidR="000D70B5" w:rsidRDefault="00680BB2">
            <w:r>
              <w:rPr>
                <w:sz w:val="16"/>
              </w:rPr>
              <w:t>numeric(12, 2)</w:t>
            </w:r>
          </w:p>
        </w:tc>
        <w:tc>
          <w:tcPr>
            <w:tcW w:w="1568" w:type="dxa"/>
          </w:tcPr>
          <w:p w14:paraId="134AB97B" w14:textId="77777777" w:rsidR="000D70B5" w:rsidRDefault="00680BB2">
            <w:r>
              <w:rPr>
                <w:sz w:val="16"/>
              </w:rPr>
              <w:t>12,2 dígitos</w:t>
            </w:r>
          </w:p>
        </w:tc>
        <w:tc>
          <w:tcPr>
            <w:tcW w:w="1568" w:type="dxa"/>
          </w:tcPr>
          <w:p w14:paraId="34BA4F71" w14:textId="77777777" w:rsidR="000D70B5" w:rsidRDefault="00680BB2">
            <w:r>
              <w:rPr>
                <w:sz w:val="16"/>
              </w:rPr>
              <w:t>No</w:t>
            </w:r>
          </w:p>
        </w:tc>
        <w:tc>
          <w:tcPr>
            <w:tcW w:w="1568" w:type="dxa"/>
          </w:tcPr>
          <w:p w14:paraId="6A867EE2" w14:textId="77777777" w:rsidR="000D70B5" w:rsidRDefault="000D70B5"/>
        </w:tc>
        <w:tc>
          <w:tcPr>
            <w:tcW w:w="1568" w:type="dxa"/>
          </w:tcPr>
          <w:p w14:paraId="44BEA654" w14:textId="77777777" w:rsidR="000D70B5" w:rsidRDefault="00680BB2">
            <w:r>
              <w:rPr>
                <w:sz w:val="16"/>
              </w:rPr>
              <w:t>Recargo.</w:t>
            </w:r>
          </w:p>
        </w:tc>
      </w:tr>
    </w:tbl>
    <w:p w14:paraId="4C704F2A" w14:textId="77777777" w:rsidR="000D70B5" w:rsidRDefault="00680BB2">
      <w:r>
        <w:rPr>
          <w:b/>
          <w:sz w:val="18"/>
        </w:rPr>
        <w:t>ZONA_ENVIO  ·  paquete entregas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60CB6F99" w14:textId="77777777">
        <w:tc>
          <w:tcPr>
            <w:tcW w:w="1568" w:type="dxa"/>
            <w:shd w:val="clear" w:color="auto" w:fill="D9D9D9"/>
          </w:tcPr>
          <w:p w14:paraId="0B99D69A" w14:textId="77777777" w:rsidR="000D70B5" w:rsidRDefault="00680BB2">
            <w:r>
              <w:rPr>
                <w:b/>
                <w:sz w:val="16"/>
              </w:rPr>
              <w:t>Atributo</w:t>
            </w:r>
          </w:p>
        </w:tc>
        <w:tc>
          <w:tcPr>
            <w:tcW w:w="1568" w:type="dxa"/>
            <w:shd w:val="clear" w:color="auto" w:fill="D9D9D9"/>
          </w:tcPr>
          <w:p w14:paraId="27CA8B58" w14:textId="77777777" w:rsidR="000D70B5" w:rsidRDefault="00680BB2">
            <w:r>
              <w:rPr>
                <w:b/>
                <w:sz w:val="16"/>
              </w:rPr>
              <w:t>Tipo</w:t>
            </w:r>
          </w:p>
        </w:tc>
        <w:tc>
          <w:tcPr>
            <w:tcW w:w="1568" w:type="dxa"/>
            <w:shd w:val="clear" w:color="auto" w:fill="D9D9D9"/>
          </w:tcPr>
          <w:p w14:paraId="205067B1" w14:textId="77777777" w:rsidR="000D70B5" w:rsidRDefault="00680BB2">
            <w:r>
              <w:rPr>
                <w:b/>
                <w:sz w:val="16"/>
              </w:rPr>
              <w:t>Tamaño</w:t>
            </w:r>
          </w:p>
        </w:tc>
        <w:tc>
          <w:tcPr>
            <w:tcW w:w="1568" w:type="dxa"/>
            <w:shd w:val="clear" w:color="auto" w:fill="D9D9D9"/>
          </w:tcPr>
          <w:p w14:paraId="47A6B808" w14:textId="77777777" w:rsidR="000D70B5" w:rsidRDefault="00680BB2">
            <w:r>
              <w:rPr>
                <w:b/>
                <w:sz w:val="16"/>
              </w:rPr>
              <w:t>Nulo</w:t>
            </w:r>
          </w:p>
        </w:tc>
        <w:tc>
          <w:tcPr>
            <w:tcW w:w="1568" w:type="dxa"/>
            <w:shd w:val="clear" w:color="auto" w:fill="D9D9D9"/>
          </w:tcPr>
          <w:p w14:paraId="61EEF6BA" w14:textId="77777777" w:rsidR="000D70B5" w:rsidRDefault="00680BB2">
            <w:r>
              <w:rPr>
                <w:b/>
                <w:sz w:val="16"/>
              </w:rPr>
              <w:t>Llave</w:t>
            </w:r>
          </w:p>
        </w:tc>
        <w:tc>
          <w:tcPr>
            <w:tcW w:w="1568" w:type="dxa"/>
            <w:shd w:val="clear" w:color="auto" w:fill="D9D9D9"/>
          </w:tcPr>
          <w:p w14:paraId="277C2606" w14:textId="77777777" w:rsidR="000D70B5" w:rsidRDefault="00680BB2">
            <w:r>
              <w:rPr>
                <w:b/>
                <w:sz w:val="16"/>
              </w:rPr>
              <w:t>Descripción</w:t>
            </w:r>
          </w:p>
        </w:tc>
      </w:tr>
      <w:tr w:rsidR="000D70B5" w14:paraId="66BAF767" w14:textId="77777777">
        <w:tc>
          <w:tcPr>
            <w:tcW w:w="1568" w:type="dxa"/>
          </w:tcPr>
          <w:p w14:paraId="77851BFE" w14:textId="77777777" w:rsidR="000D70B5" w:rsidRDefault="00680BB2">
            <w:r>
              <w:rPr>
                <w:sz w:val="16"/>
              </w:rPr>
              <w:t>id</w:t>
            </w:r>
          </w:p>
        </w:tc>
        <w:tc>
          <w:tcPr>
            <w:tcW w:w="1568" w:type="dxa"/>
          </w:tcPr>
          <w:p w14:paraId="488FD031" w14:textId="77777777" w:rsidR="000D70B5" w:rsidRDefault="00680BB2">
            <w:r>
              <w:rPr>
                <w:sz w:val="16"/>
              </w:rPr>
              <w:t>integer</w:t>
            </w:r>
          </w:p>
        </w:tc>
        <w:tc>
          <w:tcPr>
            <w:tcW w:w="1568" w:type="dxa"/>
          </w:tcPr>
          <w:p w14:paraId="5032B773" w14:textId="77777777" w:rsidR="000D70B5" w:rsidRDefault="00680BB2">
            <w:r>
              <w:rPr>
                <w:sz w:val="16"/>
              </w:rPr>
              <w:t>4 bytes</w:t>
            </w:r>
          </w:p>
        </w:tc>
        <w:tc>
          <w:tcPr>
            <w:tcW w:w="1568" w:type="dxa"/>
          </w:tcPr>
          <w:p w14:paraId="44B493D7" w14:textId="77777777" w:rsidR="000D70B5" w:rsidRDefault="00680BB2">
            <w:r>
              <w:rPr>
                <w:sz w:val="16"/>
              </w:rPr>
              <w:t>No</w:t>
            </w:r>
          </w:p>
        </w:tc>
        <w:tc>
          <w:tcPr>
            <w:tcW w:w="1568" w:type="dxa"/>
          </w:tcPr>
          <w:p w14:paraId="5E986982" w14:textId="77777777" w:rsidR="000D70B5" w:rsidRDefault="00680BB2">
            <w:r>
              <w:rPr>
                <w:sz w:val="16"/>
              </w:rPr>
              <w:t>PK</w:t>
            </w:r>
          </w:p>
        </w:tc>
        <w:tc>
          <w:tcPr>
            <w:tcW w:w="1568" w:type="dxa"/>
          </w:tcPr>
          <w:p w14:paraId="1814883B" w14:textId="77777777" w:rsidR="000D70B5" w:rsidRDefault="00680BB2">
            <w:r>
              <w:rPr>
                <w:sz w:val="16"/>
              </w:rPr>
              <w:t>Identificador único del registro.</w:t>
            </w:r>
          </w:p>
        </w:tc>
      </w:tr>
      <w:tr w:rsidR="000D70B5" w14:paraId="556E48B8" w14:textId="77777777">
        <w:tc>
          <w:tcPr>
            <w:tcW w:w="1568" w:type="dxa"/>
          </w:tcPr>
          <w:p w14:paraId="2DB21E8F" w14:textId="77777777" w:rsidR="000D70B5" w:rsidRDefault="00680BB2">
            <w:r>
              <w:rPr>
                <w:sz w:val="16"/>
              </w:rPr>
              <w:t>ciudad_id</w:t>
            </w:r>
          </w:p>
        </w:tc>
        <w:tc>
          <w:tcPr>
            <w:tcW w:w="1568" w:type="dxa"/>
          </w:tcPr>
          <w:p w14:paraId="254B1C42" w14:textId="77777777" w:rsidR="000D70B5" w:rsidRDefault="00680BB2">
            <w:r>
              <w:rPr>
                <w:sz w:val="16"/>
              </w:rPr>
              <w:t>integer</w:t>
            </w:r>
          </w:p>
        </w:tc>
        <w:tc>
          <w:tcPr>
            <w:tcW w:w="1568" w:type="dxa"/>
          </w:tcPr>
          <w:p w14:paraId="4D87CE51" w14:textId="77777777" w:rsidR="000D70B5" w:rsidRDefault="00680BB2">
            <w:r>
              <w:rPr>
                <w:sz w:val="16"/>
              </w:rPr>
              <w:t>4 bytes</w:t>
            </w:r>
          </w:p>
        </w:tc>
        <w:tc>
          <w:tcPr>
            <w:tcW w:w="1568" w:type="dxa"/>
          </w:tcPr>
          <w:p w14:paraId="6E02D80F" w14:textId="77777777" w:rsidR="000D70B5" w:rsidRDefault="00680BB2">
            <w:r>
              <w:rPr>
                <w:sz w:val="16"/>
              </w:rPr>
              <w:t>No</w:t>
            </w:r>
          </w:p>
        </w:tc>
        <w:tc>
          <w:tcPr>
            <w:tcW w:w="1568" w:type="dxa"/>
          </w:tcPr>
          <w:p w14:paraId="7E27A118" w14:textId="77777777" w:rsidR="000D70B5" w:rsidRDefault="00680BB2">
            <w:r>
              <w:rPr>
                <w:sz w:val="16"/>
              </w:rPr>
              <w:t>FK → ciudad</w:t>
            </w:r>
          </w:p>
        </w:tc>
        <w:tc>
          <w:tcPr>
            <w:tcW w:w="1568" w:type="dxa"/>
          </w:tcPr>
          <w:p w14:paraId="515C1A6B" w14:textId="77777777" w:rsidR="000D70B5" w:rsidRDefault="00680BB2">
            <w:r>
              <w:rPr>
                <w:sz w:val="16"/>
              </w:rPr>
              <w:t>Referencia a ciudad.</w:t>
            </w:r>
          </w:p>
        </w:tc>
      </w:tr>
      <w:tr w:rsidR="000D70B5" w14:paraId="506638AB" w14:textId="77777777">
        <w:tc>
          <w:tcPr>
            <w:tcW w:w="1568" w:type="dxa"/>
          </w:tcPr>
          <w:p w14:paraId="02E8B07C" w14:textId="77777777" w:rsidR="000D70B5" w:rsidRDefault="00680BB2">
            <w:r>
              <w:rPr>
                <w:sz w:val="16"/>
              </w:rPr>
              <w:t>nombre</w:t>
            </w:r>
          </w:p>
        </w:tc>
        <w:tc>
          <w:tcPr>
            <w:tcW w:w="1568" w:type="dxa"/>
          </w:tcPr>
          <w:p w14:paraId="33C73F44" w14:textId="77777777" w:rsidR="000D70B5" w:rsidRDefault="00680BB2">
            <w:r>
              <w:rPr>
                <w:sz w:val="16"/>
              </w:rPr>
              <w:t>varchar(60)</w:t>
            </w:r>
          </w:p>
        </w:tc>
        <w:tc>
          <w:tcPr>
            <w:tcW w:w="1568" w:type="dxa"/>
          </w:tcPr>
          <w:p w14:paraId="7DD2F2B6" w14:textId="77777777" w:rsidR="000D70B5" w:rsidRDefault="00680BB2">
            <w:r>
              <w:rPr>
                <w:sz w:val="16"/>
              </w:rPr>
              <w:t>60 caracteres</w:t>
            </w:r>
          </w:p>
        </w:tc>
        <w:tc>
          <w:tcPr>
            <w:tcW w:w="1568" w:type="dxa"/>
          </w:tcPr>
          <w:p w14:paraId="20B62D40" w14:textId="77777777" w:rsidR="000D70B5" w:rsidRDefault="00680BB2">
            <w:r>
              <w:rPr>
                <w:sz w:val="16"/>
              </w:rPr>
              <w:t>No</w:t>
            </w:r>
          </w:p>
        </w:tc>
        <w:tc>
          <w:tcPr>
            <w:tcW w:w="1568" w:type="dxa"/>
          </w:tcPr>
          <w:p w14:paraId="07F2B0EB" w14:textId="77777777" w:rsidR="000D70B5" w:rsidRDefault="000D70B5"/>
        </w:tc>
        <w:tc>
          <w:tcPr>
            <w:tcW w:w="1568" w:type="dxa"/>
          </w:tcPr>
          <w:p w14:paraId="0479D17C" w14:textId="77777777" w:rsidR="000D70B5" w:rsidRDefault="00680BB2">
            <w:r>
              <w:rPr>
                <w:sz w:val="16"/>
              </w:rPr>
              <w:t>Nombre descriptivo.</w:t>
            </w:r>
          </w:p>
        </w:tc>
      </w:tr>
      <w:tr w:rsidR="000D70B5" w14:paraId="0D0D0169" w14:textId="77777777">
        <w:tc>
          <w:tcPr>
            <w:tcW w:w="1568" w:type="dxa"/>
          </w:tcPr>
          <w:p w14:paraId="7C98E1EB" w14:textId="77777777" w:rsidR="000D70B5" w:rsidRDefault="00680BB2">
            <w:r>
              <w:rPr>
                <w:sz w:val="16"/>
              </w:rPr>
              <w:t>anillo_desde</w:t>
            </w:r>
          </w:p>
        </w:tc>
        <w:tc>
          <w:tcPr>
            <w:tcW w:w="1568" w:type="dxa"/>
          </w:tcPr>
          <w:p w14:paraId="101FE07F" w14:textId="77777777" w:rsidR="000D70B5" w:rsidRDefault="00680BB2">
            <w:r>
              <w:rPr>
                <w:sz w:val="16"/>
              </w:rPr>
              <w:t>smallint</w:t>
            </w:r>
          </w:p>
        </w:tc>
        <w:tc>
          <w:tcPr>
            <w:tcW w:w="1568" w:type="dxa"/>
          </w:tcPr>
          <w:p w14:paraId="31F41FCF" w14:textId="77777777" w:rsidR="000D70B5" w:rsidRDefault="00680BB2">
            <w:r>
              <w:rPr>
                <w:sz w:val="16"/>
              </w:rPr>
              <w:t>2 bytes</w:t>
            </w:r>
          </w:p>
        </w:tc>
        <w:tc>
          <w:tcPr>
            <w:tcW w:w="1568" w:type="dxa"/>
          </w:tcPr>
          <w:p w14:paraId="7D752076" w14:textId="77777777" w:rsidR="000D70B5" w:rsidRDefault="00680BB2">
            <w:r>
              <w:rPr>
                <w:sz w:val="16"/>
              </w:rPr>
              <w:t>Sí</w:t>
            </w:r>
          </w:p>
        </w:tc>
        <w:tc>
          <w:tcPr>
            <w:tcW w:w="1568" w:type="dxa"/>
          </w:tcPr>
          <w:p w14:paraId="116B4E06" w14:textId="77777777" w:rsidR="000D70B5" w:rsidRDefault="000D70B5"/>
        </w:tc>
        <w:tc>
          <w:tcPr>
            <w:tcW w:w="1568" w:type="dxa"/>
          </w:tcPr>
          <w:p w14:paraId="5C9CF918" w14:textId="77777777" w:rsidR="000D70B5" w:rsidRDefault="00680BB2">
            <w:r>
              <w:rPr>
                <w:sz w:val="16"/>
              </w:rPr>
              <w:t>Anillo desde.</w:t>
            </w:r>
          </w:p>
        </w:tc>
      </w:tr>
      <w:tr w:rsidR="000D70B5" w14:paraId="3E14579B" w14:textId="77777777">
        <w:tc>
          <w:tcPr>
            <w:tcW w:w="1568" w:type="dxa"/>
          </w:tcPr>
          <w:p w14:paraId="46FBDE01" w14:textId="77777777" w:rsidR="000D70B5" w:rsidRDefault="00680BB2">
            <w:r>
              <w:rPr>
                <w:sz w:val="16"/>
              </w:rPr>
              <w:t>anillo_hasta</w:t>
            </w:r>
          </w:p>
        </w:tc>
        <w:tc>
          <w:tcPr>
            <w:tcW w:w="1568" w:type="dxa"/>
          </w:tcPr>
          <w:p w14:paraId="4780A36E" w14:textId="77777777" w:rsidR="000D70B5" w:rsidRDefault="00680BB2">
            <w:r>
              <w:rPr>
                <w:sz w:val="16"/>
              </w:rPr>
              <w:t>smallint</w:t>
            </w:r>
          </w:p>
        </w:tc>
        <w:tc>
          <w:tcPr>
            <w:tcW w:w="1568" w:type="dxa"/>
          </w:tcPr>
          <w:p w14:paraId="2D0A8F59" w14:textId="77777777" w:rsidR="000D70B5" w:rsidRDefault="00680BB2">
            <w:r>
              <w:rPr>
                <w:sz w:val="16"/>
              </w:rPr>
              <w:t>2 bytes</w:t>
            </w:r>
          </w:p>
        </w:tc>
        <w:tc>
          <w:tcPr>
            <w:tcW w:w="1568" w:type="dxa"/>
          </w:tcPr>
          <w:p w14:paraId="092A21C0" w14:textId="77777777" w:rsidR="000D70B5" w:rsidRDefault="00680BB2">
            <w:r>
              <w:rPr>
                <w:sz w:val="16"/>
              </w:rPr>
              <w:t>Sí</w:t>
            </w:r>
          </w:p>
        </w:tc>
        <w:tc>
          <w:tcPr>
            <w:tcW w:w="1568" w:type="dxa"/>
          </w:tcPr>
          <w:p w14:paraId="305D831D" w14:textId="77777777" w:rsidR="000D70B5" w:rsidRDefault="000D70B5"/>
        </w:tc>
        <w:tc>
          <w:tcPr>
            <w:tcW w:w="1568" w:type="dxa"/>
          </w:tcPr>
          <w:p w14:paraId="0E7BCA80" w14:textId="77777777" w:rsidR="000D70B5" w:rsidRDefault="00680BB2">
            <w:r>
              <w:rPr>
                <w:sz w:val="16"/>
              </w:rPr>
              <w:t>Anillo hasta.</w:t>
            </w:r>
          </w:p>
        </w:tc>
      </w:tr>
      <w:tr w:rsidR="000D70B5" w14:paraId="13F0BD70" w14:textId="77777777">
        <w:tc>
          <w:tcPr>
            <w:tcW w:w="1568" w:type="dxa"/>
          </w:tcPr>
          <w:p w14:paraId="2D71BD9C" w14:textId="77777777" w:rsidR="000D70B5" w:rsidRDefault="00680BB2">
            <w:r>
              <w:rPr>
                <w:sz w:val="16"/>
              </w:rPr>
              <w:t>tarifa_base</w:t>
            </w:r>
          </w:p>
        </w:tc>
        <w:tc>
          <w:tcPr>
            <w:tcW w:w="1568" w:type="dxa"/>
          </w:tcPr>
          <w:p w14:paraId="7F83DD83" w14:textId="77777777" w:rsidR="000D70B5" w:rsidRDefault="00680BB2">
            <w:r>
              <w:rPr>
                <w:sz w:val="16"/>
              </w:rPr>
              <w:t>numeric(12, 2)</w:t>
            </w:r>
          </w:p>
        </w:tc>
        <w:tc>
          <w:tcPr>
            <w:tcW w:w="1568" w:type="dxa"/>
          </w:tcPr>
          <w:p w14:paraId="00D5F49D" w14:textId="77777777" w:rsidR="000D70B5" w:rsidRDefault="00680BB2">
            <w:r>
              <w:rPr>
                <w:sz w:val="16"/>
              </w:rPr>
              <w:t>12,2 dígitos</w:t>
            </w:r>
          </w:p>
        </w:tc>
        <w:tc>
          <w:tcPr>
            <w:tcW w:w="1568" w:type="dxa"/>
          </w:tcPr>
          <w:p w14:paraId="2B15CEA1" w14:textId="77777777" w:rsidR="000D70B5" w:rsidRDefault="00680BB2">
            <w:r>
              <w:rPr>
                <w:sz w:val="16"/>
              </w:rPr>
              <w:t>No</w:t>
            </w:r>
          </w:p>
        </w:tc>
        <w:tc>
          <w:tcPr>
            <w:tcW w:w="1568" w:type="dxa"/>
          </w:tcPr>
          <w:p w14:paraId="7EA4B4AD" w14:textId="77777777" w:rsidR="000D70B5" w:rsidRDefault="000D70B5"/>
        </w:tc>
        <w:tc>
          <w:tcPr>
            <w:tcW w:w="1568" w:type="dxa"/>
          </w:tcPr>
          <w:p w14:paraId="0FB4536A" w14:textId="77777777" w:rsidR="000D70B5" w:rsidRDefault="00680BB2">
            <w:r>
              <w:rPr>
                <w:sz w:val="16"/>
              </w:rPr>
              <w:t>Tarifa base.</w:t>
            </w:r>
          </w:p>
        </w:tc>
      </w:tr>
      <w:tr w:rsidR="000D70B5" w14:paraId="51A5E982" w14:textId="77777777">
        <w:tc>
          <w:tcPr>
            <w:tcW w:w="1568" w:type="dxa"/>
          </w:tcPr>
          <w:p w14:paraId="15A02072" w14:textId="77777777" w:rsidR="000D70B5" w:rsidRDefault="00680BB2">
            <w:r>
              <w:rPr>
                <w:sz w:val="16"/>
              </w:rPr>
              <w:t>activo</w:t>
            </w:r>
          </w:p>
        </w:tc>
        <w:tc>
          <w:tcPr>
            <w:tcW w:w="1568" w:type="dxa"/>
          </w:tcPr>
          <w:p w14:paraId="3B097614" w14:textId="77777777" w:rsidR="000D70B5" w:rsidRDefault="00680BB2">
            <w:r>
              <w:rPr>
                <w:sz w:val="16"/>
              </w:rPr>
              <w:t>boolean</w:t>
            </w:r>
          </w:p>
        </w:tc>
        <w:tc>
          <w:tcPr>
            <w:tcW w:w="1568" w:type="dxa"/>
          </w:tcPr>
          <w:p w14:paraId="7503ADBC" w14:textId="77777777" w:rsidR="000D70B5" w:rsidRDefault="00680BB2">
            <w:r>
              <w:rPr>
                <w:sz w:val="16"/>
              </w:rPr>
              <w:t>1 byte</w:t>
            </w:r>
          </w:p>
        </w:tc>
        <w:tc>
          <w:tcPr>
            <w:tcW w:w="1568" w:type="dxa"/>
          </w:tcPr>
          <w:p w14:paraId="292D08A6" w14:textId="77777777" w:rsidR="000D70B5" w:rsidRDefault="00680BB2">
            <w:r>
              <w:rPr>
                <w:sz w:val="16"/>
              </w:rPr>
              <w:t>No</w:t>
            </w:r>
          </w:p>
        </w:tc>
        <w:tc>
          <w:tcPr>
            <w:tcW w:w="1568" w:type="dxa"/>
          </w:tcPr>
          <w:p w14:paraId="3FB18BD1" w14:textId="77777777" w:rsidR="000D70B5" w:rsidRDefault="000D70B5"/>
        </w:tc>
        <w:tc>
          <w:tcPr>
            <w:tcW w:w="1568" w:type="dxa"/>
          </w:tcPr>
          <w:p w14:paraId="194D9DA8" w14:textId="77777777" w:rsidR="000D70B5" w:rsidRDefault="00680BB2">
            <w:r>
              <w:rPr>
                <w:sz w:val="16"/>
              </w:rPr>
              <w:t xml:space="preserve">Indica si el </w:t>
            </w:r>
            <w:r>
              <w:rPr>
                <w:sz w:val="16"/>
              </w:rPr>
              <w:t>registro está vigente (borrado lógico).</w:t>
            </w:r>
          </w:p>
        </w:tc>
      </w:tr>
    </w:tbl>
    <w:p w14:paraId="64FBF1E5" w14:textId="77777777" w:rsidR="000D70B5" w:rsidRDefault="00680BB2">
      <w:r>
        <w:rPr>
          <w:b/>
          <w:sz w:val="18"/>
        </w:rPr>
        <w:lastRenderedPageBreak/>
        <w:t>ACTIVO_PROBADOR  ·  paquete probador</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309A4F2F" w14:textId="77777777">
        <w:tc>
          <w:tcPr>
            <w:tcW w:w="1568" w:type="dxa"/>
            <w:shd w:val="clear" w:color="auto" w:fill="D9D9D9"/>
          </w:tcPr>
          <w:p w14:paraId="307BDDF2" w14:textId="77777777" w:rsidR="000D70B5" w:rsidRDefault="00680BB2">
            <w:r>
              <w:rPr>
                <w:b/>
                <w:sz w:val="16"/>
              </w:rPr>
              <w:t>Atributo</w:t>
            </w:r>
          </w:p>
        </w:tc>
        <w:tc>
          <w:tcPr>
            <w:tcW w:w="1568" w:type="dxa"/>
            <w:shd w:val="clear" w:color="auto" w:fill="D9D9D9"/>
          </w:tcPr>
          <w:p w14:paraId="1AFE5B24" w14:textId="77777777" w:rsidR="000D70B5" w:rsidRDefault="00680BB2">
            <w:r>
              <w:rPr>
                <w:b/>
                <w:sz w:val="16"/>
              </w:rPr>
              <w:t>Tipo</w:t>
            </w:r>
          </w:p>
        </w:tc>
        <w:tc>
          <w:tcPr>
            <w:tcW w:w="1568" w:type="dxa"/>
            <w:shd w:val="clear" w:color="auto" w:fill="D9D9D9"/>
          </w:tcPr>
          <w:p w14:paraId="2AFB3FD5" w14:textId="77777777" w:rsidR="000D70B5" w:rsidRDefault="00680BB2">
            <w:r>
              <w:rPr>
                <w:b/>
                <w:sz w:val="16"/>
              </w:rPr>
              <w:t>Tamaño</w:t>
            </w:r>
          </w:p>
        </w:tc>
        <w:tc>
          <w:tcPr>
            <w:tcW w:w="1568" w:type="dxa"/>
            <w:shd w:val="clear" w:color="auto" w:fill="D9D9D9"/>
          </w:tcPr>
          <w:p w14:paraId="03CC9A5C" w14:textId="77777777" w:rsidR="000D70B5" w:rsidRDefault="00680BB2">
            <w:r>
              <w:rPr>
                <w:b/>
                <w:sz w:val="16"/>
              </w:rPr>
              <w:t>Nulo</w:t>
            </w:r>
          </w:p>
        </w:tc>
        <w:tc>
          <w:tcPr>
            <w:tcW w:w="1568" w:type="dxa"/>
            <w:shd w:val="clear" w:color="auto" w:fill="D9D9D9"/>
          </w:tcPr>
          <w:p w14:paraId="5B4A75F1" w14:textId="77777777" w:rsidR="000D70B5" w:rsidRDefault="00680BB2">
            <w:r>
              <w:rPr>
                <w:b/>
                <w:sz w:val="16"/>
              </w:rPr>
              <w:t>Llave</w:t>
            </w:r>
          </w:p>
        </w:tc>
        <w:tc>
          <w:tcPr>
            <w:tcW w:w="1568" w:type="dxa"/>
            <w:shd w:val="clear" w:color="auto" w:fill="D9D9D9"/>
          </w:tcPr>
          <w:p w14:paraId="529B7312" w14:textId="77777777" w:rsidR="000D70B5" w:rsidRDefault="00680BB2">
            <w:r>
              <w:rPr>
                <w:b/>
                <w:sz w:val="16"/>
              </w:rPr>
              <w:t>Descripción</w:t>
            </w:r>
          </w:p>
        </w:tc>
      </w:tr>
      <w:tr w:rsidR="000D70B5" w14:paraId="44661FAB" w14:textId="77777777">
        <w:tc>
          <w:tcPr>
            <w:tcW w:w="1568" w:type="dxa"/>
          </w:tcPr>
          <w:p w14:paraId="2ADC8927" w14:textId="77777777" w:rsidR="000D70B5" w:rsidRDefault="00680BB2">
            <w:r>
              <w:rPr>
                <w:sz w:val="16"/>
              </w:rPr>
              <w:t>id</w:t>
            </w:r>
          </w:p>
        </w:tc>
        <w:tc>
          <w:tcPr>
            <w:tcW w:w="1568" w:type="dxa"/>
          </w:tcPr>
          <w:p w14:paraId="69867728" w14:textId="77777777" w:rsidR="000D70B5" w:rsidRDefault="00680BB2">
            <w:r>
              <w:rPr>
                <w:sz w:val="16"/>
              </w:rPr>
              <w:t>integer</w:t>
            </w:r>
          </w:p>
        </w:tc>
        <w:tc>
          <w:tcPr>
            <w:tcW w:w="1568" w:type="dxa"/>
          </w:tcPr>
          <w:p w14:paraId="66961923" w14:textId="77777777" w:rsidR="000D70B5" w:rsidRDefault="00680BB2">
            <w:r>
              <w:rPr>
                <w:sz w:val="16"/>
              </w:rPr>
              <w:t>4 bytes</w:t>
            </w:r>
          </w:p>
        </w:tc>
        <w:tc>
          <w:tcPr>
            <w:tcW w:w="1568" w:type="dxa"/>
          </w:tcPr>
          <w:p w14:paraId="274F4B3A" w14:textId="77777777" w:rsidR="000D70B5" w:rsidRDefault="00680BB2">
            <w:r>
              <w:rPr>
                <w:sz w:val="16"/>
              </w:rPr>
              <w:t>No</w:t>
            </w:r>
          </w:p>
        </w:tc>
        <w:tc>
          <w:tcPr>
            <w:tcW w:w="1568" w:type="dxa"/>
          </w:tcPr>
          <w:p w14:paraId="2805BF0C" w14:textId="77777777" w:rsidR="000D70B5" w:rsidRDefault="00680BB2">
            <w:r>
              <w:rPr>
                <w:sz w:val="16"/>
              </w:rPr>
              <w:t>PK</w:t>
            </w:r>
          </w:p>
        </w:tc>
        <w:tc>
          <w:tcPr>
            <w:tcW w:w="1568" w:type="dxa"/>
          </w:tcPr>
          <w:p w14:paraId="7F7EF411" w14:textId="77777777" w:rsidR="000D70B5" w:rsidRDefault="00680BB2">
            <w:r>
              <w:rPr>
                <w:sz w:val="16"/>
              </w:rPr>
              <w:t>Identificador único del registro.</w:t>
            </w:r>
          </w:p>
        </w:tc>
      </w:tr>
      <w:tr w:rsidR="000D70B5" w14:paraId="56187283" w14:textId="77777777">
        <w:tc>
          <w:tcPr>
            <w:tcW w:w="1568" w:type="dxa"/>
          </w:tcPr>
          <w:p w14:paraId="1CD9C7C1" w14:textId="77777777" w:rsidR="000D70B5" w:rsidRDefault="00680BB2">
            <w:r>
              <w:rPr>
                <w:sz w:val="16"/>
              </w:rPr>
              <w:t>variante_id</w:t>
            </w:r>
          </w:p>
        </w:tc>
        <w:tc>
          <w:tcPr>
            <w:tcW w:w="1568" w:type="dxa"/>
          </w:tcPr>
          <w:p w14:paraId="69D0E86A" w14:textId="77777777" w:rsidR="000D70B5" w:rsidRDefault="00680BB2">
            <w:r>
              <w:rPr>
                <w:sz w:val="16"/>
              </w:rPr>
              <w:t>integer</w:t>
            </w:r>
          </w:p>
        </w:tc>
        <w:tc>
          <w:tcPr>
            <w:tcW w:w="1568" w:type="dxa"/>
          </w:tcPr>
          <w:p w14:paraId="0E711848" w14:textId="77777777" w:rsidR="000D70B5" w:rsidRDefault="00680BB2">
            <w:r>
              <w:rPr>
                <w:sz w:val="16"/>
              </w:rPr>
              <w:t>4 bytes</w:t>
            </w:r>
          </w:p>
        </w:tc>
        <w:tc>
          <w:tcPr>
            <w:tcW w:w="1568" w:type="dxa"/>
          </w:tcPr>
          <w:p w14:paraId="23BD399B" w14:textId="77777777" w:rsidR="000D70B5" w:rsidRDefault="00680BB2">
            <w:r>
              <w:rPr>
                <w:sz w:val="16"/>
              </w:rPr>
              <w:t>No</w:t>
            </w:r>
          </w:p>
        </w:tc>
        <w:tc>
          <w:tcPr>
            <w:tcW w:w="1568" w:type="dxa"/>
          </w:tcPr>
          <w:p w14:paraId="2D57B2AC" w14:textId="77777777" w:rsidR="000D70B5" w:rsidRDefault="00680BB2">
            <w:r>
              <w:rPr>
                <w:sz w:val="16"/>
              </w:rPr>
              <w:t>FK → producto_variante</w:t>
            </w:r>
          </w:p>
        </w:tc>
        <w:tc>
          <w:tcPr>
            <w:tcW w:w="1568" w:type="dxa"/>
          </w:tcPr>
          <w:p w14:paraId="186E2F47" w14:textId="77777777" w:rsidR="000D70B5" w:rsidRDefault="00680BB2">
            <w:r>
              <w:rPr>
                <w:sz w:val="16"/>
              </w:rPr>
              <w:t>Referencia a producto_variante.</w:t>
            </w:r>
          </w:p>
        </w:tc>
      </w:tr>
      <w:tr w:rsidR="000D70B5" w14:paraId="5AC8FC0F" w14:textId="77777777">
        <w:tc>
          <w:tcPr>
            <w:tcW w:w="1568" w:type="dxa"/>
          </w:tcPr>
          <w:p w14:paraId="02EDDC84" w14:textId="77777777" w:rsidR="000D70B5" w:rsidRDefault="00680BB2">
            <w:r>
              <w:rPr>
                <w:sz w:val="16"/>
              </w:rPr>
              <w:t>tipo</w:t>
            </w:r>
          </w:p>
        </w:tc>
        <w:tc>
          <w:tcPr>
            <w:tcW w:w="1568" w:type="dxa"/>
          </w:tcPr>
          <w:p w14:paraId="7A316E05" w14:textId="77777777" w:rsidR="000D70B5" w:rsidRDefault="00680BB2">
            <w:r>
              <w:rPr>
                <w:sz w:val="16"/>
              </w:rPr>
              <w:t>varchar(20)</w:t>
            </w:r>
          </w:p>
        </w:tc>
        <w:tc>
          <w:tcPr>
            <w:tcW w:w="1568" w:type="dxa"/>
          </w:tcPr>
          <w:p w14:paraId="5556AD41" w14:textId="77777777" w:rsidR="000D70B5" w:rsidRDefault="00680BB2">
            <w:r>
              <w:rPr>
                <w:sz w:val="16"/>
              </w:rPr>
              <w:t>20 caracteres</w:t>
            </w:r>
          </w:p>
        </w:tc>
        <w:tc>
          <w:tcPr>
            <w:tcW w:w="1568" w:type="dxa"/>
          </w:tcPr>
          <w:p w14:paraId="794175B2" w14:textId="77777777" w:rsidR="000D70B5" w:rsidRDefault="00680BB2">
            <w:r>
              <w:rPr>
                <w:sz w:val="16"/>
              </w:rPr>
              <w:t>No</w:t>
            </w:r>
          </w:p>
        </w:tc>
        <w:tc>
          <w:tcPr>
            <w:tcW w:w="1568" w:type="dxa"/>
          </w:tcPr>
          <w:p w14:paraId="5F4D1AC2" w14:textId="77777777" w:rsidR="000D70B5" w:rsidRDefault="000D70B5"/>
        </w:tc>
        <w:tc>
          <w:tcPr>
            <w:tcW w:w="1568" w:type="dxa"/>
          </w:tcPr>
          <w:p w14:paraId="2C08704D" w14:textId="77777777" w:rsidR="000D70B5" w:rsidRDefault="00680BB2">
            <w:r>
              <w:rPr>
                <w:sz w:val="16"/>
              </w:rPr>
              <w:t>Tipo.</w:t>
            </w:r>
          </w:p>
        </w:tc>
      </w:tr>
      <w:tr w:rsidR="000D70B5" w14:paraId="1F22DCD9" w14:textId="77777777">
        <w:tc>
          <w:tcPr>
            <w:tcW w:w="1568" w:type="dxa"/>
          </w:tcPr>
          <w:p w14:paraId="6B7AAD3A" w14:textId="77777777" w:rsidR="000D70B5" w:rsidRDefault="00680BB2">
            <w:r>
              <w:rPr>
                <w:sz w:val="16"/>
              </w:rPr>
              <w:t>url</w:t>
            </w:r>
          </w:p>
        </w:tc>
        <w:tc>
          <w:tcPr>
            <w:tcW w:w="1568" w:type="dxa"/>
          </w:tcPr>
          <w:p w14:paraId="5C548BD8" w14:textId="77777777" w:rsidR="000D70B5" w:rsidRDefault="00680BB2">
            <w:r>
              <w:rPr>
                <w:sz w:val="16"/>
              </w:rPr>
              <w:t>text</w:t>
            </w:r>
          </w:p>
        </w:tc>
        <w:tc>
          <w:tcPr>
            <w:tcW w:w="1568" w:type="dxa"/>
          </w:tcPr>
          <w:p w14:paraId="3285CE63" w14:textId="77777777" w:rsidR="000D70B5" w:rsidRDefault="00680BB2">
            <w:r>
              <w:rPr>
                <w:sz w:val="16"/>
              </w:rPr>
              <w:t>variable</w:t>
            </w:r>
          </w:p>
        </w:tc>
        <w:tc>
          <w:tcPr>
            <w:tcW w:w="1568" w:type="dxa"/>
          </w:tcPr>
          <w:p w14:paraId="524B7B8A" w14:textId="77777777" w:rsidR="000D70B5" w:rsidRDefault="00680BB2">
            <w:r>
              <w:rPr>
                <w:sz w:val="16"/>
              </w:rPr>
              <w:t>No</w:t>
            </w:r>
          </w:p>
        </w:tc>
        <w:tc>
          <w:tcPr>
            <w:tcW w:w="1568" w:type="dxa"/>
          </w:tcPr>
          <w:p w14:paraId="34CF333A" w14:textId="77777777" w:rsidR="000D70B5" w:rsidRDefault="000D70B5"/>
        </w:tc>
        <w:tc>
          <w:tcPr>
            <w:tcW w:w="1568" w:type="dxa"/>
          </w:tcPr>
          <w:p w14:paraId="0BED0699" w14:textId="77777777" w:rsidR="000D70B5" w:rsidRDefault="00680BB2">
            <w:r>
              <w:rPr>
                <w:sz w:val="16"/>
              </w:rPr>
              <w:t>Url.</w:t>
            </w:r>
          </w:p>
        </w:tc>
      </w:tr>
      <w:tr w:rsidR="000D70B5" w14:paraId="0775147E" w14:textId="77777777">
        <w:tc>
          <w:tcPr>
            <w:tcW w:w="1568" w:type="dxa"/>
          </w:tcPr>
          <w:p w14:paraId="177F2C54" w14:textId="77777777" w:rsidR="000D70B5" w:rsidRDefault="00680BB2">
            <w:r>
              <w:rPr>
                <w:sz w:val="16"/>
              </w:rPr>
              <w:t>anclajes</w:t>
            </w:r>
          </w:p>
        </w:tc>
        <w:tc>
          <w:tcPr>
            <w:tcW w:w="1568" w:type="dxa"/>
          </w:tcPr>
          <w:p w14:paraId="04D44E8A" w14:textId="77777777" w:rsidR="000D70B5" w:rsidRDefault="00680BB2">
            <w:r>
              <w:rPr>
                <w:sz w:val="16"/>
              </w:rPr>
              <w:t>jsonb</w:t>
            </w:r>
          </w:p>
        </w:tc>
        <w:tc>
          <w:tcPr>
            <w:tcW w:w="1568" w:type="dxa"/>
          </w:tcPr>
          <w:p w14:paraId="5FD5A433" w14:textId="77777777" w:rsidR="000D70B5" w:rsidRDefault="00680BB2">
            <w:r>
              <w:rPr>
                <w:sz w:val="16"/>
              </w:rPr>
              <w:t>variable</w:t>
            </w:r>
          </w:p>
        </w:tc>
        <w:tc>
          <w:tcPr>
            <w:tcW w:w="1568" w:type="dxa"/>
          </w:tcPr>
          <w:p w14:paraId="22092ED7" w14:textId="77777777" w:rsidR="000D70B5" w:rsidRDefault="00680BB2">
            <w:r>
              <w:rPr>
                <w:sz w:val="16"/>
              </w:rPr>
              <w:t>Sí</w:t>
            </w:r>
          </w:p>
        </w:tc>
        <w:tc>
          <w:tcPr>
            <w:tcW w:w="1568" w:type="dxa"/>
          </w:tcPr>
          <w:p w14:paraId="5556C0AD" w14:textId="77777777" w:rsidR="000D70B5" w:rsidRDefault="000D70B5"/>
        </w:tc>
        <w:tc>
          <w:tcPr>
            <w:tcW w:w="1568" w:type="dxa"/>
          </w:tcPr>
          <w:p w14:paraId="7C2A8D21" w14:textId="77777777" w:rsidR="000D70B5" w:rsidRDefault="00680BB2">
            <w:r>
              <w:rPr>
                <w:sz w:val="16"/>
              </w:rPr>
              <w:t>Anclajes.</w:t>
            </w:r>
          </w:p>
        </w:tc>
      </w:tr>
      <w:tr w:rsidR="000D70B5" w14:paraId="3C45A419" w14:textId="77777777">
        <w:tc>
          <w:tcPr>
            <w:tcW w:w="1568" w:type="dxa"/>
          </w:tcPr>
          <w:p w14:paraId="319FCFA9" w14:textId="77777777" w:rsidR="000D70B5" w:rsidRDefault="00680BB2">
            <w:r>
              <w:rPr>
                <w:sz w:val="16"/>
              </w:rPr>
              <w:t>ancho_px</w:t>
            </w:r>
          </w:p>
        </w:tc>
        <w:tc>
          <w:tcPr>
            <w:tcW w:w="1568" w:type="dxa"/>
          </w:tcPr>
          <w:p w14:paraId="5AEE4E79" w14:textId="77777777" w:rsidR="000D70B5" w:rsidRDefault="00680BB2">
            <w:r>
              <w:rPr>
                <w:sz w:val="16"/>
              </w:rPr>
              <w:t>integer</w:t>
            </w:r>
          </w:p>
        </w:tc>
        <w:tc>
          <w:tcPr>
            <w:tcW w:w="1568" w:type="dxa"/>
          </w:tcPr>
          <w:p w14:paraId="03456E1F" w14:textId="77777777" w:rsidR="000D70B5" w:rsidRDefault="00680BB2">
            <w:r>
              <w:rPr>
                <w:sz w:val="16"/>
              </w:rPr>
              <w:t>4 bytes</w:t>
            </w:r>
          </w:p>
        </w:tc>
        <w:tc>
          <w:tcPr>
            <w:tcW w:w="1568" w:type="dxa"/>
          </w:tcPr>
          <w:p w14:paraId="199E5FE6" w14:textId="77777777" w:rsidR="000D70B5" w:rsidRDefault="00680BB2">
            <w:r>
              <w:rPr>
                <w:sz w:val="16"/>
              </w:rPr>
              <w:t>Sí</w:t>
            </w:r>
          </w:p>
        </w:tc>
        <w:tc>
          <w:tcPr>
            <w:tcW w:w="1568" w:type="dxa"/>
          </w:tcPr>
          <w:p w14:paraId="6BD1BCB7" w14:textId="77777777" w:rsidR="000D70B5" w:rsidRDefault="000D70B5"/>
        </w:tc>
        <w:tc>
          <w:tcPr>
            <w:tcW w:w="1568" w:type="dxa"/>
          </w:tcPr>
          <w:p w14:paraId="6841B83B" w14:textId="77777777" w:rsidR="000D70B5" w:rsidRDefault="00680BB2">
            <w:r>
              <w:rPr>
                <w:sz w:val="16"/>
              </w:rPr>
              <w:t>Ancho px.</w:t>
            </w:r>
          </w:p>
        </w:tc>
      </w:tr>
      <w:tr w:rsidR="000D70B5" w14:paraId="188B3CC5" w14:textId="77777777">
        <w:tc>
          <w:tcPr>
            <w:tcW w:w="1568" w:type="dxa"/>
          </w:tcPr>
          <w:p w14:paraId="56B525CD" w14:textId="77777777" w:rsidR="000D70B5" w:rsidRDefault="00680BB2">
            <w:r>
              <w:rPr>
                <w:sz w:val="16"/>
              </w:rPr>
              <w:t>alto_px</w:t>
            </w:r>
          </w:p>
        </w:tc>
        <w:tc>
          <w:tcPr>
            <w:tcW w:w="1568" w:type="dxa"/>
          </w:tcPr>
          <w:p w14:paraId="7E7817B0" w14:textId="77777777" w:rsidR="000D70B5" w:rsidRDefault="00680BB2">
            <w:r>
              <w:rPr>
                <w:sz w:val="16"/>
              </w:rPr>
              <w:t>integer</w:t>
            </w:r>
          </w:p>
        </w:tc>
        <w:tc>
          <w:tcPr>
            <w:tcW w:w="1568" w:type="dxa"/>
          </w:tcPr>
          <w:p w14:paraId="6031C28E" w14:textId="77777777" w:rsidR="000D70B5" w:rsidRDefault="00680BB2">
            <w:r>
              <w:rPr>
                <w:sz w:val="16"/>
              </w:rPr>
              <w:t>4 bytes</w:t>
            </w:r>
          </w:p>
        </w:tc>
        <w:tc>
          <w:tcPr>
            <w:tcW w:w="1568" w:type="dxa"/>
          </w:tcPr>
          <w:p w14:paraId="7001B918" w14:textId="77777777" w:rsidR="000D70B5" w:rsidRDefault="00680BB2">
            <w:r>
              <w:rPr>
                <w:sz w:val="16"/>
              </w:rPr>
              <w:t>Sí</w:t>
            </w:r>
          </w:p>
        </w:tc>
        <w:tc>
          <w:tcPr>
            <w:tcW w:w="1568" w:type="dxa"/>
          </w:tcPr>
          <w:p w14:paraId="0D26C30F" w14:textId="77777777" w:rsidR="000D70B5" w:rsidRDefault="000D70B5"/>
        </w:tc>
        <w:tc>
          <w:tcPr>
            <w:tcW w:w="1568" w:type="dxa"/>
          </w:tcPr>
          <w:p w14:paraId="2315DB4F" w14:textId="77777777" w:rsidR="000D70B5" w:rsidRDefault="00680BB2">
            <w:r>
              <w:rPr>
                <w:sz w:val="16"/>
              </w:rPr>
              <w:t>Alto px.</w:t>
            </w:r>
          </w:p>
        </w:tc>
      </w:tr>
      <w:tr w:rsidR="000D70B5" w14:paraId="3840CF5A" w14:textId="77777777">
        <w:tc>
          <w:tcPr>
            <w:tcW w:w="1568" w:type="dxa"/>
          </w:tcPr>
          <w:p w14:paraId="30A70797" w14:textId="77777777" w:rsidR="000D70B5" w:rsidRDefault="00680BB2">
            <w:r>
              <w:rPr>
                <w:sz w:val="16"/>
              </w:rPr>
              <w:t>estado</w:t>
            </w:r>
          </w:p>
        </w:tc>
        <w:tc>
          <w:tcPr>
            <w:tcW w:w="1568" w:type="dxa"/>
          </w:tcPr>
          <w:p w14:paraId="12DB0446" w14:textId="77777777" w:rsidR="000D70B5" w:rsidRDefault="00680BB2">
            <w:r>
              <w:rPr>
                <w:sz w:val="16"/>
              </w:rPr>
              <w:t>varchar(15)</w:t>
            </w:r>
          </w:p>
        </w:tc>
        <w:tc>
          <w:tcPr>
            <w:tcW w:w="1568" w:type="dxa"/>
          </w:tcPr>
          <w:p w14:paraId="773FB1CA" w14:textId="77777777" w:rsidR="000D70B5" w:rsidRDefault="00680BB2">
            <w:r>
              <w:rPr>
                <w:sz w:val="16"/>
              </w:rPr>
              <w:t xml:space="preserve">15 </w:t>
            </w:r>
            <w:r>
              <w:rPr>
                <w:sz w:val="16"/>
              </w:rPr>
              <w:t>caracteres</w:t>
            </w:r>
          </w:p>
        </w:tc>
        <w:tc>
          <w:tcPr>
            <w:tcW w:w="1568" w:type="dxa"/>
          </w:tcPr>
          <w:p w14:paraId="619493B5" w14:textId="77777777" w:rsidR="000D70B5" w:rsidRDefault="00680BB2">
            <w:r>
              <w:rPr>
                <w:sz w:val="16"/>
              </w:rPr>
              <w:t>No</w:t>
            </w:r>
          </w:p>
        </w:tc>
        <w:tc>
          <w:tcPr>
            <w:tcW w:w="1568" w:type="dxa"/>
          </w:tcPr>
          <w:p w14:paraId="1BF37460" w14:textId="77777777" w:rsidR="000D70B5" w:rsidRDefault="000D70B5"/>
        </w:tc>
        <w:tc>
          <w:tcPr>
            <w:tcW w:w="1568" w:type="dxa"/>
          </w:tcPr>
          <w:p w14:paraId="65C456BF" w14:textId="77777777" w:rsidR="000D70B5" w:rsidRDefault="00680BB2">
            <w:r>
              <w:rPr>
                <w:sz w:val="16"/>
              </w:rPr>
              <w:t>Estado actual dentro de su ciclo de vida.</w:t>
            </w:r>
          </w:p>
        </w:tc>
      </w:tr>
      <w:tr w:rsidR="000D70B5" w14:paraId="40819C67" w14:textId="77777777">
        <w:tc>
          <w:tcPr>
            <w:tcW w:w="1568" w:type="dxa"/>
          </w:tcPr>
          <w:p w14:paraId="295F941A" w14:textId="77777777" w:rsidR="000D70B5" w:rsidRDefault="00680BB2">
            <w:r>
              <w:rPr>
                <w:sz w:val="16"/>
              </w:rPr>
              <w:t>creado_por</w:t>
            </w:r>
          </w:p>
        </w:tc>
        <w:tc>
          <w:tcPr>
            <w:tcW w:w="1568" w:type="dxa"/>
          </w:tcPr>
          <w:p w14:paraId="52C16C35" w14:textId="77777777" w:rsidR="000D70B5" w:rsidRDefault="00680BB2">
            <w:r>
              <w:rPr>
                <w:sz w:val="16"/>
              </w:rPr>
              <w:t>integer</w:t>
            </w:r>
          </w:p>
        </w:tc>
        <w:tc>
          <w:tcPr>
            <w:tcW w:w="1568" w:type="dxa"/>
          </w:tcPr>
          <w:p w14:paraId="61610106" w14:textId="77777777" w:rsidR="000D70B5" w:rsidRDefault="00680BB2">
            <w:r>
              <w:rPr>
                <w:sz w:val="16"/>
              </w:rPr>
              <w:t>4 bytes</w:t>
            </w:r>
          </w:p>
        </w:tc>
        <w:tc>
          <w:tcPr>
            <w:tcW w:w="1568" w:type="dxa"/>
          </w:tcPr>
          <w:p w14:paraId="61711FDD" w14:textId="77777777" w:rsidR="000D70B5" w:rsidRDefault="00680BB2">
            <w:r>
              <w:rPr>
                <w:sz w:val="16"/>
              </w:rPr>
              <w:t>Sí</w:t>
            </w:r>
          </w:p>
        </w:tc>
        <w:tc>
          <w:tcPr>
            <w:tcW w:w="1568" w:type="dxa"/>
          </w:tcPr>
          <w:p w14:paraId="4BE05593" w14:textId="77777777" w:rsidR="000D70B5" w:rsidRDefault="00680BB2">
            <w:r>
              <w:rPr>
                <w:sz w:val="16"/>
              </w:rPr>
              <w:t>FK → usuario</w:t>
            </w:r>
          </w:p>
        </w:tc>
        <w:tc>
          <w:tcPr>
            <w:tcW w:w="1568" w:type="dxa"/>
          </w:tcPr>
          <w:p w14:paraId="783FBEA4" w14:textId="77777777" w:rsidR="000D70B5" w:rsidRDefault="00680BB2">
            <w:r>
              <w:rPr>
                <w:sz w:val="16"/>
              </w:rPr>
              <w:t>Usuario que creó el registro.</w:t>
            </w:r>
          </w:p>
        </w:tc>
      </w:tr>
      <w:tr w:rsidR="000D70B5" w14:paraId="4854A76E" w14:textId="77777777">
        <w:tc>
          <w:tcPr>
            <w:tcW w:w="1568" w:type="dxa"/>
          </w:tcPr>
          <w:p w14:paraId="4759FAF4" w14:textId="77777777" w:rsidR="000D70B5" w:rsidRDefault="00680BB2">
            <w:r>
              <w:rPr>
                <w:sz w:val="16"/>
              </w:rPr>
              <w:t>creado_en</w:t>
            </w:r>
          </w:p>
        </w:tc>
        <w:tc>
          <w:tcPr>
            <w:tcW w:w="1568" w:type="dxa"/>
          </w:tcPr>
          <w:p w14:paraId="61FD2CD1" w14:textId="77777777" w:rsidR="000D70B5" w:rsidRDefault="00680BB2">
            <w:r>
              <w:rPr>
                <w:sz w:val="16"/>
              </w:rPr>
              <w:t>timestamp without time zone</w:t>
            </w:r>
          </w:p>
        </w:tc>
        <w:tc>
          <w:tcPr>
            <w:tcW w:w="1568" w:type="dxa"/>
          </w:tcPr>
          <w:p w14:paraId="48AD4762" w14:textId="77777777" w:rsidR="000D70B5" w:rsidRDefault="00680BB2">
            <w:r>
              <w:rPr>
                <w:sz w:val="16"/>
              </w:rPr>
              <w:t>8 bytes</w:t>
            </w:r>
          </w:p>
        </w:tc>
        <w:tc>
          <w:tcPr>
            <w:tcW w:w="1568" w:type="dxa"/>
          </w:tcPr>
          <w:p w14:paraId="3A98654D" w14:textId="77777777" w:rsidR="000D70B5" w:rsidRDefault="00680BB2">
            <w:r>
              <w:rPr>
                <w:sz w:val="16"/>
              </w:rPr>
              <w:t>No</w:t>
            </w:r>
          </w:p>
        </w:tc>
        <w:tc>
          <w:tcPr>
            <w:tcW w:w="1568" w:type="dxa"/>
          </w:tcPr>
          <w:p w14:paraId="037307A1" w14:textId="77777777" w:rsidR="000D70B5" w:rsidRDefault="000D70B5"/>
        </w:tc>
        <w:tc>
          <w:tcPr>
            <w:tcW w:w="1568" w:type="dxa"/>
          </w:tcPr>
          <w:p w14:paraId="6EF857FE" w14:textId="77777777" w:rsidR="000D70B5" w:rsidRDefault="00680BB2">
            <w:r>
              <w:rPr>
                <w:sz w:val="16"/>
              </w:rPr>
              <w:t>Fecha y hora de creación del registro.</w:t>
            </w:r>
          </w:p>
        </w:tc>
      </w:tr>
    </w:tbl>
    <w:p w14:paraId="72A8000C" w14:textId="77777777" w:rsidR="000D70B5" w:rsidRDefault="00680BB2">
      <w:r>
        <w:rPr>
          <w:b/>
          <w:sz w:val="18"/>
        </w:rPr>
        <w:t>PROBADOR_GENERACION  ·  paquete probador</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552129E2" w14:textId="77777777">
        <w:tc>
          <w:tcPr>
            <w:tcW w:w="1568" w:type="dxa"/>
            <w:shd w:val="clear" w:color="auto" w:fill="D9D9D9"/>
          </w:tcPr>
          <w:p w14:paraId="3216CB70" w14:textId="77777777" w:rsidR="000D70B5" w:rsidRDefault="00680BB2">
            <w:r>
              <w:rPr>
                <w:b/>
                <w:sz w:val="16"/>
              </w:rPr>
              <w:t>Atributo</w:t>
            </w:r>
          </w:p>
        </w:tc>
        <w:tc>
          <w:tcPr>
            <w:tcW w:w="1568" w:type="dxa"/>
            <w:shd w:val="clear" w:color="auto" w:fill="D9D9D9"/>
          </w:tcPr>
          <w:p w14:paraId="2F8763ED" w14:textId="77777777" w:rsidR="000D70B5" w:rsidRDefault="00680BB2">
            <w:r>
              <w:rPr>
                <w:b/>
                <w:sz w:val="16"/>
              </w:rPr>
              <w:t>Tipo</w:t>
            </w:r>
          </w:p>
        </w:tc>
        <w:tc>
          <w:tcPr>
            <w:tcW w:w="1568" w:type="dxa"/>
            <w:shd w:val="clear" w:color="auto" w:fill="D9D9D9"/>
          </w:tcPr>
          <w:p w14:paraId="78114593" w14:textId="77777777" w:rsidR="000D70B5" w:rsidRDefault="00680BB2">
            <w:r>
              <w:rPr>
                <w:b/>
                <w:sz w:val="16"/>
              </w:rPr>
              <w:t>Tamaño</w:t>
            </w:r>
          </w:p>
        </w:tc>
        <w:tc>
          <w:tcPr>
            <w:tcW w:w="1568" w:type="dxa"/>
            <w:shd w:val="clear" w:color="auto" w:fill="D9D9D9"/>
          </w:tcPr>
          <w:p w14:paraId="49A7075F" w14:textId="77777777" w:rsidR="000D70B5" w:rsidRDefault="00680BB2">
            <w:r>
              <w:rPr>
                <w:b/>
                <w:sz w:val="16"/>
              </w:rPr>
              <w:t>Nulo</w:t>
            </w:r>
          </w:p>
        </w:tc>
        <w:tc>
          <w:tcPr>
            <w:tcW w:w="1568" w:type="dxa"/>
            <w:shd w:val="clear" w:color="auto" w:fill="D9D9D9"/>
          </w:tcPr>
          <w:p w14:paraId="27D2A1CD" w14:textId="77777777" w:rsidR="000D70B5" w:rsidRDefault="00680BB2">
            <w:r>
              <w:rPr>
                <w:b/>
                <w:sz w:val="16"/>
              </w:rPr>
              <w:t>Llave</w:t>
            </w:r>
          </w:p>
        </w:tc>
        <w:tc>
          <w:tcPr>
            <w:tcW w:w="1568" w:type="dxa"/>
            <w:shd w:val="clear" w:color="auto" w:fill="D9D9D9"/>
          </w:tcPr>
          <w:p w14:paraId="56960A97" w14:textId="77777777" w:rsidR="000D70B5" w:rsidRDefault="00680BB2">
            <w:r>
              <w:rPr>
                <w:b/>
                <w:sz w:val="16"/>
              </w:rPr>
              <w:t>Descripción</w:t>
            </w:r>
          </w:p>
        </w:tc>
      </w:tr>
      <w:tr w:rsidR="000D70B5" w14:paraId="09EA2FD9" w14:textId="77777777">
        <w:tc>
          <w:tcPr>
            <w:tcW w:w="1568" w:type="dxa"/>
          </w:tcPr>
          <w:p w14:paraId="74509392" w14:textId="77777777" w:rsidR="000D70B5" w:rsidRDefault="00680BB2">
            <w:r>
              <w:rPr>
                <w:sz w:val="16"/>
              </w:rPr>
              <w:t>id</w:t>
            </w:r>
          </w:p>
        </w:tc>
        <w:tc>
          <w:tcPr>
            <w:tcW w:w="1568" w:type="dxa"/>
          </w:tcPr>
          <w:p w14:paraId="523A4B63" w14:textId="77777777" w:rsidR="000D70B5" w:rsidRDefault="00680BB2">
            <w:r>
              <w:rPr>
                <w:sz w:val="16"/>
              </w:rPr>
              <w:t>integer</w:t>
            </w:r>
          </w:p>
        </w:tc>
        <w:tc>
          <w:tcPr>
            <w:tcW w:w="1568" w:type="dxa"/>
          </w:tcPr>
          <w:p w14:paraId="216AFED7" w14:textId="77777777" w:rsidR="000D70B5" w:rsidRDefault="00680BB2">
            <w:r>
              <w:rPr>
                <w:sz w:val="16"/>
              </w:rPr>
              <w:t>4 bytes</w:t>
            </w:r>
          </w:p>
        </w:tc>
        <w:tc>
          <w:tcPr>
            <w:tcW w:w="1568" w:type="dxa"/>
          </w:tcPr>
          <w:p w14:paraId="20BF4AD6" w14:textId="77777777" w:rsidR="000D70B5" w:rsidRDefault="00680BB2">
            <w:r>
              <w:rPr>
                <w:sz w:val="16"/>
              </w:rPr>
              <w:t>No</w:t>
            </w:r>
          </w:p>
        </w:tc>
        <w:tc>
          <w:tcPr>
            <w:tcW w:w="1568" w:type="dxa"/>
          </w:tcPr>
          <w:p w14:paraId="65A6A737" w14:textId="77777777" w:rsidR="000D70B5" w:rsidRDefault="00680BB2">
            <w:r>
              <w:rPr>
                <w:sz w:val="16"/>
              </w:rPr>
              <w:t>PK</w:t>
            </w:r>
          </w:p>
        </w:tc>
        <w:tc>
          <w:tcPr>
            <w:tcW w:w="1568" w:type="dxa"/>
          </w:tcPr>
          <w:p w14:paraId="4569E104" w14:textId="77777777" w:rsidR="000D70B5" w:rsidRDefault="00680BB2">
            <w:r>
              <w:rPr>
                <w:sz w:val="16"/>
              </w:rPr>
              <w:t>Identificador único del registro.</w:t>
            </w:r>
          </w:p>
        </w:tc>
      </w:tr>
      <w:tr w:rsidR="000D70B5" w14:paraId="5F1C6E17" w14:textId="77777777">
        <w:tc>
          <w:tcPr>
            <w:tcW w:w="1568" w:type="dxa"/>
          </w:tcPr>
          <w:p w14:paraId="783A3FB1" w14:textId="77777777" w:rsidR="000D70B5" w:rsidRDefault="00680BB2">
            <w:r>
              <w:rPr>
                <w:sz w:val="16"/>
              </w:rPr>
              <w:t>cliente_id</w:t>
            </w:r>
          </w:p>
        </w:tc>
        <w:tc>
          <w:tcPr>
            <w:tcW w:w="1568" w:type="dxa"/>
          </w:tcPr>
          <w:p w14:paraId="6DAA5B6A" w14:textId="77777777" w:rsidR="000D70B5" w:rsidRDefault="00680BB2">
            <w:r>
              <w:rPr>
                <w:sz w:val="16"/>
              </w:rPr>
              <w:t>integer</w:t>
            </w:r>
          </w:p>
        </w:tc>
        <w:tc>
          <w:tcPr>
            <w:tcW w:w="1568" w:type="dxa"/>
          </w:tcPr>
          <w:p w14:paraId="3B81E3ED" w14:textId="77777777" w:rsidR="000D70B5" w:rsidRDefault="00680BB2">
            <w:r>
              <w:rPr>
                <w:sz w:val="16"/>
              </w:rPr>
              <w:t>4 bytes</w:t>
            </w:r>
          </w:p>
        </w:tc>
        <w:tc>
          <w:tcPr>
            <w:tcW w:w="1568" w:type="dxa"/>
          </w:tcPr>
          <w:p w14:paraId="0111BCAA" w14:textId="77777777" w:rsidR="000D70B5" w:rsidRDefault="00680BB2">
            <w:r>
              <w:rPr>
                <w:sz w:val="16"/>
              </w:rPr>
              <w:t>Sí</w:t>
            </w:r>
          </w:p>
        </w:tc>
        <w:tc>
          <w:tcPr>
            <w:tcW w:w="1568" w:type="dxa"/>
          </w:tcPr>
          <w:p w14:paraId="207F76C3" w14:textId="77777777" w:rsidR="000D70B5" w:rsidRDefault="00680BB2">
            <w:r>
              <w:rPr>
                <w:sz w:val="16"/>
              </w:rPr>
              <w:t>FK → cliente</w:t>
            </w:r>
          </w:p>
        </w:tc>
        <w:tc>
          <w:tcPr>
            <w:tcW w:w="1568" w:type="dxa"/>
          </w:tcPr>
          <w:p w14:paraId="54FBE8BD" w14:textId="77777777" w:rsidR="000D70B5" w:rsidRDefault="00680BB2">
            <w:r>
              <w:rPr>
                <w:sz w:val="16"/>
              </w:rPr>
              <w:t>Referencia a cliente.</w:t>
            </w:r>
          </w:p>
        </w:tc>
      </w:tr>
      <w:tr w:rsidR="000D70B5" w14:paraId="1FF29AE8" w14:textId="77777777">
        <w:tc>
          <w:tcPr>
            <w:tcW w:w="1568" w:type="dxa"/>
          </w:tcPr>
          <w:p w14:paraId="60B85F31" w14:textId="77777777" w:rsidR="000D70B5" w:rsidRDefault="00680BB2">
            <w:r>
              <w:rPr>
                <w:sz w:val="16"/>
              </w:rPr>
              <w:t>variante_id</w:t>
            </w:r>
          </w:p>
        </w:tc>
        <w:tc>
          <w:tcPr>
            <w:tcW w:w="1568" w:type="dxa"/>
          </w:tcPr>
          <w:p w14:paraId="1C28B7CA" w14:textId="77777777" w:rsidR="000D70B5" w:rsidRDefault="00680BB2">
            <w:r>
              <w:rPr>
                <w:sz w:val="16"/>
              </w:rPr>
              <w:t>integer</w:t>
            </w:r>
          </w:p>
        </w:tc>
        <w:tc>
          <w:tcPr>
            <w:tcW w:w="1568" w:type="dxa"/>
          </w:tcPr>
          <w:p w14:paraId="611F83D1" w14:textId="77777777" w:rsidR="000D70B5" w:rsidRDefault="00680BB2">
            <w:r>
              <w:rPr>
                <w:sz w:val="16"/>
              </w:rPr>
              <w:t>4 bytes</w:t>
            </w:r>
          </w:p>
        </w:tc>
        <w:tc>
          <w:tcPr>
            <w:tcW w:w="1568" w:type="dxa"/>
          </w:tcPr>
          <w:p w14:paraId="1110D50D" w14:textId="77777777" w:rsidR="000D70B5" w:rsidRDefault="00680BB2">
            <w:r>
              <w:rPr>
                <w:sz w:val="16"/>
              </w:rPr>
              <w:t>No</w:t>
            </w:r>
          </w:p>
        </w:tc>
        <w:tc>
          <w:tcPr>
            <w:tcW w:w="1568" w:type="dxa"/>
          </w:tcPr>
          <w:p w14:paraId="4DCA0B52" w14:textId="77777777" w:rsidR="000D70B5" w:rsidRDefault="00680BB2">
            <w:r>
              <w:rPr>
                <w:sz w:val="16"/>
              </w:rPr>
              <w:t xml:space="preserve">FK → </w:t>
            </w:r>
            <w:r>
              <w:rPr>
                <w:sz w:val="16"/>
              </w:rPr>
              <w:t>producto_variante</w:t>
            </w:r>
          </w:p>
        </w:tc>
        <w:tc>
          <w:tcPr>
            <w:tcW w:w="1568" w:type="dxa"/>
          </w:tcPr>
          <w:p w14:paraId="5B211A16" w14:textId="77777777" w:rsidR="000D70B5" w:rsidRDefault="00680BB2">
            <w:r>
              <w:rPr>
                <w:sz w:val="16"/>
              </w:rPr>
              <w:t>Referencia a producto_variante.</w:t>
            </w:r>
          </w:p>
        </w:tc>
      </w:tr>
      <w:tr w:rsidR="000D70B5" w14:paraId="62B40EE0" w14:textId="77777777">
        <w:tc>
          <w:tcPr>
            <w:tcW w:w="1568" w:type="dxa"/>
          </w:tcPr>
          <w:p w14:paraId="392D72C0" w14:textId="77777777" w:rsidR="000D70B5" w:rsidRDefault="00680BB2">
            <w:r>
              <w:rPr>
                <w:sz w:val="16"/>
              </w:rPr>
              <w:t>hash_foto</w:t>
            </w:r>
          </w:p>
        </w:tc>
        <w:tc>
          <w:tcPr>
            <w:tcW w:w="1568" w:type="dxa"/>
          </w:tcPr>
          <w:p w14:paraId="1F97F9A2" w14:textId="77777777" w:rsidR="000D70B5" w:rsidRDefault="00680BB2">
            <w:r>
              <w:rPr>
                <w:sz w:val="16"/>
              </w:rPr>
              <w:t>varchar(64)</w:t>
            </w:r>
          </w:p>
        </w:tc>
        <w:tc>
          <w:tcPr>
            <w:tcW w:w="1568" w:type="dxa"/>
          </w:tcPr>
          <w:p w14:paraId="24507313" w14:textId="77777777" w:rsidR="000D70B5" w:rsidRDefault="00680BB2">
            <w:r>
              <w:rPr>
                <w:sz w:val="16"/>
              </w:rPr>
              <w:t>64 caracteres</w:t>
            </w:r>
          </w:p>
        </w:tc>
        <w:tc>
          <w:tcPr>
            <w:tcW w:w="1568" w:type="dxa"/>
          </w:tcPr>
          <w:p w14:paraId="3D5B74B9" w14:textId="77777777" w:rsidR="000D70B5" w:rsidRDefault="00680BB2">
            <w:r>
              <w:rPr>
                <w:sz w:val="16"/>
              </w:rPr>
              <w:t>No</w:t>
            </w:r>
          </w:p>
        </w:tc>
        <w:tc>
          <w:tcPr>
            <w:tcW w:w="1568" w:type="dxa"/>
          </w:tcPr>
          <w:p w14:paraId="7899A85B" w14:textId="77777777" w:rsidR="000D70B5" w:rsidRDefault="000D70B5"/>
        </w:tc>
        <w:tc>
          <w:tcPr>
            <w:tcW w:w="1568" w:type="dxa"/>
          </w:tcPr>
          <w:p w14:paraId="39DCB261" w14:textId="77777777" w:rsidR="000D70B5" w:rsidRDefault="00680BB2">
            <w:r>
              <w:rPr>
                <w:sz w:val="16"/>
              </w:rPr>
              <w:t>Hash foto.</w:t>
            </w:r>
          </w:p>
        </w:tc>
      </w:tr>
      <w:tr w:rsidR="000D70B5" w14:paraId="387D0C18" w14:textId="77777777">
        <w:tc>
          <w:tcPr>
            <w:tcW w:w="1568" w:type="dxa"/>
          </w:tcPr>
          <w:p w14:paraId="30AB86D6" w14:textId="77777777" w:rsidR="000D70B5" w:rsidRDefault="00680BB2">
            <w:r>
              <w:rPr>
                <w:sz w:val="16"/>
              </w:rPr>
              <w:t>url_resultado</w:t>
            </w:r>
          </w:p>
        </w:tc>
        <w:tc>
          <w:tcPr>
            <w:tcW w:w="1568" w:type="dxa"/>
          </w:tcPr>
          <w:p w14:paraId="3F6082F4" w14:textId="77777777" w:rsidR="000D70B5" w:rsidRDefault="00680BB2">
            <w:r>
              <w:rPr>
                <w:sz w:val="16"/>
              </w:rPr>
              <w:t>text</w:t>
            </w:r>
          </w:p>
        </w:tc>
        <w:tc>
          <w:tcPr>
            <w:tcW w:w="1568" w:type="dxa"/>
          </w:tcPr>
          <w:p w14:paraId="748CA1DB" w14:textId="77777777" w:rsidR="000D70B5" w:rsidRDefault="00680BB2">
            <w:r>
              <w:rPr>
                <w:sz w:val="16"/>
              </w:rPr>
              <w:t>variable</w:t>
            </w:r>
          </w:p>
        </w:tc>
        <w:tc>
          <w:tcPr>
            <w:tcW w:w="1568" w:type="dxa"/>
          </w:tcPr>
          <w:p w14:paraId="522A38E2" w14:textId="77777777" w:rsidR="000D70B5" w:rsidRDefault="00680BB2">
            <w:r>
              <w:rPr>
                <w:sz w:val="16"/>
              </w:rPr>
              <w:t>Sí</w:t>
            </w:r>
          </w:p>
        </w:tc>
        <w:tc>
          <w:tcPr>
            <w:tcW w:w="1568" w:type="dxa"/>
          </w:tcPr>
          <w:p w14:paraId="38D5065A" w14:textId="77777777" w:rsidR="000D70B5" w:rsidRDefault="000D70B5"/>
        </w:tc>
        <w:tc>
          <w:tcPr>
            <w:tcW w:w="1568" w:type="dxa"/>
          </w:tcPr>
          <w:p w14:paraId="5F6172C6" w14:textId="77777777" w:rsidR="000D70B5" w:rsidRDefault="00680BB2">
            <w:r>
              <w:rPr>
                <w:sz w:val="16"/>
              </w:rPr>
              <w:t>Url resultado.</w:t>
            </w:r>
          </w:p>
        </w:tc>
      </w:tr>
      <w:tr w:rsidR="000D70B5" w14:paraId="556B98E7" w14:textId="77777777">
        <w:tc>
          <w:tcPr>
            <w:tcW w:w="1568" w:type="dxa"/>
          </w:tcPr>
          <w:p w14:paraId="3045B95B" w14:textId="77777777" w:rsidR="000D70B5" w:rsidRDefault="00680BB2">
            <w:r>
              <w:rPr>
                <w:sz w:val="16"/>
              </w:rPr>
              <w:t>proveedor</w:t>
            </w:r>
          </w:p>
        </w:tc>
        <w:tc>
          <w:tcPr>
            <w:tcW w:w="1568" w:type="dxa"/>
          </w:tcPr>
          <w:p w14:paraId="7DE49A38" w14:textId="77777777" w:rsidR="000D70B5" w:rsidRDefault="00680BB2">
            <w:r>
              <w:rPr>
                <w:sz w:val="16"/>
              </w:rPr>
              <w:t>varchar(30)</w:t>
            </w:r>
          </w:p>
        </w:tc>
        <w:tc>
          <w:tcPr>
            <w:tcW w:w="1568" w:type="dxa"/>
          </w:tcPr>
          <w:p w14:paraId="45FD3F18" w14:textId="77777777" w:rsidR="000D70B5" w:rsidRDefault="00680BB2">
            <w:r>
              <w:rPr>
                <w:sz w:val="16"/>
              </w:rPr>
              <w:t>30 caracteres</w:t>
            </w:r>
          </w:p>
        </w:tc>
        <w:tc>
          <w:tcPr>
            <w:tcW w:w="1568" w:type="dxa"/>
          </w:tcPr>
          <w:p w14:paraId="1F6A532A" w14:textId="77777777" w:rsidR="000D70B5" w:rsidRDefault="00680BB2">
            <w:r>
              <w:rPr>
                <w:sz w:val="16"/>
              </w:rPr>
              <w:t>Sí</w:t>
            </w:r>
          </w:p>
        </w:tc>
        <w:tc>
          <w:tcPr>
            <w:tcW w:w="1568" w:type="dxa"/>
          </w:tcPr>
          <w:p w14:paraId="4D0524C2" w14:textId="77777777" w:rsidR="000D70B5" w:rsidRDefault="000D70B5"/>
        </w:tc>
        <w:tc>
          <w:tcPr>
            <w:tcW w:w="1568" w:type="dxa"/>
          </w:tcPr>
          <w:p w14:paraId="596010A6" w14:textId="77777777" w:rsidR="000D70B5" w:rsidRDefault="00680BB2">
            <w:r>
              <w:rPr>
                <w:sz w:val="16"/>
              </w:rPr>
              <w:t>Proveedor.</w:t>
            </w:r>
          </w:p>
        </w:tc>
      </w:tr>
      <w:tr w:rsidR="000D70B5" w14:paraId="51404F92" w14:textId="77777777">
        <w:tc>
          <w:tcPr>
            <w:tcW w:w="1568" w:type="dxa"/>
          </w:tcPr>
          <w:p w14:paraId="1BD5C5A3" w14:textId="77777777" w:rsidR="000D70B5" w:rsidRDefault="00680BB2">
            <w:r>
              <w:rPr>
                <w:sz w:val="16"/>
              </w:rPr>
              <w:t>estado</w:t>
            </w:r>
          </w:p>
        </w:tc>
        <w:tc>
          <w:tcPr>
            <w:tcW w:w="1568" w:type="dxa"/>
          </w:tcPr>
          <w:p w14:paraId="730BD162" w14:textId="77777777" w:rsidR="000D70B5" w:rsidRDefault="00680BB2">
            <w:r>
              <w:rPr>
                <w:sz w:val="16"/>
              </w:rPr>
              <w:t>varchar(15)</w:t>
            </w:r>
          </w:p>
        </w:tc>
        <w:tc>
          <w:tcPr>
            <w:tcW w:w="1568" w:type="dxa"/>
          </w:tcPr>
          <w:p w14:paraId="276C8E45" w14:textId="77777777" w:rsidR="000D70B5" w:rsidRDefault="00680BB2">
            <w:r>
              <w:rPr>
                <w:sz w:val="16"/>
              </w:rPr>
              <w:t>15 caracteres</w:t>
            </w:r>
          </w:p>
        </w:tc>
        <w:tc>
          <w:tcPr>
            <w:tcW w:w="1568" w:type="dxa"/>
          </w:tcPr>
          <w:p w14:paraId="0A9AB5AD" w14:textId="77777777" w:rsidR="000D70B5" w:rsidRDefault="00680BB2">
            <w:r>
              <w:rPr>
                <w:sz w:val="16"/>
              </w:rPr>
              <w:t>No</w:t>
            </w:r>
          </w:p>
        </w:tc>
        <w:tc>
          <w:tcPr>
            <w:tcW w:w="1568" w:type="dxa"/>
          </w:tcPr>
          <w:p w14:paraId="6C3861B2" w14:textId="77777777" w:rsidR="000D70B5" w:rsidRDefault="000D70B5"/>
        </w:tc>
        <w:tc>
          <w:tcPr>
            <w:tcW w:w="1568" w:type="dxa"/>
          </w:tcPr>
          <w:p w14:paraId="4A08DE2D" w14:textId="77777777" w:rsidR="000D70B5" w:rsidRDefault="00680BB2">
            <w:r>
              <w:rPr>
                <w:sz w:val="16"/>
              </w:rPr>
              <w:t xml:space="preserve">Estado </w:t>
            </w:r>
            <w:r>
              <w:rPr>
                <w:sz w:val="16"/>
              </w:rPr>
              <w:t>actual dentro de su ciclo de vida.</w:t>
            </w:r>
          </w:p>
        </w:tc>
      </w:tr>
      <w:tr w:rsidR="000D70B5" w14:paraId="259ACD81" w14:textId="77777777">
        <w:tc>
          <w:tcPr>
            <w:tcW w:w="1568" w:type="dxa"/>
          </w:tcPr>
          <w:p w14:paraId="2B396B1B" w14:textId="77777777" w:rsidR="000D70B5" w:rsidRDefault="00680BB2">
            <w:r>
              <w:rPr>
                <w:sz w:val="16"/>
              </w:rPr>
              <w:t>mensaje_error</w:t>
            </w:r>
          </w:p>
        </w:tc>
        <w:tc>
          <w:tcPr>
            <w:tcW w:w="1568" w:type="dxa"/>
          </w:tcPr>
          <w:p w14:paraId="54CEC732" w14:textId="77777777" w:rsidR="000D70B5" w:rsidRDefault="00680BB2">
            <w:r>
              <w:rPr>
                <w:sz w:val="16"/>
              </w:rPr>
              <w:t>varchar(300)</w:t>
            </w:r>
          </w:p>
        </w:tc>
        <w:tc>
          <w:tcPr>
            <w:tcW w:w="1568" w:type="dxa"/>
          </w:tcPr>
          <w:p w14:paraId="1BBCA195" w14:textId="77777777" w:rsidR="000D70B5" w:rsidRDefault="00680BB2">
            <w:r>
              <w:rPr>
                <w:sz w:val="16"/>
              </w:rPr>
              <w:t>300 caracteres</w:t>
            </w:r>
          </w:p>
        </w:tc>
        <w:tc>
          <w:tcPr>
            <w:tcW w:w="1568" w:type="dxa"/>
          </w:tcPr>
          <w:p w14:paraId="2E8F917E" w14:textId="77777777" w:rsidR="000D70B5" w:rsidRDefault="00680BB2">
            <w:r>
              <w:rPr>
                <w:sz w:val="16"/>
              </w:rPr>
              <w:t>Sí</w:t>
            </w:r>
          </w:p>
        </w:tc>
        <w:tc>
          <w:tcPr>
            <w:tcW w:w="1568" w:type="dxa"/>
          </w:tcPr>
          <w:p w14:paraId="54CD69BC" w14:textId="77777777" w:rsidR="000D70B5" w:rsidRDefault="000D70B5"/>
        </w:tc>
        <w:tc>
          <w:tcPr>
            <w:tcW w:w="1568" w:type="dxa"/>
          </w:tcPr>
          <w:p w14:paraId="675E3EC4" w14:textId="77777777" w:rsidR="000D70B5" w:rsidRDefault="00680BB2">
            <w:r>
              <w:rPr>
                <w:sz w:val="16"/>
              </w:rPr>
              <w:t>Mensaje error.</w:t>
            </w:r>
          </w:p>
        </w:tc>
      </w:tr>
      <w:tr w:rsidR="000D70B5" w14:paraId="017A5691" w14:textId="77777777">
        <w:tc>
          <w:tcPr>
            <w:tcW w:w="1568" w:type="dxa"/>
          </w:tcPr>
          <w:p w14:paraId="3ECAA1B5" w14:textId="77777777" w:rsidR="000D70B5" w:rsidRDefault="00680BB2">
            <w:r>
              <w:rPr>
                <w:sz w:val="16"/>
              </w:rPr>
              <w:t>creado_en</w:t>
            </w:r>
          </w:p>
        </w:tc>
        <w:tc>
          <w:tcPr>
            <w:tcW w:w="1568" w:type="dxa"/>
          </w:tcPr>
          <w:p w14:paraId="7EAA8068" w14:textId="77777777" w:rsidR="000D70B5" w:rsidRDefault="00680BB2">
            <w:r>
              <w:rPr>
                <w:sz w:val="16"/>
              </w:rPr>
              <w:t>timestamp without time zone</w:t>
            </w:r>
          </w:p>
        </w:tc>
        <w:tc>
          <w:tcPr>
            <w:tcW w:w="1568" w:type="dxa"/>
          </w:tcPr>
          <w:p w14:paraId="6E0D05F2" w14:textId="77777777" w:rsidR="000D70B5" w:rsidRDefault="00680BB2">
            <w:r>
              <w:rPr>
                <w:sz w:val="16"/>
              </w:rPr>
              <w:t>8 bytes</w:t>
            </w:r>
          </w:p>
        </w:tc>
        <w:tc>
          <w:tcPr>
            <w:tcW w:w="1568" w:type="dxa"/>
          </w:tcPr>
          <w:p w14:paraId="04AA11F9" w14:textId="77777777" w:rsidR="000D70B5" w:rsidRDefault="00680BB2">
            <w:r>
              <w:rPr>
                <w:sz w:val="16"/>
              </w:rPr>
              <w:t>No</w:t>
            </w:r>
          </w:p>
        </w:tc>
        <w:tc>
          <w:tcPr>
            <w:tcW w:w="1568" w:type="dxa"/>
          </w:tcPr>
          <w:p w14:paraId="0B803715" w14:textId="77777777" w:rsidR="000D70B5" w:rsidRDefault="000D70B5"/>
        </w:tc>
        <w:tc>
          <w:tcPr>
            <w:tcW w:w="1568" w:type="dxa"/>
          </w:tcPr>
          <w:p w14:paraId="50CDC7E4" w14:textId="77777777" w:rsidR="000D70B5" w:rsidRDefault="00680BB2">
            <w:r>
              <w:rPr>
                <w:sz w:val="16"/>
              </w:rPr>
              <w:t>Fecha y hora de creación del registro.</w:t>
            </w:r>
          </w:p>
        </w:tc>
      </w:tr>
    </w:tbl>
    <w:p w14:paraId="4D5798E5" w14:textId="77777777" w:rsidR="000D70B5" w:rsidRDefault="00680BB2">
      <w:r>
        <w:rPr>
          <w:b/>
          <w:sz w:val="18"/>
        </w:rPr>
        <w:t>SESION_PROBADOR  ·  paquete probador</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7D22B90D" w14:textId="77777777">
        <w:tc>
          <w:tcPr>
            <w:tcW w:w="1568" w:type="dxa"/>
            <w:shd w:val="clear" w:color="auto" w:fill="D9D9D9"/>
          </w:tcPr>
          <w:p w14:paraId="34916714" w14:textId="77777777" w:rsidR="000D70B5" w:rsidRDefault="00680BB2">
            <w:r>
              <w:rPr>
                <w:b/>
                <w:sz w:val="16"/>
              </w:rPr>
              <w:t>Atributo</w:t>
            </w:r>
          </w:p>
        </w:tc>
        <w:tc>
          <w:tcPr>
            <w:tcW w:w="1568" w:type="dxa"/>
            <w:shd w:val="clear" w:color="auto" w:fill="D9D9D9"/>
          </w:tcPr>
          <w:p w14:paraId="492C400F" w14:textId="77777777" w:rsidR="000D70B5" w:rsidRDefault="00680BB2">
            <w:r>
              <w:rPr>
                <w:b/>
                <w:sz w:val="16"/>
              </w:rPr>
              <w:t>Tipo</w:t>
            </w:r>
          </w:p>
        </w:tc>
        <w:tc>
          <w:tcPr>
            <w:tcW w:w="1568" w:type="dxa"/>
            <w:shd w:val="clear" w:color="auto" w:fill="D9D9D9"/>
          </w:tcPr>
          <w:p w14:paraId="41A25877" w14:textId="77777777" w:rsidR="000D70B5" w:rsidRDefault="00680BB2">
            <w:r>
              <w:rPr>
                <w:b/>
                <w:sz w:val="16"/>
              </w:rPr>
              <w:t>Tamaño</w:t>
            </w:r>
          </w:p>
        </w:tc>
        <w:tc>
          <w:tcPr>
            <w:tcW w:w="1568" w:type="dxa"/>
            <w:shd w:val="clear" w:color="auto" w:fill="D9D9D9"/>
          </w:tcPr>
          <w:p w14:paraId="0C289EFB" w14:textId="77777777" w:rsidR="000D70B5" w:rsidRDefault="00680BB2">
            <w:r>
              <w:rPr>
                <w:b/>
                <w:sz w:val="16"/>
              </w:rPr>
              <w:t>Nulo</w:t>
            </w:r>
          </w:p>
        </w:tc>
        <w:tc>
          <w:tcPr>
            <w:tcW w:w="1568" w:type="dxa"/>
            <w:shd w:val="clear" w:color="auto" w:fill="D9D9D9"/>
          </w:tcPr>
          <w:p w14:paraId="0D67BD2E" w14:textId="77777777" w:rsidR="000D70B5" w:rsidRDefault="00680BB2">
            <w:r>
              <w:rPr>
                <w:b/>
                <w:sz w:val="16"/>
              </w:rPr>
              <w:t>Llave</w:t>
            </w:r>
          </w:p>
        </w:tc>
        <w:tc>
          <w:tcPr>
            <w:tcW w:w="1568" w:type="dxa"/>
            <w:shd w:val="clear" w:color="auto" w:fill="D9D9D9"/>
          </w:tcPr>
          <w:p w14:paraId="5FD157D0" w14:textId="77777777" w:rsidR="000D70B5" w:rsidRDefault="00680BB2">
            <w:r>
              <w:rPr>
                <w:b/>
                <w:sz w:val="16"/>
              </w:rPr>
              <w:t>Descripción</w:t>
            </w:r>
          </w:p>
        </w:tc>
      </w:tr>
      <w:tr w:rsidR="000D70B5" w14:paraId="3F529D76" w14:textId="77777777">
        <w:tc>
          <w:tcPr>
            <w:tcW w:w="1568" w:type="dxa"/>
          </w:tcPr>
          <w:p w14:paraId="3822168B" w14:textId="77777777" w:rsidR="000D70B5" w:rsidRDefault="00680BB2">
            <w:r>
              <w:rPr>
                <w:sz w:val="16"/>
              </w:rPr>
              <w:t>id</w:t>
            </w:r>
          </w:p>
        </w:tc>
        <w:tc>
          <w:tcPr>
            <w:tcW w:w="1568" w:type="dxa"/>
          </w:tcPr>
          <w:p w14:paraId="0EC79EDA" w14:textId="77777777" w:rsidR="000D70B5" w:rsidRDefault="00680BB2">
            <w:r>
              <w:rPr>
                <w:sz w:val="16"/>
              </w:rPr>
              <w:t>integer</w:t>
            </w:r>
          </w:p>
        </w:tc>
        <w:tc>
          <w:tcPr>
            <w:tcW w:w="1568" w:type="dxa"/>
          </w:tcPr>
          <w:p w14:paraId="1B25C832" w14:textId="77777777" w:rsidR="000D70B5" w:rsidRDefault="00680BB2">
            <w:r>
              <w:rPr>
                <w:sz w:val="16"/>
              </w:rPr>
              <w:t>4 bytes</w:t>
            </w:r>
          </w:p>
        </w:tc>
        <w:tc>
          <w:tcPr>
            <w:tcW w:w="1568" w:type="dxa"/>
          </w:tcPr>
          <w:p w14:paraId="137DE615" w14:textId="77777777" w:rsidR="000D70B5" w:rsidRDefault="00680BB2">
            <w:r>
              <w:rPr>
                <w:sz w:val="16"/>
              </w:rPr>
              <w:t>No</w:t>
            </w:r>
          </w:p>
        </w:tc>
        <w:tc>
          <w:tcPr>
            <w:tcW w:w="1568" w:type="dxa"/>
          </w:tcPr>
          <w:p w14:paraId="5FF064C8" w14:textId="77777777" w:rsidR="000D70B5" w:rsidRDefault="00680BB2">
            <w:r>
              <w:rPr>
                <w:sz w:val="16"/>
              </w:rPr>
              <w:t>PK</w:t>
            </w:r>
          </w:p>
        </w:tc>
        <w:tc>
          <w:tcPr>
            <w:tcW w:w="1568" w:type="dxa"/>
          </w:tcPr>
          <w:p w14:paraId="24572C7E" w14:textId="77777777" w:rsidR="000D70B5" w:rsidRDefault="00680BB2">
            <w:r>
              <w:rPr>
                <w:sz w:val="16"/>
              </w:rPr>
              <w:t>Identificador único del registro.</w:t>
            </w:r>
          </w:p>
        </w:tc>
      </w:tr>
      <w:tr w:rsidR="000D70B5" w14:paraId="3183F21F" w14:textId="77777777">
        <w:tc>
          <w:tcPr>
            <w:tcW w:w="1568" w:type="dxa"/>
          </w:tcPr>
          <w:p w14:paraId="5F6FA0D7" w14:textId="77777777" w:rsidR="000D70B5" w:rsidRDefault="00680BB2">
            <w:r>
              <w:rPr>
                <w:sz w:val="16"/>
              </w:rPr>
              <w:t>cliente_id</w:t>
            </w:r>
          </w:p>
        </w:tc>
        <w:tc>
          <w:tcPr>
            <w:tcW w:w="1568" w:type="dxa"/>
          </w:tcPr>
          <w:p w14:paraId="587A444D" w14:textId="77777777" w:rsidR="000D70B5" w:rsidRDefault="00680BB2">
            <w:r>
              <w:rPr>
                <w:sz w:val="16"/>
              </w:rPr>
              <w:t>integer</w:t>
            </w:r>
          </w:p>
        </w:tc>
        <w:tc>
          <w:tcPr>
            <w:tcW w:w="1568" w:type="dxa"/>
          </w:tcPr>
          <w:p w14:paraId="659B22E6" w14:textId="77777777" w:rsidR="000D70B5" w:rsidRDefault="00680BB2">
            <w:r>
              <w:rPr>
                <w:sz w:val="16"/>
              </w:rPr>
              <w:t>4 bytes</w:t>
            </w:r>
          </w:p>
        </w:tc>
        <w:tc>
          <w:tcPr>
            <w:tcW w:w="1568" w:type="dxa"/>
          </w:tcPr>
          <w:p w14:paraId="0B96C519" w14:textId="77777777" w:rsidR="000D70B5" w:rsidRDefault="00680BB2">
            <w:r>
              <w:rPr>
                <w:sz w:val="16"/>
              </w:rPr>
              <w:t>Sí</w:t>
            </w:r>
          </w:p>
        </w:tc>
        <w:tc>
          <w:tcPr>
            <w:tcW w:w="1568" w:type="dxa"/>
          </w:tcPr>
          <w:p w14:paraId="32140701" w14:textId="77777777" w:rsidR="000D70B5" w:rsidRDefault="00680BB2">
            <w:r>
              <w:rPr>
                <w:sz w:val="16"/>
              </w:rPr>
              <w:t>FK → cliente</w:t>
            </w:r>
          </w:p>
        </w:tc>
        <w:tc>
          <w:tcPr>
            <w:tcW w:w="1568" w:type="dxa"/>
          </w:tcPr>
          <w:p w14:paraId="455D90AC" w14:textId="77777777" w:rsidR="000D70B5" w:rsidRDefault="00680BB2">
            <w:r>
              <w:rPr>
                <w:sz w:val="16"/>
              </w:rPr>
              <w:t>Referencia a cliente.</w:t>
            </w:r>
          </w:p>
        </w:tc>
      </w:tr>
      <w:tr w:rsidR="000D70B5" w14:paraId="1EE4B75F" w14:textId="77777777">
        <w:tc>
          <w:tcPr>
            <w:tcW w:w="1568" w:type="dxa"/>
          </w:tcPr>
          <w:p w14:paraId="2DEC6EB9" w14:textId="77777777" w:rsidR="000D70B5" w:rsidRDefault="00680BB2">
            <w:r>
              <w:rPr>
                <w:sz w:val="16"/>
              </w:rPr>
              <w:t>variante_id</w:t>
            </w:r>
          </w:p>
        </w:tc>
        <w:tc>
          <w:tcPr>
            <w:tcW w:w="1568" w:type="dxa"/>
          </w:tcPr>
          <w:p w14:paraId="6260726A" w14:textId="77777777" w:rsidR="000D70B5" w:rsidRDefault="00680BB2">
            <w:r>
              <w:rPr>
                <w:sz w:val="16"/>
              </w:rPr>
              <w:t>integer</w:t>
            </w:r>
          </w:p>
        </w:tc>
        <w:tc>
          <w:tcPr>
            <w:tcW w:w="1568" w:type="dxa"/>
          </w:tcPr>
          <w:p w14:paraId="29124A17" w14:textId="77777777" w:rsidR="000D70B5" w:rsidRDefault="00680BB2">
            <w:r>
              <w:rPr>
                <w:sz w:val="16"/>
              </w:rPr>
              <w:t>4 bytes</w:t>
            </w:r>
          </w:p>
        </w:tc>
        <w:tc>
          <w:tcPr>
            <w:tcW w:w="1568" w:type="dxa"/>
          </w:tcPr>
          <w:p w14:paraId="3DB11851" w14:textId="77777777" w:rsidR="000D70B5" w:rsidRDefault="00680BB2">
            <w:r>
              <w:rPr>
                <w:sz w:val="16"/>
              </w:rPr>
              <w:t>No</w:t>
            </w:r>
          </w:p>
        </w:tc>
        <w:tc>
          <w:tcPr>
            <w:tcW w:w="1568" w:type="dxa"/>
          </w:tcPr>
          <w:p w14:paraId="4DFEAB99" w14:textId="77777777" w:rsidR="000D70B5" w:rsidRDefault="00680BB2">
            <w:r>
              <w:rPr>
                <w:sz w:val="16"/>
              </w:rPr>
              <w:t>FK → producto_variante</w:t>
            </w:r>
          </w:p>
        </w:tc>
        <w:tc>
          <w:tcPr>
            <w:tcW w:w="1568" w:type="dxa"/>
          </w:tcPr>
          <w:p w14:paraId="3E09F40F" w14:textId="77777777" w:rsidR="000D70B5" w:rsidRDefault="00680BB2">
            <w:r>
              <w:rPr>
                <w:sz w:val="16"/>
              </w:rPr>
              <w:t>Referencia a producto_variante.</w:t>
            </w:r>
          </w:p>
        </w:tc>
      </w:tr>
      <w:tr w:rsidR="000D70B5" w14:paraId="4E472D8D" w14:textId="77777777">
        <w:tc>
          <w:tcPr>
            <w:tcW w:w="1568" w:type="dxa"/>
          </w:tcPr>
          <w:p w14:paraId="475B7BC5" w14:textId="77777777" w:rsidR="000D70B5" w:rsidRDefault="00680BB2">
            <w:r>
              <w:rPr>
                <w:sz w:val="16"/>
              </w:rPr>
              <w:t>modo</w:t>
            </w:r>
          </w:p>
        </w:tc>
        <w:tc>
          <w:tcPr>
            <w:tcW w:w="1568" w:type="dxa"/>
          </w:tcPr>
          <w:p w14:paraId="1BA8209E" w14:textId="77777777" w:rsidR="000D70B5" w:rsidRDefault="00680BB2">
            <w:r>
              <w:rPr>
                <w:sz w:val="16"/>
              </w:rPr>
              <w:t>varchar(15)</w:t>
            </w:r>
          </w:p>
        </w:tc>
        <w:tc>
          <w:tcPr>
            <w:tcW w:w="1568" w:type="dxa"/>
          </w:tcPr>
          <w:p w14:paraId="1BF7FE08" w14:textId="77777777" w:rsidR="000D70B5" w:rsidRDefault="00680BB2">
            <w:r>
              <w:rPr>
                <w:sz w:val="16"/>
              </w:rPr>
              <w:t>15 caracteres</w:t>
            </w:r>
          </w:p>
        </w:tc>
        <w:tc>
          <w:tcPr>
            <w:tcW w:w="1568" w:type="dxa"/>
          </w:tcPr>
          <w:p w14:paraId="13D927F7" w14:textId="77777777" w:rsidR="000D70B5" w:rsidRDefault="00680BB2">
            <w:r>
              <w:rPr>
                <w:sz w:val="16"/>
              </w:rPr>
              <w:t>No</w:t>
            </w:r>
          </w:p>
        </w:tc>
        <w:tc>
          <w:tcPr>
            <w:tcW w:w="1568" w:type="dxa"/>
          </w:tcPr>
          <w:p w14:paraId="0CDEE4E8" w14:textId="77777777" w:rsidR="000D70B5" w:rsidRDefault="000D70B5"/>
        </w:tc>
        <w:tc>
          <w:tcPr>
            <w:tcW w:w="1568" w:type="dxa"/>
          </w:tcPr>
          <w:p w14:paraId="5E005845" w14:textId="77777777" w:rsidR="000D70B5" w:rsidRDefault="00680BB2">
            <w:r>
              <w:rPr>
                <w:sz w:val="16"/>
              </w:rPr>
              <w:t>Modo.</w:t>
            </w:r>
          </w:p>
        </w:tc>
      </w:tr>
      <w:tr w:rsidR="000D70B5" w14:paraId="053201AC" w14:textId="77777777">
        <w:tc>
          <w:tcPr>
            <w:tcW w:w="1568" w:type="dxa"/>
          </w:tcPr>
          <w:p w14:paraId="1BAB55F0" w14:textId="77777777" w:rsidR="000D70B5" w:rsidRDefault="00680BB2">
            <w:r>
              <w:rPr>
                <w:sz w:val="16"/>
              </w:rPr>
              <w:t>duracion_seg</w:t>
            </w:r>
          </w:p>
        </w:tc>
        <w:tc>
          <w:tcPr>
            <w:tcW w:w="1568" w:type="dxa"/>
          </w:tcPr>
          <w:p w14:paraId="170C9841" w14:textId="77777777" w:rsidR="000D70B5" w:rsidRDefault="00680BB2">
            <w:r>
              <w:rPr>
                <w:sz w:val="16"/>
              </w:rPr>
              <w:t>integer</w:t>
            </w:r>
          </w:p>
        </w:tc>
        <w:tc>
          <w:tcPr>
            <w:tcW w:w="1568" w:type="dxa"/>
          </w:tcPr>
          <w:p w14:paraId="5939B4B4" w14:textId="77777777" w:rsidR="000D70B5" w:rsidRDefault="00680BB2">
            <w:r>
              <w:rPr>
                <w:sz w:val="16"/>
              </w:rPr>
              <w:t>4 bytes</w:t>
            </w:r>
          </w:p>
        </w:tc>
        <w:tc>
          <w:tcPr>
            <w:tcW w:w="1568" w:type="dxa"/>
          </w:tcPr>
          <w:p w14:paraId="15D634FC" w14:textId="77777777" w:rsidR="000D70B5" w:rsidRDefault="00680BB2">
            <w:r>
              <w:rPr>
                <w:sz w:val="16"/>
              </w:rPr>
              <w:t>Sí</w:t>
            </w:r>
          </w:p>
        </w:tc>
        <w:tc>
          <w:tcPr>
            <w:tcW w:w="1568" w:type="dxa"/>
          </w:tcPr>
          <w:p w14:paraId="55BB67FC" w14:textId="77777777" w:rsidR="000D70B5" w:rsidRDefault="000D70B5"/>
        </w:tc>
        <w:tc>
          <w:tcPr>
            <w:tcW w:w="1568" w:type="dxa"/>
          </w:tcPr>
          <w:p w14:paraId="1191107B" w14:textId="77777777" w:rsidR="000D70B5" w:rsidRDefault="00680BB2">
            <w:r>
              <w:rPr>
                <w:sz w:val="16"/>
              </w:rPr>
              <w:t>Duracion seg.</w:t>
            </w:r>
          </w:p>
        </w:tc>
      </w:tr>
      <w:tr w:rsidR="000D70B5" w14:paraId="0B3CD50F" w14:textId="77777777">
        <w:tc>
          <w:tcPr>
            <w:tcW w:w="1568" w:type="dxa"/>
          </w:tcPr>
          <w:p w14:paraId="6A76E5CB" w14:textId="77777777" w:rsidR="000D70B5" w:rsidRDefault="00680BB2">
            <w:r>
              <w:rPr>
                <w:sz w:val="16"/>
              </w:rPr>
              <w:t>creado_en</w:t>
            </w:r>
          </w:p>
        </w:tc>
        <w:tc>
          <w:tcPr>
            <w:tcW w:w="1568" w:type="dxa"/>
          </w:tcPr>
          <w:p w14:paraId="6E5A936E" w14:textId="77777777" w:rsidR="000D70B5" w:rsidRDefault="00680BB2">
            <w:r>
              <w:rPr>
                <w:sz w:val="16"/>
              </w:rPr>
              <w:t>timestamp without time zone</w:t>
            </w:r>
          </w:p>
        </w:tc>
        <w:tc>
          <w:tcPr>
            <w:tcW w:w="1568" w:type="dxa"/>
          </w:tcPr>
          <w:p w14:paraId="23D6D860" w14:textId="77777777" w:rsidR="000D70B5" w:rsidRDefault="00680BB2">
            <w:r>
              <w:rPr>
                <w:sz w:val="16"/>
              </w:rPr>
              <w:t>8 bytes</w:t>
            </w:r>
          </w:p>
        </w:tc>
        <w:tc>
          <w:tcPr>
            <w:tcW w:w="1568" w:type="dxa"/>
          </w:tcPr>
          <w:p w14:paraId="0437A6A2" w14:textId="77777777" w:rsidR="000D70B5" w:rsidRDefault="00680BB2">
            <w:r>
              <w:rPr>
                <w:sz w:val="16"/>
              </w:rPr>
              <w:t>No</w:t>
            </w:r>
          </w:p>
        </w:tc>
        <w:tc>
          <w:tcPr>
            <w:tcW w:w="1568" w:type="dxa"/>
          </w:tcPr>
          <w:p w14:paraId="66003A77" w14:textId="77777777" w:rsidR="000D70B5" w:rsidRDefault="000D70B5"/>
        </w:tc>
        <w:tc>
          <w:tcPr>
            <w:tcW w:w="1568" w:type="dxa"/>
          </w:tcPr>
          <w:p w14:paraId="31CFC81D" w14:textId="77777777" w:rsidR="000D70B5" w:rsidRDefault="00680BB2">
            <w:r>
              <w:rPr>
                <w:sz w:val="16"/>
              </w:rPr>
              <w:t>Fecha y hora de creación del registro.</w:t>
            </w:r>
          </w:p>
        </w:tc>
      </w:tr>
    </w:tbl>
    <w:p w14:paraId="37C64FBB" w14:textId="77777777" w:rsidR="000D70B5" w:rsidRDefault="00680BB2">
      <w:r>
        <w:rPr>
          <w:b/>
          <w:sz w:val="18"/>
        </w:rPr>
        <w:t>CONSULTA_VOZ  ·  paquete inteligencia</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0F73C90C" w14:textId="77777777">
        <w:tc>
          <w:tcPr>
            <w:tcW w:w="1568" w:type="dxa"/>
            <w:shd w:val="clear" w:color="auto" w:fill="D9D9D9"/>
          </w:tcPr>
          <w:p w14:paraId="4DED8403" w14:textId="77777777" w:rsidR="000D70B5" w:rsidRDefault="00680BB2">
            <w:r>
              <w:rPr>
                <w:b/>
                <w:sz w:val="16"/>
              </w:rPr>
              <w:t>Atributo</w:t>
            </w:r>
          </w:p>
        </w:tc>
        <w:tc>
          <w:tcPr>
            <w:tcW w:w="1568" w:type="dxa"/>
            <w:shd w:val="clear" w:color="auto" w:fill="D9D9D9"/>
          </w:tcPr>
          <w:p w14:paraId="2BEE4115" w14:textId="77777777" w:rsidR="000D70B5" w:rsidRDefault="00680BB2">
            <w:r>
              <w:rPr>
                <w:b/>
                <w:sz w:val="16"/>
              </w:rPr>
              <w:t>Tipo</w:t>
            </w:r>
          </w:p>
        </w:tc>
        <w:tc>
          <w:tcPr>
            <w:tcW w:w="1568" w:type="dxa"/>
            <w:shd w:val="clear" w:color="auto" w:fill="D9D9D9"/>
          </w:tcPr>
          <w:p w14:paraId="6E437BDF" w14:textId="77777777" w:rsidR="000D70B5" w:rsidRDefault="00680BB2">
            <w:r>
              <w:rPr>
                <w:b/>
                <w:sz w:val="16"/>
              </w:rPr>
              <w:t>Tamaño</w:t>
            </w:r>
          </w:p>
        </w:tc>
        <w:tc>
          <w:tcPr>
            <w:tcW w:w="1568" w:type="dxa"/>
            <w:shd w:val="clear" w:color="auto" w:fill="D9D9D9"/>
          </w:tcPr>
          <w:p w14:paraId="2DF41186" w14:textId="77777777" w:rsidR="000D70B5" w:rsidRDefault="00680BB2">
            <w:r>
              <w:rPr>
                <w:b/>
                <w:sz w:val="16"/>
              </w:rPr>
              <w:t>Nulo</w:t>
            </w:r>
          </w:p>
        </w:tc>
        <w:tc>
          <w:tcPr>
            <w:tcW w:w="1568" w:type="dxa"/>
            <w:shd w:val="clear" w:color="auto" w:fill="D9D9D9"/>
          </w:tcPr>
          <w:p w14:paraId="075110BC" w14:textId="77777777" w:rsidR="000D70B5" w:rsidRDefault="00680BB2">
            <w:r>
              <w:rPr>
                <w:b/>
                <w:sz w:val="16"/>
              </w:rPr>
              <w:t>Llave</w:t>
            </w:r>
          </w:p>
        </w:tc>
        <w:tc>
          <w:tcPr>
            <w:tcW w:w="1568" w:type="dxa"/>
            <w:shd w:val="clear" w:color="auto" w:fill="D9D9D9"/>
          </w:tcPr>
          <w:p w14:paraId="4BFBA19C" w14:textId="77777777" w:rsidR="000D70B5" w:rsidRDefault="00680BB2">
            <w:r>
              <w:rPr>
                <w:b/>
                <w:sz w:val="16"/>
              </w:rPr>
              <w:t>Descripción</w:t>
            </w:r>
          </w:p>
        </w:tc>
      </w:tr>
      <w:tr w:rsidR="000D70B5" w14:paraId="1B2A220D" w14:textId="77777777">
        <w:tc>
          <w:tcPr>
            <w:tcW w:w="1568" w:type="dxa"/>
          </w:tcPr>
          <w:p w14:paraId="67F48FFF" w14:textId="77777777" w:rsidR="000D70B5" w:rsidRDefault="00680BB2">
            <w:r>
              <w:rPr>
                <w:sz w:val="16"/>
              </w:rPr>
              <w:t>id</w:t>
            </w:r>
          </w:p>
        </w:tc>
        <w:tc>
          <w:tcPr>
            <w:tcW w:w="1568" w:type="dxa"/>
          </w:tcPr>
          <w:p w14:paraId="2C452425" w14:textId="77777777" w:rsidR="000D70B5" w:rsidRDefault="00680BB2">
            <w:r>
              <w:rPr>
                <w:sz w:val="16"/>
              </w:rPr>
              <w:t>integer</w:t>
            </w:r>
          </w:p>
        </w:tc>
        <w:tc>
          <w:tcPr>
            <w:tcW w:w="1568" w:type="dxa"/>
          </w:tcPr>
          <w:p w14:paraId="7388789A" w14:textId="77777777" w:rsidR="000D70B5" w:rsidRDefault="00680BB2">
            <w:r>
              <w:rPr>
                <w:sz w:val="16"/>
              </w:rPr>
              <w:t>4 bytes</w:t>
            </w:r>
          </w:p>
        </w:tc>
        <w:tc>
          <w:tcPr>
            <w:tcW w:w="1568" w:type="dxa"/>
          </w:tcPr>
          <w:p w14:paraId="5587B1FE" w14:textId="77777777" w:rsidR="000D70B5" w:rsidRDefault="00680BB2">
            <w:r>
              <w:rPr>
                <w:sz w:val="16"/>
              </w:rPr>
              <w:t>No</w:t>
            </w:r>
          </w:p>
        </w:tc>
        <w:tc>
          <w:tcPr>
            <w:tcW w:w="1568" w:type="dxa"/>
          </w:tcPr>
          <w:p w14:paraId="51C43577" w14:textId="77777777" w:rsidR="000D70B5" w:rsidRDefault="00680BB2">
            <w:r>
              <w:rPr>
                <w:sz w:val="16"/>
              </w:rPr>
              <w:t>PK</w:t>
            </w:r>
          </w:p>
        </w:tc>
        <w:tc>
          <w:tcPr>
            <w:tcW w:w="1568" w:type="dxa"/>
          </w:tcPr>
          <w:p w14:paraId="6F43E80D" w14:textId="77777777" w:rsidR="000D70B5" w:rsidRDefault="00680BB2">
            <w:r>
              <w:rPr>
                <w:sz w:val="16"/>
              </w:rPr>
              <w:t>Identificador único del registro.</w:t>
            </w:r>
          </w:p>
        </w:tc>
      </w:tr>
      <w:tr w:rsidR="000D70B5" w14:paraId="2E22F3BC" w14:textId="77777777">
        <w:tc>
          <w:tcPr>
            <w:tcW w:w="1568" w:type="dxa"/>
          </w:tcPr>
          <w:p w14:paraId="3A6912C8" w14:textId="77777777" w:rsidR="000D70B5" w:rsidRDefault="00680BB2">
            <w:r>
              <w:rPr>
                <w:sz w:val="16"/>
              </w:rPr>
              <w:t>cliente_id</w:t>
            </w:r>
          </w:p>
        </w:tc>
        <w:tc>
          <w:tcPr>
            <w:tcW w:w="1568" w:type="dxa"/>
          </w:tcPr>
          <w:p w14:paraId="6C025620" w14:textId="77777777" w:rsidR="000D70B5" w:rsidRDefault="00680BB2">
            <w:r>
              <w:rPr>
                <w:sz w:val="16"/>
              </w:rPr>
              <w:t>integer</w:t>
            </w:r>
          </w:p>
        </w:tc>
        <w:tc>
          <w:tcPr>
            <w:tcW w:w="1568" w:type="dxa"/>
          </w:tcPr>
          <w:p w14:paraId="30AEF0CD" w14:textId="77777777" w:rsidR="000D70B5" w:rsidRDefault="00680BB2">
            <w:r>
              <w:rPr>
                <w:sz w:val="16"/>
              </w:rPr>
              <w:t>4 bytes</w:t>
            </w:r>
          </w:p>
        </w:tc>
        <w:tc>
          <w:tcPr>
            <w:tcW w:w="1568" w:type="dxa"/>
          </w:tcPr>
          <w:p w14:paraId="4258C6F5" w14:textId="77777777" w:rsidR="000D70B5" w:rsidRDefault="00680BB2">
            <w:r>
              <w:rPr>
                <w:sz w:val="16"/>
              </w:rPr>
              <w:t>Sí</w:t>
            </w:r>
          </w:p>
        </w:tc>
        <w:tc>
          <w:tcPr>
            <w:tcW w:w="1568" w:type="dxa"/>
          </w:tcPr>
          <w:p w14:paraId="62D580B7" w14:textId="77777777" w:rsidR="000D70B5" w:rsidRDefault="00680BB2">
            <w:r>
              <w:rPr>
                <w:sz w:val="16"/>
              </w:rPr>
              <w:t>FK → cliente</w:t>
            </w:r>
          </w:p>
        </w:tc>
        <w:tc>
          <w:tcPr>
            <w:tcW w:w="1568" w:type="dxa"/>
          </w:tcPr>
          <w:p w14:paraId="33B7D2E9" w14:textId="77777777" w:rsidR="000D70B5" w:rsidRDefault="00680BB2">
            <w:r>
              <w:rPr>
                <w:sz w:val="16"/>
              </w:rPr>
              <w:t>Referencia a cliente.</w:t>
            </w:r>
          </w:p>
        </w:tc>
      </w:tr>
      <w:tr w:rsidR="000D70B5" w14:paraId="616C7C07" w14:textId="77777777">
        <w:tc>
          <w:tcPr>
            <w:tcW w:w="1568" w:type="dxa"/>
          </w:tcPr>
          <w:p w14:paraId="0DED4AE4" w14:textId="77777777" w:rsidR="000D70B5" w:rsidRDefault="00680BB2">
            <w:r>
              <w:rPr>
                <w:sz w:val="16"/>
              </w:rPr>
              <w:t>texto_transcrito</w:t>
            </w:r>
          </w:p>
        </w:tc>
        <w:tc>
          <w:tcPr>
            <w:tcW w:w="1568" w:type="dxa"/>
          </w:tcPr>
          <w:p w14:paraId="635ECD44" w14:textId="77777777" w:rsidR="000D70B5" w:rsidRDefault="00680BB2">
            <w:r>
              <w:rPr>
                <w:sz w:val="16"/>
              </w:rPr>
              <w:t>text</w:t>
            </w:r>
          </w:p>
        </w:tc>
        <w:tc>
          <w:tcPr>
            <w:tcW w:w="1568" w:type="dxa"/>
          </w:tcPr>
          <w:p w14:paraId="46F58BA2" w14:textId="77777777" w:rsidR="000D70B5" w:rsidRDefault="00680BB2">
            <w:r>
              <w:rPr>
                <w:sz w:val="16"/>
              </w:rPr>
              <w:t>variable</w:t>
            </w:r>
          </w:p>
        </w:tc>
        <w:tc>
          <w:tcPr>
            <w:tcW w:w="1568" w:type="dxa"/>
          </w:tcPr>
          <w:p w14:paraId="54FAAF33" w14:textId="77777777" w:rsidR="000D70B5" w:rsidRDefault="00680BB2">
            <w:r>
              <w:rPr>
                <w:sz w:val="16"/>
              </w:rPr>
              <w:t>No</w:t>
            </w:r>
          </w:p>
        </w:tc>
        <w:tc>
          <w:tcPr>
            <w:tcW w:w="1568" w:type="dxa"/>
          </w:tcPr>
          <w:p w14:paraId="30202034" w14:textId="77777777" w:rsidR="000D70B5" w:rsidRDefault="000D70B5"/>
        </w:tc>
        <w:tc>
          <w:tcPr>
            <w:tcW w:w="1568" w:type="dxa"/>
          </w:tcPr>
          <w:p w14:paraId="5B803B36" w14:textId="77777777" w:rsidR="000D70B5" w:rsidRDefault="00680BB2">
            <w:r>
              <w:rPr>
                <w:sz w:val="16"/>
              </w:rPr>
              <w:t>Texto transcrito.</w:t>
            </w:r>
          </w:p>
        </w:tc>
      </w:tr>
      <w:tr w:rsidR="000D70B5" w14:paraId="27A0C5C8" w14:textId="77777777">
        <w:tc>
          <w:tcPr>
            <w:tcW w:w="1568" w:type="dxa"/>
          </w:tcPr>
          <w:p w14:paraId="19DF0A96" w14:textId="77777777" w:rsidR="000D70B5" w:rsidRDefault="00680BB2">
            <w:r>
              <w:rPr>
                <w:sz w:val="16"/>
              </w:rPr>
              <w:t>filtros_json</w:t>
            </w:r>
          </w:p>
        </w:tc>
        <w:tc>
          <w:tcPr>
            <w:tcW w:w="1568" w:type="dxa"/>
          </w:tcPr>
          <w:p w14:paraId="1CA5E181" w14:textId="77777777" w:rsidR="000D70B5" w:rsidRDefault="00680BB2">
            <w:r>
              <w:rPr>
                <w:sz w:val="16"/>
              </w:rPr>
              <w:t>jsonb</w:t>
            </w:r>
          </w:p>
        </w:tc>
        <w:tc>
          <w:tcPr>
            <w:tcW w:w="1568" w:type="dxa"/>
          </w:tcPr>
          <w:p w14:paraId="22C8D081" w14:textId="77777777" w:rsidR="000D70B5" w:rsidRDefault="00680BB2">
            <w:r>
              <w:rPr>
                <w:sz w:val="16"/>
              </w:rPr>
              <w:t>variable</w:t>
            </w:r>
          </w:p>
        </w:tc>
        <w:tc>
          <w:tcPr>
            <w:tcW w:w="1568" w:type="dxa"/>
          </w:tcPr>
          <w:p w14:paraId="0CF3B903" w14:textId="77777777" w:rsidR="000D70B5" w:rsidRDefault="00680BB2">
            <w:r>
              <w:rPr>
                <w:sz w:val="16"/>
              </w:rPr>
              <w:t>Sí</w:t>
            </w:r>
          </w:p>
        </w:tc>
        <w:tc>
          <w:tcPr>
            <w:tcW w:w="1568" w:type="dxa"/>
          </w:tcPr>
          <w:p w14:paraId="7D0D5AE3" w14:textId="77777777" w:rsidR="000D70B5" w:rsidRDefault="000D70B5"/>
        </w:tc>
        <w:tc>
          <w:tcPr>
            <w:tcW w:w="1568" w:type="dxa"/>
          </w:tcPr>
          <w:p w14:paraId="0464BC84" w14:textId="77777777" w:rsidR="000D70B5" w:rsidRDefault="00680BB2">
            <w:r>
              <w:rPr>
                <w:sz w:val="16"/>
              </w:rPr>
              <w:t>Filtros json.</w:t>
            </w:r>
          </w:p>
        </w:tc>
      </w:tr>
      <w:tr w:rsidR="000D70B5" w14:paraId="07990904" w14:textId="77777777">
        <w:tc>
          <w:tcPr>
            <w:tcW w:w="1568" w:type="dxa"/>
          </w:tcPr>
          <w:p w14:paraId="5DD05B7A" w14:textId="77777777" w:rsidR="000D70B5" w:rsidRDefault="00680BB2">
            <w:r>
              <w:rPr>
                <w:sz w:val="16"/>
              </w:rPr>
              <w:lastRenderedPageBreak/>
              <w:t>cantidad_resultados</w:t>
            </w:r>
          </w:p>
        </w:tc>
        <w:tc>
          <w:tcPr>
            <w:tcW w:w="1568" w:type="dxa"/>
          </w:tcPr>
          <w:p w14:paraId="1D523EA6" w14:textId="77777777" w:rsidR="000D70B5" w:rsidRDefault="00680BB2">
            <w:r>
              <w:rPr>
                <w:sz w:val="16"/>
              </w:rPr>
              <w:t>integer</w:t>
            </w:r>
          </w:p>
        </w:tc>
        <w:tc>
          <w:tcPr>
            <w:tcW w:w="1568" w:type="dxa"/>
          </w:tcPr>
          <w:p w14:paraId="773A2C49" w14:textId="77777777" w:rsidR="000D70B5" w:rsidRDefault="00680BB2">
            <w:r>
              <w:rPr>
                <w:sz w:val="16"/>
              </w:rPr>
              <w:t>4 bytes</w:t>
            </w:r>
          </w:p>
        </w:tc>
        <w:tc>
          <w:tcPr>
            <w:tcW w:w="1568" w:type="dxa"/>
          </w:tcPr>
          <w:p w14:paraId="0DC1DF63" w14:textId="77777777" w:rsidR="000D70B5" w:rsidRDefault="00680BB2">
            <w:r>
              <w:rPr>
                <w:sz w:val="16"/>
              </w:rPr>
              <w:t>Sí</w:t>
            </w:r>
          </w:p>
        </w:tc>
        <w:tc>
          <w:tcPr>
            <w:tcW w:w="1568" w:type="dxa"/>
          </w:tcPr>
          <w:p w14:paraId="61A39DF9" w14:textId="77777777" w:rsidR="000D70B5" w:rsidRDefault="000D70B5"/>
        </w:tc>
        <w:tc>
          <w:tcPr>
            <w:tcW w:w="1568" w:type="dxa"/>
          </w:tcPr>
          <w:p w14:paraId="5CF03E75" w14:textId="77777777" w:rsidR="000D70B5" w:rsidRDefault="00680BB2">
            <w:r>
              <w:rPr>
                <w:sz w:val="16"/>
              </w:rPr>
              <w:t>Cantidad resultados.</w:t>
            </w:r>
          </w:p>
        </w:tc>
      </w:tr>
      <w:tr w:rsidR="000D70B5" w14:paraId="43E0E719" w14:textId="77777777">
        <w:tc>
          <w:tcPr>
            <w:tcW w:w="1568" w:type="dxa"/>
          </w:tcPr>
          <w:p w14:paraId="14FB9142" w14:textId="77777777" w:rsidR="000D70B5" w:rsidRDefault="00680BB2">
            <w:r>
              <w:rPr>
                <w:sz w:val="16"/>
              </w:rPr>
              <w:t>creado_en</w:t>
            </w:r>
          </w:p>
        </w:tc>
        <w:tc>
          <w:tcPr>
            <w:tcW w:w="1568" w:type="dxa"/>
          </w:tcPr>
          <w:p w14:paraId="12004A4D" w14:textId="77777777" w:rsidR="000D70B5" w:rsidRDefault="00680BB2">
            <w:r>
              <w:rPr>
                <w:sz w:val="16"/>
              </w:rPr>
              <w:t>timestamp without time zone</w:t>
            </w:r>
          </w:p>
        </w:tc>
        <w:tc>
          <w:tcPr>
            <w:tcW w:w="1568" w:type="dxa"/>
          </w:tcPr>
          <w:p w14:paraId="302F1DBA" w14:textId="77777777" w:rsidR="000D70B5" w:rsidRDefault="00680BB2">
            <w:r>
              <w:rPr>
                <w:sz w:val="16"/>
              </w:rPr>
              <w:t>8 bytes</w:t>
            </w:r>
          </w:p>
        </w:tc>
        <w:tc>
          <w:tcPr>
            <w:tcW w:w="1568" w:type="dxa"/>
          </w:tcPr>
          <w:p w14:paraId="1A94336D" w14:textId="77777777" w:rsidR="000D70B5" w:rsidRDefault="00680BB2">
            <w:r>
              <w:rPr>
                <w:sz w:val="16"/>
              </w:rPr>
              <w:t>No</w:t>
            </w:r>
          </w:p>
        </w:tc>
        <w:tc>
          <w:tcPr>
            <w:tcW w:w="1568" w:type="dxa"/>
          </w:tcPr>
          <w:p w14:paraId="4285A1AF" w14:textId="77777777" w:rsidR="000D70B5" w:rsidRDefault="000D70B5"/>
        </w:tc>
        <w:tc>
          <w:tcPr>
            <w:tcW w:w="1568" w:type="dxa"/>
          </w:tcPr>
          <w:p w14:paraId="1B987C2F" w14:textId="77777777" w:rsidR="000D70B5" w:rsidRDefault="00680BB2">
            <w:r>
              <w:rPr>
                <w:sz w:val="16"/>
              </w:rPr>
              <w:t>Fecha y hora de creación del registro.</w:t>
            </w:r>
          </w:p>
        </w:tc>
      </w:tr>
    </w:tbl>
    <w:p w14:paraId="260E83A0" w14:textId="77777777" w:rsidR="000D70B5" w:rsidRDefault="00680BB2">
      <w:r>
        <w:rPr>
          <w:b/>
          <w:sz w:val="18"/>
        </w:rPr>
        <w:t>HISTORIAL_NAVEGACION  ·  paquete inteligencia</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09983714" w14:textId="77777777">
        <w:tc>
          <w:tcPr>
            <w:tcW w:w="1568" w:type="dxa"/>
            <w:shd w:val="clear" w:color="auto" w:fill="D9D9D9"/>
          </w:tcPr>
          <w:p w14:paraId="15DC46ED" w14:textId="77777777" w:rsidR="000D70B5" w:rsidRDefault="00680BB2">
            <w:r>
              <w:rPr>
                <w:b/>
                <w:sz w:val="16"/>
              </w:rPr>
              <w:t>Atributo</w:t>
            </w:r>
          </w:p>
        </w:tc>
        <w:tc>
          <w:tcPr>
            <w:tcW w:w="1568" w:type="dxa"/>
            <w:shd w:val="clear" w:color="auto" w:fill="D9D9D9"/>
          </w:tcPr>
          <w:p w14:paraId="3E99B59C" w14:textId="77777777" w:rsidR="000D70B5" w:rsidRDefault="00680BB2">
            <w:r>
              <w:rPr>
                <w:b/>
                <w:sz w:val="16"/>
              </w:rPr>
              <w:t>Tipo</w:t>
            </w:r>
          </w:p>
        </w:tc>
        <w:tc>
          <w:tcPr>
            <w:tcW w:w="1568" w:type="dxa"/>
            <w:shd w:val="clear" w:color="auto" w:fill="D9D9D9"/>
          </w:tcPr>
          <w:p w14:paraId="29D8EE66" w14:textId="77777777" w:rsidR="000D70B5" w:rsidRDefault="00680BB2">
            <w:r>
              <w:rPr>
                <w:b/>
                <w:sz w:val="16"/>
              </w:rPr>
              <w:t>Tamaño</w:t>
            </w:r>
          </w:p>
        </w:tc>
        <w:tc>
          <w:tcPr>
            <w:tcW w:w="1568" w:type="dxa"/>
            <w:shd w:val="clear" w:color="auto" w:fill="D9D9D9"/>
          </w:tcPr>
          <w:p w14:paraId="023E98E6" w14:textId="77777777" w:rsidR="000D70B5" w:rsidRDefault="00680BB2">
            <w:r>
              <w:rPr>
                <w:b/>
                <w:sz w:val="16"/>
              </w:rPr>
              <w:t>Nulo</w:t>
            </w:r>
          </w:p>
        </w:tc>
        <w:tc>
          <w:tcPr>
            <w:tcW w:w="1568" w:type="dxa"/>
            <w:shd w:val="clear" w:color="auto" w:fill="D9D9D9"/>
          </w:tcPr>
          <w:p w14:paraId="367C5ADD" w14:textId="77777777" w:rsidR="000D70B5" w:rsidRDefault="00680BB2">
            <w:r>
              <w:rPr>
                <w:b/>
                <w:sz w:val="16"/>
              </w:rPr>
              <w:t>Llave</w:t>
            </w:r>
          </w:p>
        </w:tc>
        <w:tc>
          <w:tcPr>
            <w:tcW w:w="1568" w:type="dxa"/>
            <w:shd w:val="clear" w:color="auto" w:fill="D9D9D9"/>
          </w:tcPr>
          <w:p w14:paraId="5BB6A9AD" w14:textId="77777777" w:rsidR="000D70B5" w:rsidRDefault="00680BB2">
            <w:r>
              <w:rPr>
                <w:b/>
                <w:sz w:val="16"/>
              </w:rPr>
              <w:t>Descripción</w:t>
            </w:r>
          </w:p>
        </w:tc>
      </w:tr>
      <w:tr w:rsidR="000D70B5" w14:paraId="323B7EE6" w14:textId="77777777">
        <w:tc>
          <w:tcPr>
            <w:tcW w:w="1568" w:type="dxa"/>
          </w:tcPr>
          <w:p w14:paraId="2F85BCF4" w14:textId="77777777" w:rsidR="000D70B5" w:rsidRDefault="00680BB2">
            <w:r>
              <w:rPr>
                <w:sz w:val="16"/>
              </w:rPr>
              <w:t>id</w:t>
            </w:r>
          </w:p>
        </w:tc>
        <w:tc>
          <w:tcPr>
            <w:tcW w:w="1568" w:type="dxa"/>
          </w:tcPr>
          <w:p w14:paraId="38AEA971" w14:textId="77777777" w:rsidR="000D70B5" w:rsidRDefault="00680BB2">
            <w:r>
              <w:rPr>
                <w:sz w:val="16"/>
              </w:rPr>
              <w:t>bigint</w:t>
            </w:r>
          </w:p>
        </w:tc>
        <w:tc>
          <w:tcPr>
            <w:tcW w:w="1568" w:type="dxa"/>
          </w:tcPr>
          <w:p w14:paraId="1FA734DC" w14:textId="77777777" w:rsidR="000D70B5" w:rsidRDefault="00680BB2">
            <w:r>
              <w:rPr>
                <w:sz w:val="16"/>
              </w:rPr>
              <w:t>8 bytes</w:t>
            </w:r>
          </w:p>
        </w:tc>
        <w:tc>
          <w:tcPr>
            <w:tcW w:w="1568" w:type="dxa"/>
          </w:tcPr>
          <w:p w14:paraId="6CA3A978" w14:textId="77777777" w:rsidR="000D70B5" w:rsidRDefault="00680BB2">
            <w:r>
              <w:rPr>
                <w:sz w:val="16"/>
              </w:rPr>
              <w:t>No</w:t>
            </w:r>
          </w:p>
        </w:tc>
        <w:tc>
          <w:tcPr>
            <w:tcW w:w="1568" w:type="dxa"/>
          </w:tcPr>
          <w:p w14:paraId="5DA960B8" w14:textId="77777777" w:rsidR="000D70B5" w:rsidRDefault="00680BB2">
            <w:r>
              <w:rPr>
                <w:sz w:val="16"/>
              </w:rPr>
              <w:t>PK</w:t>
            </w:r>
          </w:p>
        </w:tc>
        <w:tc>
          <w:tcPr>
            <w:tcW w:w="1568" w:type="dxa"/>
          </w:tcPr>
          <w:p w14:paraId="45F0640F" w14:textId="77777777" w:rsidR="000D70B5" w:rsidRDefault="00680BB2">
            <w:r>
              <w:rPr>
                <w:sz w:val="16"/>
              </w:rPr>
              <w:t>Identificador único del registro.</w:t>
            </w:r>
          </w:p>
        </w:tc>
      </w:tr>
      <w:tr w:rsidR="000D70B5" w14:paraId="35EDB768" w14:textId="77777777">
        <w:tc>
          <w:tcPr>
            <w:tcW w:w="1568" w:type="dxa"/>
          </w:tcPr>
          <w:p w14:paraId="2F80032A" w14:textId="77777777" w:rsidR="000D70B5" w:rsidRDefault="00680BB2">
            <w:r>
              <w:rPr>
                <w:sz w:val="16"/>
              </w:rPr>
              <w:t>cliente_id</w:t>
            </w:r>
          </w:p>
        </w:tc>
        <w:tc>
          <w:tcPr>
            <w:tcW w:w="1568" w:type="dxa"/>
          </w:tcPr>
          <w:p w14:paraId="5D063248" w14:textId="77777777" w:rsidR="000D70B5" w:rsidRDefault="00680BB2">
            <w:r>
              <w:rPr>
                <w:sz w:val="16"/>
              </w:rPr>
              <w:t>integer</w:t>
            </w:r>
          </w:p>
        </w:tc>
        <w:tc>
          <w:tcPr>
            <w:tcW w:w="1568" w:type="dxa"/>
          </w:tcPr>
          <w:p w14:paraId="51C3CDB2" w14:textId="77777777" w:rsidR="000D70B5" w:rsidRDefault="00680BB2">
            <w:r>
              <w:rPr>
                <w:sz w:val="16"/>
              </w:rPr>
              <w:t>4 bytes</w:t>
            </w:r>
          </w:p>
        </w:tc>
        <w:tc>
          <w:tcPr>
            <w:tcW w:w="1568" w:type="dxa"/>
          </w:tcPr>
          <w:p w14:paraId="5FB701D3" w14:textId="77777777" w:rsidR="000D70B5" w:rsidRDefault="00680BB2">
            <w:r>
              <w:rPr>
                <w:sz w:val="16"/>
              </w:rPr>
              <w:t>Sí</w:t>
            </w:r>
          </w:p>
        </w:tc>
        <w:tc>
          <w:tcPr>
            <w:tcW w:w="1568" w:type="dxa"/>
          </w:tcPr>
          <w:p w14:paraId="0ACDE588" w14:textId="77777777" w:rsidR="000D70B5" w:rsidRDefault="00680BB2">
            <w:r>
              <w:rPr>
                <w:sz w:val="16"/>
              </w:rPr>
              <w:t>FK → cliente</w:t>
            </w:r>
          </w:p>
        </w:tc>
        <w:tc>
          <w:tcPr>
            <w:tcW w:w="1568" w:type="dxa"/>
          </w:tcPr>
          <w:p w14:paraId="17EB38C6" w14:textId="77777777" w:rsidR="000D70B5" w:rsidRDefault="00680BB2">
            <w:r>
              <w:rPr>
                <w:sz w:val="16"/>
              </w:rPr>
              <w:t>Referencia a cliente.</w:t>
            </w:r>
          </w:p>
        </w:tc>
      </w:tr>
      <w:tr w:rsidR="000D70B5" w14:paraId="04AA284F" w14:textId="77777777">
        <w:tc>
          <w:tcPr>
            <w:tcW w:w="1568" w:type="dxa"/>
          </w:tcPr>
          <w:p w14:paraId="7BA1E273" w14:textId="77777777" w:rsidR="000D70B5" w:rsidRDefault="00680BB2">
            <w:r>
              <w:rPr>
                <w:sz w:val="16"/>
              </w:rPr>
              <w:t>sesion_anonima</w:t>
            </w:r>
          </w:p>
        </w:tc>
        <w:tc>
          <w:tcPr>
            <w:tcW w:w="1568" w:type="dxa"/>
          </w:tcPr>
          <w:p w14:paraId="0C795589" w14:textId="77777777" w:rsidR="000D70B5" w:rsidRDefault="00680BB2">
            <w:r>
              <w:rPr>
                <w:sz w:val="16"/>
              </w:rPr>
              <w:t>varchar(64)</w:t>
            </w:r>
          </w:p>
        </w:tc>
        <w:tc>
          <w:tcPr>
            <w:tcW w:w="1568" w:type="dxa"/>
          </w:tcPr>
          <w:p w14:paraId="25D310B5" w14:textId="77777777" w:rsidR="000D70B5" w:rsidRDefault="00680BB2">
            <w:r>
              <w:rPr>
                <w:sz w:val="16"/>
              </w:rPr>
              <w:t>64 caracteres</w:t>
            </w:r>
          </w:p>
        </w:tc>
        <w:tc>
          <w:tcPr>
            <w:tcW w:w="1568" w:type="dxa"/>
          </w:tcPr>
          <w:p w14:paraId="2D34C27A" w14:textId="77777777" w:rsidR="000D70B5" w:rsidRDefault="00680BB2">
            <w:r>
              <w:rPr>
                <w:sz w:val="16"/>
              </w:rPr>
              <w:t>Sí</w:t>
            </w:r>
          </w:p>
        </w:tc>
        <w:tc>
          <w:tcPr>
            <w:tcW w:w="1568" w:type="dxa"/>
          </w:tcPr>
          <w:p w14:paraId="5C158A2D" w14:textId="77777777" w:rsidR="000D70B5" w:rsidRDefault="000D70B5"/>
        </w:tc>
        <w:tc>
          <w:tcPr>
            <w:tcW w:w="1568" w:type="dxa"/>
          </w:tcPr>
          <w:p w14:paraId="4162C19B" w14:textId="77777777" w:rsidR="000D70B5" w:rsidRDefault="00680BB2">
            <w:r>
              <w:rPr>
                <w:sz w:val="16"/>
              </w:rPr>
              <w:t>Sesion anonima.</w:t>
            </w:r>
          </w:p>
        </w:tc>
      </w:tr>
      <w:tr w:rsidR="000D70B5" w14:paraId="50D73A99" w14:textId="77777777">
        <w:tc>
          <w:tcPr>
            <w:tcW w:w="1568" w:type="dxa"/>
          </w:tcPr>
          <w:p w14:paraId="0ED91FBE" w14:textId="77777777" w:rsidR="000D70B5" w:rsidRDefault="00680BB2">
            <w:r>
              <w:rPr>
                <w:sz w:val="16"/>
              </w:rPr>
              <w:t>producto_id</w:t>
            </w:r>
          </w:p>
        </w:tc>
        <w:tc>
          <w:tcPr>
            <w:tcW w:w="1568" w:type="dxa"/>
          </w:tcPr>
          <w:p w14:paraId="3AA3629D" w14:textId="77777777" w:rsidR="000D70B5" w:rsidRDefault="00680BB2">
            <w:r>
              <w:rPr>
                <w:sz w:val="16"/>
              </w:rPr>
              <w:t>integer</w:t>
            </w:r>
          </w:p>
        </w:tc>
        <w:tc>
          <w:tcPr>
            <w:tcW w:w="1568" w:type="dxa"/>
          </w:tcPr>
          <w:p w14:paraId="290AE96B" w14:textId="77777777" w:rsidR="000D70B5" w:rsidRDefault="00680BB2">
            <w:r>
              <w:rPr>
                <w:sz w:val="16"/>
              </w:rPr>
              <w:t>4 bytes</w:t>
            </w:r>
          </w:p>
        </w:tc>
        <w:tc>
          <w:tcPr>
            <w:tcW w:w="1568" w:type="dxa"/>
          </w:tcPr>
          <w:p w14:paraId="22A9732F" w14:textId="77777777" w:rsidR="000D70B5" w:rsidRDefault="00680BB2">
            <w:r>
              <w:rPr>
                <w:sz w:val="16"/>
              </w:rPr>
              <w:t>Sí</w:t>
            </w:r>
          </w:p>
        </w:tc>
        <w:tc>
          <w:tcPr>
            <w:tcW w:w="1568" w:type="dxa"/>
          </w:tcPr>
          <w:p w14:paraId="59B48639" w14:textId="77777777" w:rsidR="000D70B5" w:rsidRDefault="00680BB2">
            <w:r>
              <w:rPr>
                <w:sz w:val="16"/>
              </w:rPr>
              <w:t>FK → producto</w:t>
            </w:r>
          </w:p>
        </w:tc>
        <w:tc>
          <w:tcPr>
            <w:tcW w:w="1568" w:type="dxa"/>
          </w:tcPr>
          <w:p w14:paraId="7D8E22BA" w14:textId="77777777" w:rsidR="000D70B5" w:rsidRDefault="00680BB2">
            <w:r>
              <w:rPr>
                <w:sz w:val="16"/>
              </w:rPr>
              <w:t xml:space="preserve">Referencia a </w:t>
            </w:r>
            <w:r>
              <w:rPr>
                <w:sz w:val="16"/>
              </w:rPr>
              <w:t>producto.</w:t>
            </w:r>
          </w:p>
        </w:tc>
      </w:tr>
      <w:tr w:rsidR="000D70B5" w14:paraId="191075A2" w14:textId="77777777">
        <w:tc>
          <w:tcPr>
            <w:tcW w:w="1568" w:type="dxa"/>
          </w:tcPr>
          <w:p w14:paraId="6BEFD154" w14:textId="77777777" w:rsidR="000D70B5" w:rsidRDefault="00680BB2">
            <w:r>
              <w:rPr>
                <w:sz w:val="16"/>
              </w:rPr>
              <w:t>variante_id</w:t>
            </w:r>
          </w:p>
        </w:tc>
        <w:tc>
          <w:tcPr>
            <w:tcW w:w="1568" w:type="dxa"/>
          </w:tcPr>
          <w:p w14:paraId="6A3E63DF" w14:textId="77777777" w:rsidR="000D70B5" w:rsidRDefault="00680BB2">
            <w:r>
              <w:rPr>
                <w:sz w:val="16"/>
              </w:rPr>
              <w:t>integer</w:t>
            </w:r>
          </w:p>
        </w:tc>
        <w:tc>
          <w:tcPr>
            <w:tcW w:w="1568" w:type="dxa"/>
          </w:tcPr>
          <w:p w14:paraId="768A52A0" w14:textId="77777777" w:rsidR="000D70B5" w:rsidRDefault="00680BB2">
            <w:r>
              <w:rPr>
                <w:sz w:val="16"/>
              </w:rPr>
              <w:t>4 bytes</w:t>
            </w:r>
          </w:p>
        </w:tc>
        <w:tc>
          <w:tcPr>
            <w:tcW w:w="1568" w:type="dxa"/>
          </w:tcPr>
          <w:p w14:paraId="3390C48E" w14:textId="77777777" w:rsidR="000D70B5" w:rsidRDefault="00680BB2">
            <w:r>
              <w:rPr>
                <w:sz w:val="16"/>
              </w:rPr>
              <w:t>Sí</w:t>
            </w:r>
          </w:p>
        </w:tc>
        <w:tc>
          <w:tcPr>
            <w:tcW w:w="1568" w:type="dxa"/>
          </w:tcPr>
          <w:p w14:paraId="53D13BF3" w14:textId="77777777" w:rsidR="000D70B5" w:rsidRDefault="00680BB2">
            <w:r>
              <w:rPr>
                <w:sz w:val="16"/>
              </w:rPr>
              <w:t>FK → producto_variante</w:t>
            </w:r>
          </w:p>
        </w:tc>
        <w:tc>
          <w:tcPr>
            <w:tcW w:w="1568" w:type="dxa"/>
          </w:tcPr>
          <w:p w14:paraId="1CF5B43E" w14:textId="77777777" w:rsidR="000D70B5" w:rsidRDefault="00680BB2">
            <w:r>
              <w:rPr>
                <w:sz w:val="16"/>
              </w:rPr>
              <w:t>Referencia a producto_variante.</w:t>
            </w:r>
          </w:p>
        </w:tc>
      </w:tr>
      <w:tr w:rsidR="000D70B5" w14:paraId="48913142" w14:textId="77777777">
        <w:tc>
          <w:tcPr>
            <w:tcW w:w="1568" w:type="dxa"/>
          </w:tcPr>
          <w:p w14:paraId="277D89CA" w14:textId="77777777" w:rsidR="000D70B5" w:rsidRDefault="00680BB2">
            <w:r>
              <w:rPr>
                <w:sz w:val="16"/>
              </w:rPr>
              <w:t>tipo_evento</w:t>
            </w:r>
          </w:p>
        </w:tc>
        <w:tc>
          <w:tcPr>
            <w:tcW w:w="1568" w:type="dxa"/>
          </w:tcPr>
          <w:p w14:paraId="161BDE3B" w14:textId="77777777" w:rsidR="000D70B5" w:rsidRDefault="00680BB2">
            <w:r>
              <w:rPr>
                <w:sz w:val="16"/>
              </w:rPr>
              <w:t>varchar(25)</w:t>
            </w:r>
          </w:p>
        </w:tc>
        <w:tc>
          <w:tcPr>
            <w:tcW w:w="1568" w:type="dxa"/>
          </w:tcPr>
          <w:p w14:paraId="46293ABA" w14:textId="77777777" w:rsidR="000D70B5" w:rsidRDefault="00680BB2">
            <w:r>
              <w:rPr>
                <w:sz w:val="16"/>
              </w:rPr>
              <w:t>25 caracteres</w:t>
            </w:r>
          </w:p>
        </w:tc>
        <w:tc>
          <w:tcPr>
            <w:tcW w:w="1568" w:type="dxa"/>
          </w:tcPr>
          <w:p w14:paraId="36BEBB60" w14:textId="77777777" w:rsidR="000D70B5" w:rsidRDefault="00680BB2">
            <w:r>
              <w:rPr>
                <w:sz w:val="16"/>
              </w:rPr>
              <w:t>No</w:t>
            </w:r>
          </w:p>
        </w:tc>
        <w:tc>
          <w:tcPr>
            <w:tcW w:w="1568" w:type="dxa"/>
          </w:tcPr>
          <w:p w14:paraId="4E27287E" w14:textId="77777777" w:rsidR="000D70B5" w:rsidRDefault="000D70B5"/>
        </w:tc>
        <w:tc>
          <w:tcPr>
            <w:tcW w:w="1568" w:type="dxa"/>
          </w:tcPr>
          <w:p w14:paraId="4F4942B6" w14:textId="77777777" w:rsidR="000D70B5" w:rsidRDefault="00680BB2">
            <w:r>
              <w:rPr>
                <w:sz w:val="16"/>
              </w:rPr>
              <w:t>Tipo evento.</w:t>
            </w:r>
          </w:p>
        </w:tc>
      </w:tr>
      <w:tr w:rsidR="000D70B5" w14:paraId="58F4B03D" w14:textId="77777777">
        <w:tc>
          <w:tcPr>
            <w:tcW w:w="1568" w:type="dxa"/>
          </w:tcPr>
          <w:p w14:paraId="051B9576" w14:textId="77777777" w:rsidR="000D70B5" w:rsidRDefault="00680BB2">
            <w:r>
              <w:rPr>
                <w:sz w:val="16"/>
              </w:rPr>
              <w:t>creado_en</w:t>
            </w:r>
          </w:p>
        </w:tc>
        <w:tc>
          <w:tcPr>
            <w:tcW w:w="1568" w:type="dxa"/>
          </w:tcPr>
          <w:p w14:paraId="0E41733D" w14:textId="77777777" w:rsidR="000D70B5" w:rsidRDefault="00680BB2">
            <w:r>
              <w:rPr>
                <w:sz w:val="16"/>
              </w:rPr>
              <w:t>timestamp without time zone</w:t>
            </w:r>
          </w:p>
        </w:tc>
        <w:tc>
          <w:tcPr>
            <w:tcW w:w="1568" w:type="dxa"/>
          </w:tcPr>
          <w:p w14:paraId="7FEE9471" w14:textId="77777777" w:rsidR="000D70B5" w:rsidRDefault="00680BB2">
            <w:r>
              <w:rPr>
                <w:sz w:val="16"/>
              </w:rPr>
              <w:t>8 bytes</w:t>
            </w:r>
          </w:p>
        </w:tc>
        <w:tc>
          <w:tcPr>
            <w:tcW w:w="1568" w:type="dxa"/>
          </w:tcPr>
          <w:p w14:paraId="7EC1B679" w14:textId="77777777" w:rsidR="000D70B5" w:rsidRDefault="00680BB2">
            <w:r>
              <w:rPr>
                <w:sz w:val="16"/>
              </w:rPr>
              <w:t>No</w:t>
            </w:r>
          </w:p>
        </w:tc>
        <w:tc>
          <w:tcPr>
            <w:tcW w:w="1568" w:type="dxa"/>
          </w:tcPr>
          <w:p w14:paraId="688230DF" w14:textId="77777777" w:rsidR="000D70B5" w:rsidRDefault="000D70B5"/>
        </w:tc>
        <w:tc>
          <w:tcPr>
            <w:tcW w:w="1568" w:type="dxa"/>
          </w:tcPr>
          <w:p w14:paraId="6599D106" w14:textId="77777777" w:rsidR="000D70B5" w:rsidRDefault="00680BB2">
            <w:r>
              <w:rPr>
                <w:sz w:val="16"/>
              </w:rPr>
              <w:t>Fecha y hora de creación del registro.</w:t>
            </w:r>
          </w:p>
        </w:tc>
      </w:tr>
    </w:tbl>
    <w:p w14:paraId="3E1A04ED" w14:textId="77777777" w:rsidR="000D70B5" w:rsidRDefault="00680BB2">
      <w:r>
        <w:rPr>
          <w:b/>
          <w:sz w:val="18"/>
        </w:rPr>
        <w:t>RECOMENDACION  ·  paquete inteligencia</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2B3F65E1" w14:textId="77777777">
        <w:tc>
          <w:tcPr>
            <w:tcW w:w="1568" w:type="dxa"/>
            <w:shd w:val="clear" w:color="auto" w:fill="D9D9D9"/>
          </w:tcPr>
          <w:p w14:paraId="073BE01A" w14:textId="77777777" w:rsidR="000D70B5" w:rsidRDefault="00680BB2">
            <w:r>
              <w:rPr>
                <w:b/>
                <w:sz w:val="16"/>
              </w:rPr>
              <w:t>Atributo</w:t>
            </w:r>
          </w:p>
        </w:tc>
        <w:tc>
          <w:tcPr>
            <w:tcW w:w="1568" w:type="dxa"/>
            <w:shd w:val="clear" w:color="auto" w:fill="D9D9D9"/>
          </w:tcPr>
          <w:p w14:paraId="1F10FD6B" w14:textId="77777777" w:rsidR="000D70B5" w:rsidRDefault="00680BB2">
            <w:r>
              <w:rPr>
                <w:b/>
                <w:sz w:val="16"/>
              </w:rPr>
              <w:t>Tipo</w:t>
            </w:r>
          </w:p>
        </w:tc>
        <w:tc>
          <w:tcPr>
            <w:tcW w:w="1568" w:type="dxa"/>
            <w:shd w:val="clear" w:color="auto" w:fill="D9D9D9"/>
          </w:tcPr>
          <w:p w14:paraId="69D6BFA5" w14:textId="77777777" w:rsidR="000D70B5" w:rsidRDefault="00680BB2">
            <w:r>
              <w:rPr>
                <w:b/>
                <w:sz w:val="16"/>
              </w:rPr>
              <w:t>Tamaño</w:t>
            </w:r>
          </w:p>
        </w:tc>
        <w:tc>
          <w:tcPr>
            <w:tcW w:w="1568" w:type="dxa"/>
            <w:shd w:val="clear" w:color="auto" w:fill="D9D9D9"/>
          </w:tcPr>
          <w:p w14:paraId="6E830B9C" w14:textId="77777777" w:rsidR="000D70B5" w:rsidRDefault="00680BB2">
            <w:r>
              <w:rPr>
                <w:b/>
                <w:sz w:val="16"/>
              </w:rPr>
              <w:t>Nulo</w:t>
            </w:r>
          </w:p>
        </w:tc>
        <w:tc>
          <w:tcPr>
            <w:tcW w:w="1568" w:type="dxa"/>
            <w:shd w:val="clear" w:color="auto" w:fill="D9D9D9"/>
          </w:tcPr>
          <w:p w14:paraId="34614460" w14:textId="77777777" w:rsidR="000D70B5" w:rsidRDefault="00680BB2">
            <w:r>
              <w:rPr>
                <w:b/>
                <w:sz w:val="16"/>
              </w:rPr>
              <w:t>Llave</w:t>
            </w:r>
          </w:p>
        </w:tc>
        <w:tc>
          <w:tcPr>
            <w:tcW w:w="1568" w:type="dxa"/>
            <w:shd w:val="clear" w:color="auto" w:fill="D9D9D9"/>
          </w:tcPr>
          <w:p w14:paraId="1288F583" w14:textId="77777777" w:rsidR="000D70B5" w:rsidRDefault="00680BB2">
            <w:r>
              <w:rPr>
                <w:b/>
                <w:sz w:val="16"/>
              </w:rPr>
              <w:t>Descripción</w:t>
            </w:r>
          </w:p>
        </w:tc>
      </w:tr>
      <w:tr w:rsidR="000D70B5" w14:paraId="146952C8" w14:textId="77777777">
        <w:tc>
          <w:tcPr>
            <w:tcW w:w="1568" w:type="dxa"/>
          </w:tcPr>
          <w:p w14:paraId="3A34208F" w14:textId="77777777" w:rsidR="000D70B5" w:rsidRDefault="00680BB2">
            <w:r>
              <w:rPr>
                <w:sz w:val="16"/>
              </w:rPr>
              <w:t>id</w:t>
            </w:r>
          </w:p>
        </w:tc>
        <w:tc>
          <w:tcPr>
            <w:tcW w:w="1568" w:type="dxa"/>
          </w:tcPr>
          <w:p w14:paraId="7CD1F426" w14:textId="77777777" w:rsidR="000D70B5" w:rsidRDefault="00680BB2">
            <w:r>
              <w:rPr>
                <w:sz w:val="16"/>
              </w:rPr>
              <w:t>integer</w:t>
            </w:r>
          </w:p>
        </w:tc>
        <w:tc>
          <w:tcPr>
            <w:tcW w:w="1568" w:type="dxa"/>
          </w:tcPr>
          <w:p w14:paraId="1D904CB8" w14:textId="77777777" w:rsidR="000D70B5" w:rsidRDefault="00680BB2">
            <w:r>
              <w:rPr>
                <w:sz w:val="16"/>
              </w:rPr>
              <w:t>4 bytes</w:t>
            </w:r>
          </w:p>
        </w:tc>
        <w:tc>
          <w:tcPr>
            <w:tcW w:w="1568" w:type="dxa"/>
          </w:tcPr>
          <w:p w14:paraId="43DBEC83" w14:textId="77777777" w:rsidR="000D70B5" w:rsidRDefault="00680BB2">
            <w:r>
              <w:rPr>
                <w:sz w:val="16"/>
              </w:rPr>
              <w:t>No</w:t>
            </w:r>
          </w:p>
        </w:tc>
        <w:tc>
          <w:tcPr>
            <w:tcW w:w="1568" w:type="dxa"/>
          </w:tcPr>
          <w:p w14:paraId="670D23DF" w14:textId="77777777" w:rsidR="000D70B5" w:rsidRDefault="00680BB2">
            <w:r>
              <w:rPr>
                <w:sz w:val="16"/>
              </w:rPr>
              <w:t>PK</w:t>
            </w:r>
          </w:p>
        </w:tc>
        <w:tc>
          <w:tcPr>
            <w:tcW w:w="1568" w:type="dxa"/>
          </w:tcPr>
          <w:p w14:paraId="7E260A62" w14:textId="77777777" w:rsidR="000D70B5" w:rsidRDefault="00680BB2">
            <w:r>
              <w:rPr>
                <w:sz w:val="16"/>
              </w:rPr>
              <w:t>Identificador único del registro.</w:t>
            </w:r>
          </w:p>
        </w:tc>
      </w:tr>
      <w:tr w:rsidR="000D70B5" w14:paraId="3BA11D2D" w14:textId="77777777">
        <w:tc>
          <w:tcPr>
            <w:tcW w:w="1568" w:type="dxa"/>
          </w:tcPr>
          <w:p w14:paraId="27997BD4" w14:textId="77777777" w:rsidR="000D70B5" w:rsidRDefault="00680BB2">
            <w:r>
              <w:rPr>
                <w:sz w:val="16"/>
              </w:rPr>
              <w:t>cliente_id</w:t>
            </w:r>
          </w:p>
        </w:tc>
        <w:tc>
          <w:tcPr>
            <w:tcW w:w="1568" w:type="dxa"/>
          </w:tcPr>
          <w:p w14:paraId="46303E32" w14:textId="77777777" w:rsidR="000D70B5" w:rsidRDefault="00680BB2">
            <w:r>
              <w:rPr>
                <w:sz w:val="16"/>
              </w:rPr>
              <w:t>integer</w:t>
            </w:r>
          </w:p>
        </w:tc>
        <w:tc>
          <w:tcPr>
            <w:tcW w:w="1568" w:type="dxa"/>
          </w:tcPr>
          <w:p w14:paraId="43CED742" w14:textId="77777777" w:rsidR="000D70B5" w:rsidRDefault="00680BB2">
            <w:r>
              <w:rPr>
                <w:sz w:val="16"/>
              </w:rPr>
              <w:t>4 bytes</w:t>
            </w:r>
          </w:p>
        </w:tc>
        <w:tc>
          <w:tcPr>
            <w:tcW w:w="1568" w:type="dxa"/>
          </w:tcPr>
          <w:p w14:paraId="7124E9AC" w14:textId="77777777" w:rsidR="000D70B5" w:rsidRDefault="00680BB2">
            <w:r>
              <w:rPr>
                <w:sz w:val="16"/>
              </w:rPr>
              <w:t>No</w:t>
            </w:r>
          </w:p>
        </w:tc>
        <w:tc>
          <w:tcPr>
            <w:tcW w:w="1568" w:type="dxa"/>
          </w:tcPr>
          <w:p w14:paraId="30255E80" w14:textId="77777777" w:rsidR="000D70B5" w:rsidRDefault="00680BB2">
            <w:r>
              <w:rPr>
                <w:sz w:val="16"/>
              </w:rPr>
              <w:t>FK → cliente</w:t>
            </w:r>
          </w:p>
        </w:tc>
        <w:tc>
          <w:tcPr>
            <w:tcW w:w="1568" w:type="dxa"/>
          </w:tcPr>
          <w:p w14:paraId="24A72773" w14:textId="77777777" w:rsidR="000D70B5" w:rsidRDefault="00680BB2">
            <w:r>
              <w:rPr>
                <w:sz w:val="16"/>
              </w:rPr>
              <w:t>Referencia a cliente.</w:t>
            </w:r>
          </w:p>
        </w:tc>
      </w:tr>
      <w:tr w:rsidR="000D70B5" w14:paraId="6E24BBBD" w14:textId="77777777">
        <w:tc>
          <w:tcPr>
            <w:tcW w:w="1568" w:type="dxa"/>
          </w:tcPr>
          <w:p w14:paraId="2EE91C3E" w14:textId="77777777" w:rsidR="000D70B5" w:rsidRDefault="00680BB2">
            <w:r>
              <w:rPr>
                <w:sz w:val="16"/>
              </w:rPr>
              <w:t>variante_id</w:t>
            </w:r>
          </w:p>
        </w:tc>
        <w:tc>
          <w:tcPr>
            <w:tcW w:w="1568" w:type="dxa"/>
          </w:tcPr>
          <w:p w14:paraId="3FED48A5" w14:textId="77777777" w:rsidR="000D70B5" w:rsidRDefault="00680BB2">
            <w:r>
              <w:rPr>
                <w:sz w:val="16"/>
              </w:rPr>
              <w:t>integer</w:t>
            </w:r>
          </w:p>
        </w:tc>
        <w:tc>
          <w:tcPr>
            <w:tcW w:w="1568" w:type="dxa"/>
          </w:tcPr>
          <w:p w14:paraId="0D08BEC8" w14:textId="77777777" w:rsidR="000D70B5" w:rsidRDefault="00680BB2">
            <w:r>
              <w:rPr>
                <w:sz w:val="16"/>
              </w:rPr>
              <w:t>4 bytes</w:t>
            </w:r>
          </w:p>
        </w:tc>
        <w:tc>
          <w:tcPr>
            <w:tcW w:w="1568" w:type="dxa"/>
          </w:tcPr>
          <w:p w14:paraId="238BB428" w14:textId="77777777" w:rsidR="000D70B5" w:rsidRDefault="00680BB2">
            <w:r>
              <w:rPr>
                <w:sz w:val="16"/>
              </w:rPr>
              <w:t>No</w:t>
            </w:r>
          </w:p>
        </w:tc>
        <w:tc>
          <w:tcPr>
            <w:tcW w:w="1568" w:type="dxa"/>
          </w:tcPr>
          <w:p w14:paraId="418B3088" w14:textId="77777777" w:rsidR="000D70B5" w:rsidRDefault="00680BB2">
            <w:r>
              <w:rPr>
                <w:sz w:val="16"/>
              </w:rPr>
              <w:t xml:space="preserve">FK → </w:t>
            </w:r>
            <w:r>
              <w:rPr>
                <w:sz w:val="16"/>
              </w:rPr>
              <w:t>producto_variante</w:t>
            </w:r>
          </w:p>
        </w:tc>
        <w:tc>
          <w:tcPr>
            <w:tcW w:w="1568" w:type="dxa"/>
          </w:tcPr>
          <w:p w14:paraId="13D1AE9F" w14:textId="77777777" w:rsidR="000D70B5" w:rsidRDefault="00680BB2">
            <w:r>
              <w:rPr>
                <w:sz w:val="16"/>
              </w:rPr>
              <w:t>Referencia a producto_variante.</w:t>
            </w:r>
          </w:p>
        </w:tc>
      </w:tr>
      <w:tr w:rsidR="000D70B5" w14:paraId="506C89C3" w14:textId="77777777">
        <w:tc>
          <w:tcPr>
            <w:tcW w:w="1568" w:type="dxa"/>
          </w:tcPr>
          <w:p w14:paraId="1243216C" w14:textId="77777777" w:rsidR="000D70B5" w:rsidRDefault="00680BB2">
            <w:r>
              <w:rPr>
                <w:sz w:val="16"/>
              </w:rPr>
              <w:t>puntaje</w:t>
            </w:r>
          </w:p>
        </w:tc>
        <w:tc>
          <w:tcPr>
            <w:tcW w:w="1568" w:type="dxa"/>
          </w:tcPr>
          <w:p w14:paraId="3465E51B" w14:textId="77777777" w:rsidR="000D70B5" w:rsidRDefault="00680BB2">
            <w:r>
              <w:rPr>
                <w:sz w:val="16"/>
              </w:rPr>
              <w:t>numeric(6, 4)</w:t>
            </w:r>
          </w:p>
        </w:tc>
        <w:tc>
          <w:tcPr>
            <w:tcW w:w="1568" w:type="dxa"/>
          </w:tcPr>
          <w:p w14:paraId="4413117A" w14:textId="77777777" w:rsidR="000D70B5" w:rsidRDefault="00680BB2">
            <w:r>
              <w:rPr>
                <w:sz w:val="16"/>
              </w:rPr>
              <w:t>6,4 dígitos</w:t>
            </w:r>
          </w:p>
        </w:tc>
        <w:tc>
          <w:tcPr>
            <w:tcW w:w="1568" w:type="dxa"/>
          </w:tcPr>
          <w:p w14:paraId="2A9258E7" w14:textId="77777777" w:rsidR="000D70B5" w:rsidRDefault="00680BB2">
            <w:r>
              <w:rPr>
                <w:sz w:val="16"/>
              </w:rPr>
              <w:t>Sí</w:t>
            </w:r>
          </w:p>
        </w:tc>
        <w:tc>
          <w:tcPr>
            <w:tcW w:w="1568" w:type="dxa"/>
          </w:tcPr>
          <w:p w14:paraId="4B6958C1" w14:textId="77777777" w:rsidR="000D70B5" w:rsidRDefault="000D70B5"/>
        </w:tc>
        <w:tc>
          <w:tcPr>
            <w:tcW w:w="1568" w:type="dxa"/>
          </w:tcPr>
          <w:p w14:paraId="237EBEDA" w14:textId="77777777" w:rsidR="000D70B5" w:rsidRDefault="00680BB2">
            <w:r>
              <w:rPr>
                <w:sz w:val="16"/>
              </w:rPr>
              <w:t>Puntaje.</w:t>
            </w:r>
          </w:p>
        </w:tc>
      </w:tr>
      <w:tr w:rsidR="000D70B5" w14:paraId="6CECACAA" w14:textId="77777777">
        <w:tc>
          <w:tcPr>
            <w:tcW w:w="1568" w:type="dxa"/>
          </w:tcPr>
          <w:p w14:paraId="6EEDCC23" w14:textId="77777777" w:rsidR="000D70B5" w:rsidRDefault="00680BB2">
            <w:r>
              <w:rPr>
                <w:sz w:val="16"/>
              </w:rPr>
              <w:t>motivo</w:t>
            </w:r>
          </w:p>
        </w:tc>
        <w:tc>
          <w:tcPr>
            <w:tcW w:w="1568" w:type="dxa"/>
          </w:tcPr>
          <w:p w14:paraId="33BD53CD" w14:textId="77777777" w:rsidR="000D70B5" w:rsidRDefault="00680BB2">
            <w:r>
              <w:rPr>
                <w:sz w:val="16"/>
              </w:rPr>
              <w:t>varchar(200)</w:t>
            </w:r>
          </w:p>
        </w:tc>
        <w:tc>
          <w:tcPr>
            <w:tcW w:w="1568" w:type="dxa"/>
          </w:tcPr>
          <w:p w14:paraId="0144A755" w14:textId="77777777" w:rsidR="000D70B5" w:rsidRDefault="00680BB2">
            <w:r>
              <w:rPr>
                <w:sz w:val="16"/>
              </w:rPr>
              <w:t>200 caracteres</w:t>
            </w:r>
          </w:p>
        </w:tc>
        <w:tc>
          <w:tcPr>
            <w:tcW w:w="1568" w:type="dxa"/>
          </w:tcPr>
          <w:p w14:paraId="41D422C6" w14:textId="77777777" w:rsidR="000D70B5" w:rsidRDefault="00680BB2">
            <w:r>
              <w:rPr>
                <w:sz w:val="16"/>
              </w:rPr>
              <w:t>Sí</w:t>
            </w:r>
          </w:p>
        </w:tc>
        <w:tc>
          <w:tcPr>
            <w:tcW w:w="1568" w:type="dxa"/>
          </w:tcPr>
          <w:p w14:paraId="0246D6EF" w14:textId="77777777" w:rsidR="000D70B5" w:rsidRDefault="000D70B5"/>
        </w:tc>
        <w:tc>
          <w:tcPr>
            <w:tcW w:w="1568" w:type="dxa"/>
          </w:tcPr>
          <w:p w14:paraId="72B034F6" w14:textId="77777777" w:rsidR="000D70B5" w:rsidRDefault="00680BB2">
            <w:r>
              <w:rPr>
                <w:sz w:val="16"/>
              </w:rPr>
              <w:t>Motivo.</w:t>
            </w:r>
          </w:p>
        </w:tc>
      </w:tr>
      <w:tr w:rsidR="000D70B5" w14:paraId="13601952" w14:textId="77777777">
        <w:tc>
          <w:tcPr>
            <w:tcW w:w="1568" w:type="dxa"/>
          </w:tcPr>
          <w:p w14:paraId="4EA8EADF" w14:textId="77777777" w:rsidR="000D70B5" w:rsidRDefault="00680BB2">
            <w:r>
              <w:rPr>
                <w:sz w:val="16"/>
              </w:rPr>
              <w:t>generado_en</w:t>
            </w:r>
          </w:p>
        </w:tc>
        <w:tc>
          <w:tcPr>
            <w:tcW w:w="1568" w:type="dxa"/>
          </w:tcPr>
          <w:p w14:paraId="41474341" w14:textId="77777777" w:rsidR="000D70B5" w:rsidRDefault="00680BB2">
            <w:r>
              <w:rPr>
                <w:sz w:val="16"/>
              </w:rPr>
              <w:t>timestamp without time zone</w:t>
            </w:r>
          </w:p>
        </w:tc>
        <w:tc>
          <w:tcPr>
            <w:tcW w:w="1568" w:type="dxa"/>
          </w:tcPr>
          <w:p w14:paraId="65EBF113" w14:textId="77777777" w:rsidR="000D70B5" w:rsidRDefault="00680BB2">
            <w:r>
              <w:rPr>
                <w:sz w:val="16"/>
              </w:rPr>
              <w:t>8 bytes</w:t>
            </w:r>
          </w:p>
        </w:tc>
        <w:tc>
          <w:tcPr>
            <w:tcW w:w="1568" w:type="dxa"/>
          </w:tcPr>
          <w:p w14:paraId="278C454A" w14:textId="77777777" w:rsidR="000D70B5" w:rsidRDefault="00680BB2">
            <w:r>
              <w:rPr>
                <w:sz w:val="16"/>
              </w:rPr>
              <w:t>No</w:t>
            </w:r>
          </w:p>
        </w:tc>
        <w:tc>
          <w:tcPr>
            <w:tcW w:w="1568" w:type="dxa"/>
          </w:tcPr>
          <w:p w14:paraId="4B4AE420" w14:textId="77777777" w:rsidR="000D70B5" w:rsidRDefault="000D70B5"/>
        </w:tc>
        <w:tc>
          <w:tcPr>
            <w:tcW w:w="1568" w:type="dxa"/>
          </w:tcPr>
          <w:p w14:paraId="131E7AF7" w14:textId="77777777" w:rsidR="000D70B5" w:rsidRDefault="00680BB2">
            <w:r>
              <w:rPr>
                <w:sz w:val="16"/>
              </w:rPr>
              <w:t>Generado en.</w:t>
            </w:r>
          </w:p>
        </w:tc>
      </w:tr>
    </w:tbl>
    <w:p w14:paraId="68B80C1E" w14:textId="77777777" w:rsidR="000D70B5" w:rsidRDefault="00680BB2">
      <w:r>
        <w:rPr>
          <w:b/>
          <w:sz w:val="18"/>
        </w:rPr>
        <w:t>NOTIFICACION  ·  paquete core</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0D70B5" w14:paraId="40481CA9" w14:textId="77777777">
        <w:tc>
          <w:tcPr>
            <w:tcW w:w="1568" w:type="dxa"/>
            <w:shd w:val="clear" w:color="auto" w:fill="D9D9D9"/>
          </w:tcPr>
          <w:p w14:paraId="77B5D6FA" w14:textId="77777777" w:rsidR="000D70B5" w:rsidRDefault="00680BB2">
            <w:r>
              <w:rPr>
                <w:b/>
                <w:sz w:val="16"/>
              </w:rPr>
              <w:t>Atributo</w:t>
            </w:r>
          </w:p>
        </w:tc>
        <w:tc>
          <w:tcPr>
            <w:tcW w:w="1568" w:type="dxa"/>
            <w:shd w:val="clear" w:color="auto" w:fill="D9D9D9"/>
          </w:tcPr>
          <w:p w14:paraId="16052D3C" w14:textId="77777777" w:rsidR="000D70B5" w:rsidRDefault="00680BB2">
            <w:r>
              <w:rPr>
                <w:b/>
                <w:sz w:val="16"/>
              </w:rPr>
              <w:t>Tipo</w:t>
            </w:r>
          </w:p>
        </w:tc>
        <w:tc>
          <w:tcPr>
            <w:tcW w:w="1568" w:type="dxa"/>
            <w:shd w:val="clear" w:color="auto" w:fill="D9D9D9"/>
          </w:tcPr>
          <w:p w14:paraId="5FA50660" w14:textId="77777777" w:rsidR="000D70B5" w:rsidRDefault="00680BB2">
            <w:r>
              <w:rPr>
                <w:b/>
                <w:sz w:val="16"/>
              </w:rPr>
              <w:t>Tamaño</w:t>
            </w:r>
          </w:p>
        </w:tc>
        <w:tc>
          <w:tcPr>
            <w:tcW w:w="1568" w:type="dxa"/>
            <w:shd w:val="clear" w:color="auto" w:fill="D9D9D9"/>
          </w:tcPr>
          <w:p w14:paraId="58F277D3" w14:textId="77777777" w:rsidR="000D70B5" w:rsidRDefault="00680BB2">
            <w:r>
              <w:rPr>
                <w:b/>
                <w:sz w:val="16"/>
              </w:rPr>
              <w:t>Nulo</w:t>
            </w:r>
          </w:p>
        </w:tc>
        <w:tc>
          <w:tcPr>
            <w:tcW w:w="1568" w:type="dxa"/>
            <w:shd w:val="clear" w:color="auto" w:fill="D9D9D9"/>
          </w:tcPr>
          <w:p w14:paraId="68EBC985" w14:textId="77777777" w:rsidR="000D70B5" w:rsidRDefault="00680BB2">
            <w:r>
              <w:rPr>
                <w:b/>
                <w:sz w:val="16"/>
              </w:rPr>
              <w:t>Llave</w:t>
            </w:r>
          </w:p>
        </w:tc>
        <w:tc>
          <w:tcPr>
            <w:tcW w:w="1568" w:type="dxa"/>
            <w:shd w:val="clear" w:color="auto" w:fill="D9D9D9"/>
          </w:tcPr>
          <w:p w14:paraId="389ED46D" w14:textId="77777777" w:rsidR="000D70B5" w:rsidRDefault="00680BB2">
            <w:r>
              <w:rPr>
                <w:b/>
                <w:sz w:val="16"/>
              </w:rPr>
              <w:t>Descripción</w:t>
            </w:r>
          </w:p>
        </w:tc>
      </w:tr>
      <w:tr w:rsidR="000D70B5" w14:paraId="6D245CB5" w14:textId="77777777">
        <w:tc>
          <w:tcPr>
            <w:tcW w:w="1568" w:type="dxa"/>
          </w:tcPr>
          <w:p w14:paraId="298048AD" w14:textId="77777777" w:rsidR="000D70B5" w:rsidRDefault="00680BB2">
            <w:r>
              <w:rPr>
                <w:sz w:val="16"/>
              </w:rPr>
              <w:t>id</w:t>
            </w:r>
          </w:p>
        </w:tc>
        <w:tc>
          <w:tcPr>
            <w:tcW w:w="1568" w:type="dxa"/>
          </w:tcPr>
          <w:p w14:paraId="3970E10D" w14:textId="77777777" w:rsidR="000D70B5" w:rsidRDefault="00680BB2">
            <w:r>
              <w:rPr>
                <w:sz w:val="16"/>
              </w:rPr>
              <w:t>integer</w:t>
            </w:r>
          </w:p>
        </w:tc>
        <w:tc>
          <w:tcPr>
            <w:tcW w:w="1568" w:type="dxa"/>
          </w:tcPr>
          <w:p w14:paraId="3A767F26" w14:textId="77777777" w:rsidR="000D70B5" w:rsidRDefault="00680BB2">
            <w:r>
              <w:rPr>
                <w:sz w:val="16"/>
              </w:rPr>
              <w:t>4 bytes</w:t>
            </w:r>
          </w:p>
        </w:tc>
        <w:tc>
          <w:tcPr>
            <w:tcW w:w="1568" w:type="dxa"/>
          </w:tcPr>
          <w:p w14:paraId="6EF89CF5" w14:textId="77777777" w:rsidR="000D70B5" w:rsidRDefault="00680BB2">
            <w:r>
              <w:rPr>
                <w:sz w:val="16"/>
              </w:rPr>
              <w:t>No</w:t>
            </w:r>
          </w:p>
        </w:tc>
        <w:tc>
          <w:tcPr>
            <w:tcW w:w="1568" w:type="dxa"/>
          </w:tcPr>
          <w:p w14:paraId="52AA6022" w14:textId="77777777" w:rsidR="000D70B5" w:rsidRDefault="00680BB2">
            <w:r>
              <w:rPr>
                <w:sz w:val="16"/>
              </w:rPr>
              <w:t>PK</w:t>
            </w:r>
          </w:p>
        </w:tc>
        <w:tc>
          <w:tcPr>
            <w:tcW w:w="1568" w:type="dxa"/>
          </w:tcPr>
          <w:p w14:paraId="6D36DF60" w14:textId="77777777" w:rsidR="000D70B5" w:rsidRDefault="00680BB2">
            <w:r>
              <w:rPr>
                <w:sz w:val="16"/>
              </w:rPr>
              <w:t>Identificador único del registro.</w:t>
            </w:r>
          </w:p>
        </w:tc>
      </w:tr>
      <w:tr w:rsidR="000D70B5" w14:paraId="5F550CDF" w14:textId="77777777">
        <w:tc>
          <w:tcPr>
            <w:tcW w:w="1568" w:type="dxa"/>
          </w:tcPr>
          <w:p w14:paraId="27058F41" w14:textId="77777777" w:rsidR="000D70B5" w:rsidRDefault="00680BB2">
            <w:r>
              <w:rPr>
                <w:sz w:val="16"/>
              </w:rPr>
              <w:t>usuario_id</w:t>
            </w:r>
          </w:p>
        </w:tc>
        <w:tc>
          <w:tcPr>
            <w:tcW w:w="1568" w:type="dxa"/>
          </w:tcPr>
          <w:p w14:paraId="1B558210" w14:textId="77777777" w:rsidR="000D70B5" w:rsidRDefault="00680BB2">
            <w:r>
              <w:rPr>
                <w:sz w:val="16"/>
              </w:rPr>
              <w:t>integer</w:t>
            </w:r>
          </w:p>
        </w:tc>
        <w:tc>
          <w:tcPr>
            <w:tcW w:w="1568" w:type="dxa"/>
          </w:tcPr>
          <w:p w14:paraId="3A6B644C" w14:textId="77777777" w:rsidR="000D70B5" w:rsidRDefault="00680BB2">
            <w:r>
              <w:rPr>
                <w:sz w:val="16"/>
              </w:rPr>
              <w:t>4 bytes</w:t>
            </w:r>
          </w:p>
        </w:tc>
        <w:tc>
          <w:tcPr>
            <w:tcW w:w="1568" w:type="dxa"/>
          </w:tcPr>
          <w:p w14:paraId="44F39233" w14:textId="77777777" w:rsidR="000D70B5" w:rsidRDefault="00680BB2">
            <w:r>
              <w:rPr>
                <w:sz w:val="16"/>
              </w:rPr>
              <w:t>No</w:t>
            </w:r>
          </w:p>
        </w:tc>
        <w:tc>
          <w:tcPr>
            <w:tcW w:w="1568" w:type="dxa"/>
          </w:tcPr>
          <w:p w14:paraId="4F3C7928" w14:textId="77777777" w:rsidR="000D70B5" w:rsidRDefault="00680BB2">
            <w:r>
              <w:rPr>
                <w:sz w:val="16"/>
              </w:rPr>
              <w:t>FK → usuario</w:t>
            </w:r>
          </w:p>
        </w:tc>
        <w:tc>
          <w:tcPr>
            <w:tcW w:w="1568" w:type="dxa"/>
          </w:tcPr>
          <w:p w14:paraId="5E00CA12" w14:textId="77777777" w:rsidR="000D70B5" w:rsidRDefault="00680BB2">
            <w:r>
              <w:rPr>
                <w:sz w:val="16"/>
              </w:rPr>
              <w:t>Referencia a usuario.</w:t>
            </w:r>
          </w:p>
        </w:tc>
      </w:tr>
      <w:tr w:rsidR="000D70B5" w14:paraId="742FE644" w14:textId="77777777">
        <w:tc>
          <w:tcPr>
            <w:tcW w:w="1568" w:type="dxa"/>
          </w:tcPr>
          <w:p w14:paraId="5CDBBC46" w14:textId="77777777" w:rsidR="000D70B5" w:rsidRDefault="00680BB2">
            <w:r>
              <w:rPr>
                <w:sz w:val="16"/>
              </w:rPr>
              <w:t>titulo</w:t>
            </w:r>
          </w:p>
        </w:tc>
        <w:tc>
          <w:tcPr>
            <w:tcW w:w="1568" w:type="dxa"/>
          </w:tcPr>
          <w:p w14:paraId="74D2AD88" w14:textId="77777777" w:rsidR="000D70B5" w:rsidRDefault="00680BB2">
            <w:r>
              <w:rPr>
                <w:sz w:val="16"/>
              </w:rPr>
              <w:t>varchar(120)</w:t>
            </w:r>
          </w:p>
        </w:tc>
        <w:tc>
          <w:tcPr>
            <w:tcW w:w="1568" w:type="dxa"/>
          </w:tcPr>
          <w:p w14:paraId="51582E05" w14:textId="77777777" w:rsidR="000D70B5" w:rsidRDefault="00680BB2">
            <w:r>
              <w:rPr>
                <w:sz w:val="16"/>
              </w:rPr>
              <w:t>120 caracteres</w:t>
            </w:r>
          </w:p>
        </w:tc>
        <w:tc>
          <w:tcPr>
            <w:tcW w:w="1568" w:type="dxa"/>
          </w:tcPr>
          <w:p w14:paraId="3EEA5A25" w14:textId="77777777" w:rsidR="000D70B5" w:rsidRDefault="00680BB2">
            <w:r>
              <w:rPr>
                <w:sz w:val="16"/>
              </w:rPr>
              <w:t>No</w:t>
            </w:r>
          </w:p>
        </w:tc>
        <w:tc>
          <w:tcPr>
            <w:tcW w:w="1568" w:type="dxa"/>
          </w:tcPr>
          <w:p w14:paraId="3F911F99" w14:textId="77777777" w:rsidR="000D70B5" w:rsidRDefault="000D70B5"/>
        </w:tc>
        <w:tc>
          <w:tcPr>
            <w:tcW w:w="1568" w:type="dxa"/>
          </w:tcPr>
          <w:p w14:paraId="3D760879" w14:textId="77777777" w:rsidR="000D70B5" w:rsidRDefault="00680BB2">
            <w:r>
              <w:rPr>
                <w:sz w:val="16"/>
              </w:rPr>
              <w:t>Titulo.</w:t>
            </w:r>
          </w:p>
        </w:tc>
      </w:tr>
      <w:tr w:rsidR="000D70B5" w14:paraId="373635E1" w14:textId="77777777">
        <w:tc>
          <w:tcPr>
            <w:tcW w:w="1568" w:type="dxa"/>
          </w:tcPr>
          <w:p w14:paraId="6CA1B683" w14:textId="77777777" w:rsidR="000D70B5" w:rsidRDefault="00680BB2">
            <w:r>
              <w:rPr>
                <w:sz w:val="16"/>
              </w:rPr>
              <w:t>mensaje</w:t>
            </w:r>
          </w:p>
        </w:tc>
        <w:tc>
          <w:tcPr>
            <w:tcW w:w="1568" w:type="dxa"/>
          </w:tcPr>
          <w:p w14:paraId="12E3AA84" w14:textId="77777777" w:rsidR="000D70B5" w:rsidRDefault="00680BB2">
            <w:r>
              <w:rPr>
                <w:sz w:val="16"/>
              </w:rPr>
              <w:t>varchar(400)</w:t>
            </w:r>
          </w:p>
        </w:tc>
        <w:tc>
          <w:tcPr>
            <w:tcW w:w="1568" w:type="dxa"/>
          </w:tcPr>
          <w:p w14:paraId="43114539" w14:textId="77777777" w:rsidR="000D70B5" w:rsidRDefault="00680BB2">
            <w:r>
              <w:rPr>
                <w:sz w:val="16"/>
              </w:rPr>
              <w:t xml:space="preserve">400 </w:t>
            </w:r>
            <w:r>
              <w:rPr>
                <w:sz w:val="16"/>
              </w:rPr>
              <w:t>caracteres</w:t>
            </w:r>
          </w:p>
        </w:tc>
        <w:tc>
          <w:tcPr>
            <w:tcW w:w="1568" w:type="dxa"/>
          </w:tcPr>
          <w:p w14:paraId="08996930" w14:textId="77777777" w:rsidR="000D70B5" w:rsidRDefault="00680BB2">
            <w:r>
              <w:rPr>
                <w:sz w:val="16"/>
              </w:rPr>
              <w:t>Sí</w:t>
            </w:r>
          </w:p>
        </w:tc>
        <w:tc>
          <w:tcPr>
            <w:tcW w:w="1568" w:type="dxa"/>
          </w:tcPr>
          <w:p w14:paraId="006502E0" w14:textId="77777777" w:rsidR="000D70B5" w:rsidRDefault="000D70B5"/>
        </w:tc>
        <w:tc>
          <w:tcPr>
            <w:tcW w:w="1568" w:type="dxa"/>
          </w:tcPr>
          <w:p w14:paraId="3E2BF3D6" w14:textId="77777777" w:rsidR="000D70B5" w:rsidRDefault="00680BB2">
            <w:r>
              <w:rPr>
                <w:sz w:val="16"/>
              </w:rPr>
              <w:t>Mensaje.</w:t>
            </w:r>
          </w:p>
        </w:tc>
      </w:tr>
      <w:tr w:rsidR="000D70B5" w14:paraId="78C024E6" w14:textId="77777777">
        <w:tc>
          <w:tcPr>
            <w:tcW w:w="1568" w:type="dxa"/>
          </w:tcPr>
          <w:p w14:paraId="35BDD87F" w14:textId="77777777" w:rsidR="000D70B5" w:rsidRDefault="00680BB2">
            <w:r>
              <w:rPr>
                <w:sz w:val="16"/>
              </w:rPr>
              <w:t>tipo</w:t>
            </w:r>
          </w:p>
        </w:tc>
        <w:tc>
          <w:tcPr>
            <w:tcW w:w="1568" w:type="dxa"/>
          </w:tcPr>
          <w:p w14:paraId="4F275F38" w14:textId="77777777" w:rsidR="000D70B5" w:rsidRDefault="00680BB2">
            <w:r>
              <w:rPr>
                <w:sz w:val="16"/>
              </w:rPr>
              <w:t>varchar(30)</w:t>
            </w:r>
          </w:p>
        </w:tc>
        <w:tc>
          <w:tcPr>
            <w:tcW w:w="1568" w:type="dxa"/>
          </w:tcPr>
          <w:p w14:paraId="347CD471" w14:textId="77777777" w:rsidR="000D70B5" w:rsidRDefault="00680BB2">
            <w:r>
              <w:rPr>
                <w:sz w:val="16"/>
              </w:rPr>
              <w:t>30 caracteres</w:t>
            </w:r>
          </w:p>
        </w:tc>
        <w:tc>
          <w:tcPr>
            <w:tcW w:w="1568" w:type="dxa"/>
          </w:tcPr>
          <w:p w14:paraId="33EEB883" w14:textId="77777777" w:rsidR="000D70B5" w:rsidRDefault="00680BB2">
            <w:r>
              <w:rPr>
                <w:sz w:val="16"/>
              </w:rPr>
              <w:t>Sí</w:t>
            </w:r>
          </w:p>
        </w:tc>
        <w:tc>
          <w:tcPr>
            <w:tcW w:w="1568" w:type="dxa"/>
          </w:tcPr>
          <w:p w14:paraId="68293BAD" w14:textId="77777777" w:rsidR="000D70B5" w:rsidRDefault="000D70B5"/>
        </w:tc>
        <w:tc>
          <w:tcPr>
            <w:tcW w:w="1568" w:type="dxa"/>
          </w:tcPr>
          <w:p w14:paraId="10E33DA2" w14:textId="77777777" w:rsidR="000D70B5" w:rsidRDefault="00680BB2">
            <w:r>
              <w:rPr>
                <w:sz w:val="16"/>
              </w:rPr>
              <w:t>Tipo.</w:t>
            </w:r>
          </w:p>
        </w:tc>
      </w:tr>
      <w:tr w:rsidR="000D70B5" w14:paraId="21ED28E8" w14:textId="77777777">
        <w:tc>
          <w:tcPr>
            <w:tcW w:w="1568" w:type="dxa"/>
          </w:tcPr>
          <w:p w14:paraId="7E547C78" w14:textId="77777777" w:rsidR="000D70B5" w:rsidRDefault="00680BB2">
            <w:r>
              <w:rPr>
                <w:sz w:val="16"/>
              </w:rPr>
              <w:t>referencia_id</w:t>
            </w:r>
          </w:p>
        </w:tc>
        <w:tc>
          <w:tcPr>
            <w:tcW w:w="1568" w:type="dxa"/>
          </w:tcPr>
          <w:p w14:paraId="0A37FD9C" w14:textId="77777777" w:rsidR="000D70B5" w:rsidRDefault="00680BB2">
            <w:r>
              <w:rPr>
                <w:sz w:val="16"/>
              </w:rPr>
              <w:t>integer</w:t>
            </w:r>
          </w:p>
        </w:tc>
        <w:tc>
          <w:tcPr>
            <w:tcW w:w="1568" w:type="dxa"/>
          </w:tcPr>
          <w:p w14:paraId="21090072" w14:textId="77777777" w:rsidR="000D70B5" w:rsidRDefault="00680BB2">
            <w:r>
              <w:rPr>
                <w:sz w:val="16"/>
              </w:rPr>
              <w:t>4 bytes</w:t>
            </w:r>
          </w:p>
        </w:tc>
        <w:tc>
          <w:tcPr>
            <w:tcW w:w="1568" w:type="dxa"/>
          </w:tcPr>
          <w:p w14:paraId="7162E6C9" w14:textId="77777777" w:rsidR="000D70B5" w:rsidRDefault="00680BB2">
            <w:r>
              <w:rPr>
                <w:sz w:val="16"/>
              </w:rPr>
              <w:t>Sí</w:t>
            </w:r>
          </w:p>
        </w:tc>
        <w:tc>
          <w:tcPr>
            <w:tcW w:w="1568" w:type="dxa"/>
          </w:tcPr>
          <w:p w14:paraId="7A3C90E5" w14:textId="77777777" w:rsidR="000D70B5" w:rsidRDefault="000D70B5"/>
        </w:tc>
        <w:tc>
          <w:tcPr>
            <w:tcW w:w="1568" w:type="dxa"/>
          </w:tcPr>
          <w:p w14:paraId="008FA658" w14:textId="77777777" w:rsidR="000D70B5" w:rsidRDefault="00680BB2">
            <w:r>
              <w:rPr>
                <w:sz w:val="16"/>
              </w:rPr>
              <w:t>Referencia id.</w:t>
            </w:r>
          </w:p>
        </w:tc>
      </w:tr>
      <w:tr w:rsidR="000D70B5" w14:paraId="7167257F" w14:textId="77777777">
        <w:tc>
          <w:tcPr>
            <w:tcW w:w="1568" w:type="dxa"/>
          </w:tcPr>
          <w:p w14:paraId="224702D5" w14:textId="77777777" w:rsidR="000D70B5" w:rsidRDefault="00680BB2">
            <w:r>
              <w:rPr>
                <w:sz w:val="16"/>
              </w:rPr>
              <w:t>leida</w:t>
            </w:r>
          </w:p>
        </w:tc>
        <w:tc>
          <w:tcPr>
            <w:tcW w:w="1568" w:type="dxa"/>
          </w:tcPr>
          <w:p w14:paraId="19446D5A" w14:textId="77777777" w:rsidR="000D70B5" w:rsidRDefault="00680BB2">
            <w:r>
              <w:rPr>
                <w:sz w:val="16"/>
              </w:rPr>
              <w:t>boolean</w:t>
            </w:r>
          </w:p>
        </w:tc>
        <w:tc>
          <w:tcPr>
            <w:tcW w:w="1568" w:type="dxa"/>
          </w:tcPr>
          <w:p w14:paraId="7123C7DB" w14:textId="77777777" w:rsidR="000D70B5" w:rsidRDefault="00680BB2">
            <w:r>
              <w:rPr>
                <w:sz w:val="16"/>
              </w:rPr>
              <w:t>1 byte</w:t>
            </w:r>
          </w:p>
        </w:tc>
        <w:tc>
          <w:tcPr>
            <w:tcW w:w="1568" w:type="dxa"/>
          </w:tcPr>
          <w:p w14:paraId="04B720EC" w14:textId="77777777" w:rsidR="000D70B5" w:rsidRDefault="00680BB2">
            <w:r>
              <w:rPr>
                <w:sz w:val="16"/>
              </w:rPr>
              <w:t>No</w:t>
            </w:r>
          </w:p>
        </w:tc>
        <w:tc>
          <w:tcPr>
            <w:tcW w:w="1568" w:type="dxa"/>
          </w:tcPr>
          <w:p w14:paraId="0076BF73" w14:textId="77777777" w:rsidR="000D70B5" w:rsidRDefault="000D70B5"/>
        </w:tc>
        <w:tc>
          <w:tcPr>
            <w:tcW w:w="1568" w:type="dxa"/>
          </w:tcPr>
          <w:p w14:paraId="669B5DB7" w14:textId="77777777" w:rsidR="000D70B5" w:rsidRDefault="00680BB2">
            <w:r>
              <w:rPr>
                <w:sz w:val="16"/>
              </w:rPr>
              <w:t>Leida.</w:t>
            </w:r>
          </w:p>
        </w:tc>
      </w:tr>
      <w:tr w:rsidR="000D70B5" w14:paraId="4A211DB8" w14:textId="77777777">
        <w:tc>
          <w:tcPr>
            <w:tcW w:w="1568" w:type="dxa"/>
          </w:tcPr>
          <w:p w14:paraId="1D1673A6" w14:textId="77777777" w:rsidR="000D70B5" w:rsidRDefault="00680BB2">
            <w:r>
              <w:rPr>
                <w:sz w:val="16"/>
              </w:rPr>
              <w:t>creado_en</w:t>
            </w:r>
          </w:p>
        </w:tc>
        <w:tc>
          <w:tcPr>
            <w:tcW w:w="1568" w:type="dxa"/>
          </w:tcPr>
          <w:p w14:paraId="015F5A2F" w14:textId="77777777" w:rsidR="000D70B5" w:rsidRDefault="00680BB2">
            <w:r>
              <w:rPr>
                <w:sz w:val="16"/>
              </w:rPr>
              <w:t>timestamp without time zone</w:t>
            </w:r>
          </w:p>
        </w:tc>
        <w:tc>
          <w:tcPr>
            <w:tcW w:w="1568" w:type="dxa"/>
          </w:tcPr>
          <w:p w14:paraId="42137D5D" w14:textId="77777777" w:rsidR="000D70B5" w:rsidRDefault="00680BB2">
            <w:r>
              <w:rPr>
                <w:sz w:val="16"/>
              </w:rPr>
              <w:t>8 bytes</w:t>
            </w:r>
          </w:p>
        </w:tc>
        <w:tc>
          <w:tcPr>
            <w:tcW w:w="1568" w:type="dxa"/>
          </w:tcPr>
          <w:p w14:paraId="00BD2CC9" w14:textId="77777777" w:rsidR="000D70B5" w:rsidRDefault="00680BB2">
            <w:r>
              <w:rPr>
                <w:sz w:val="16"/>
              </w:rPr>
              <w:t>No</w:t>
            </w:r>
          </w:p>
        </w:tc>
        <w:tc>
          <w:tcPr>
            <w:tcW w:w="1568" w:type="dxa"/>
          </w:tcPr>
          <w:p w14:paraId="746BCB58" w14:textId="77777777" w:rsidR="000D70B5" w:rsidRDefault="000D70B5"/>
        </w:tc>
        <w:tc>
          <w:tcPr>
            <w:tcW w:w="1568" w:type="dxa"/>
          </w:tcPr>
          <w:p w14:paraId="6664F53D" w14:textId="77777777" w:rsidR="000D70B5" w:rsidRDefault="00680BB2">
            <w:r>
              <w:rPr>
                <w:sz w:val="16"/>
              </w:rPr>
              <w:t>Fecha y hora de creación del registro.</w:t>
            </w:r>
          </w:p>
        </w:tc>
      </w:tr>
    </w:tbl>
    <w:p w14:paraId="737DFFA5" w14:textId="77777777" w:rsidR="000D70B5" w:rsidRDefault="00680BB2">
      <w:r>
        <w:t xml:space="preserve">El script </w:t>
      </w:r>
      <w:r>
        <w:t>completo de creación de las 60 tablas en PostgreSQL está en el Anexo C.</w:t>
      </w:r>
    </w:p>
    <w:p w14:paraId="43C55B0C" w14:textId="77777777" w:rsidR="007B7CD5" w:rsidRPr="001337E0" w:rsidRDefault="0056054D">
      <w:r w:rsidRPr="001337E0">
        <w:rPr>
          <w:b/>
        </w:rPr>
        <w:t>Extracto real del esquema (producto_variante y stock)</w:t>
      </w:r>
    </w:p>
    <w:p w14:paraId="0542A9D0" w14:textId="77777777" w:rsidR="007B7CD5" w:rsidRPr="001337E0" w:rsidRDefault="0056054D">
      <w:r w:rsidRPr="001337E0">
        <w:rPr>
          <w:rFonts w:ascii="Consolas" w:hAnsi="Consolas"/>
          <w:sz w:val="18"/>
        </w:rPr>
        <w:t>CREATE TABLE producto_variante (</w:t>
      </w:r>
      <w:r w:rsidRPr="001337E0">
        <w:rPr>
          <w:rFonts w:ascii="Consolas" w:hAnsi="Consolas"/>
          <w:sz w:val="18"/>
        </w:rPr>
        <w:br/>
        <w:t xml:space="preserve">    id              SERIAL PRIMARY KEY,</w:t>
      </w:r>
      <w:r w:rsidRPr="001337E0">
        <w:rPr>
          <w:rFonts w:ascii="Consolas" w:hAnsi="Consolas"/>
          <w:sz w:val="18"/>
        </w:rPr>
        <w:br/>
        <w:t xml:space="preserve">    producto_id     INT NOT NULL REFERENCES producto(id) ON DELETE CASCADE,</w:t>
      </w:r>
      <w:r w:rsidRPr="001337E0">
        <w:rPr>
          <w:rFonts w:ascii="Consolas" w:hAnsi="Consolas"/>
          <w:sz w:val="18"/>
        </w:rPr>
        <w:br/>
        <w:t xml:space="preserve">    talla_id        INT NOT NULL REFERENCES talla(id),</w:t>
      </w:r>
      <w:r w:rsidRPr="001337E0">
        <w:rPr>
          <w:rFonts w:ascii="Consolas" w:hAnsi="Consolas"/>
          <w:sz w:val="18"/>
        </w:rPr>
        <w:br/>
        <w:t xml:space="preserve">    color_id        INT NOT NULL REFERENCES color(id),</w:t>
      </w:r>
      <w:r w:rsidRPr="001337E0">
        <w:rPr>
          <w:rFonts w:ascii="Consolas" w:hAnsi="Consolas"/>
          <w:sz w:val="18"/>
        </w:rPr>
        <w:br/>
        <w:t xml:space="preserve">    sku             VARCHAR(40) NOT NULL UNIQUE,</w:t>
      </w:r>
      <w:r w:rsidRPr="001337E0">
        <w:rPr>
          <w:rFonts w:ascii="Consolas" w:hAnsi="Consolas"/>
          <w:sz w:val="18"/>
        </w:rPr>
        <w:br/>
        <w:t xml:space="preserve">    precio          NUMERIC(12,2) CHECK (precio &gt;= 0),</w:t>
      </w:r>
      <w:r w:rsidRPr="001337E0">
        <w:rPr>
          <w:rFonts w:ascii="Consolas" w:hAnsi="Consolas"/>
          <w:sz w:val="18"/>
        </w:rPr>
        <w:br/>
      </w:r>
      <w:r w:rsidRPr="001337E0">
        <w:rPr>
          <w:rFonts w:ascii="Consolas" w:hAnsi="Consolas"/>
          <w:sz w:val="18"/>
        </w:rPr>
        <w:lastRenderedPageBreak/>
        <w:t xml:space="preserve">    activo          BOOLEAN NOT NULL DEFAULT TRUE,</w:t>
      </w:r>
      <w:r w:rsidRPr="001337E0">
        <w:rPr>
          <w:rFonts w:ascii="Consolas" w:hAnsi="Consolas"/>
          <w:sz w:val="18"/>
        </w:rPr>
        <w:br/>
        <w:t xml:space="preserve">    UNIQUE (producto_id, talla_id, color_id)</w:t>
      </w:r>
      <w:r w:rsidRPr="001337E0">
        <w:rPr>
          <w:rFonts w:ascii="Consolas" w:hAnsi="Consolas"/>
          <w:sz w:val="18"/>
        </w:rPr>
        <w:br/>
        <w:t>);</w:t>
      </w:r>
      <w:r w:rsidRPr="001337E0">
        <w:rPr>
          <w:rFonts w:ascii="Consolas" w:hAnsi="Consolas"/>
          <w:sz w:val="18"/>
        </w:rPr>
        <w:br/>
      </w:r>
      <w:r w:rsidRPr="001337E0">
        <w:rPr>
          <w:rFonts w:ascii="Consolas" w:hAnsi="Consolas"/>
          <w:sz w:val="18"/>
        </w:rPr>
        <w:br/>
        <w:t>CREATE TABLE stock (</w:t>
      </w:r>
      <w:r w:rsidRPr="001337E0">
        <w:rPr>
          <w:rFonts w:ascii="Consolas" w:hAnsi="Consolas"/>
          <w:sz w:val="18"/>
        </w:rPr>
        <w:br/>
        <w:t xml:space="preserve">    id                    SERIAL PRIMARY KEY,</w:t>
      </w:r>
      <w:r w:rsidRPr="001337E0">
        <w:rPr>
          <w:rFonts w:ascii="Consolas" w:hAnsi="Consolas"/>
          <w:sz w:val="18"/>
        </w:rPr>
        <w:br/>
        <w:t xml:space="preserve">    variante_id           INT NOT NULL REFERENCES producto_variante(id),</w:t>
      </w:r>
      <w:r w:rsidRPr="001337E0">
        <w:rPr>
          <w:rFonts w:ascii="Consolas" w:hAnsi="Consolas"/>
          <w:sz w:val="18"/>
        </w:rPr>
        <w:br/>
        <w:t xml:space="preserve">    sucursal_id           INT NOT NULL REFERENCES sucursal(id),</w:t>
      </w:r>
      <w:r w:rsidRPr="001337E0">
        <w:rPr>
          <w:rFonts w:ascii="Consolas" w:hAnsi="Consolas"/>
          <w:sz w:val="18"/>
        </w:rPr>
        <w:br/>
        <w:t xml:space="preserve">    cantidad_fisica       INT NOT NULL DEFAULT 0 CHECK (cantidad_fisica &gt;= 0),</w:t>
      </w:r>
      <w:r w:rsidRPr="001337E0">
        <w:rPr>
          <w:rFonts w:ascii="Consolas" w:hAnsi="Consolas"/>
          <w:sz w:val="18"/>
        </w:rPr>
        <w:br/>
        <w:t xml:space="preserve">    cantidad_reservada    INT NOT NULL DEFAULT 0 CHECK (cantidad_reservada &gt;= 0),</w:t>
      </w:r>
      <w:r w:rsidRPr="001337E0">
        <w:rPr>
          <w:rFonts w:ascii="Consolas" w:hAnsi="Consolas"/>
          <w:sz w:val="18"/>
        </w:rPr>
        <w:br/>
        <w:t xml:space="preserve">    cantidad_disponible   INT GENERATED ALWAYS AS</w:t>
      </w:r>
      <w:r w:rsidRPr="001337E0">
        <w:rPr>
          <w:rFonts w:ascii="Consolas" w:hAnsi="Consolas"/>
          <w:sz w:val="18"/>
        </w:rPr>
        <w:br/>
        <w:t xml:space="preserve">        (cantidad_fisica - cantidad_reservada) STORED,</w:t>
      </w:r>
      <w:r w:rsidRPr="001337E0">
        <w:rPr>
          <w:rFonts w:ascii="Consolas" w:hAnsi="Consolas"/>
          <w:sz w:val="18"/>
        </w:rPr>
        <w:br/>
        <w:t xml:space="preserve">    UNIQUE (variante_id, sucursal_id),</w:t>
      </w:r>
      <w:r w:rsidRPr="001337E0">
        <w:rPr>
          <w:rFonts w:ascii="Consolas" w:hAnsi="Consolas"/>
          <w:sz w:val="18"/>
        </w:rPr>
        <w:br/>
        <w:t xml:space="preserve">    CHECK (cantidad_reservada &lt;= cantidad_fisica)</w:t>
      </w:r>
      <w:r w:rsidRPr="001337E0">
        <w:rPr>
          <w:rFonts w:ascii="Consolas" w:hAnsi="Consolas"/>
          <w:sz w:val="18"/>
        </w:rPr>
        <w:br/>
        <w:t>);</w:t>
      </w:r>
    </w:p>
    <w:p w14:paraId="69794ADB" w14:textId="77777777" w:rsidR="007B7CD5" w:rsidRPr="001337E0" w:rsidRDefault="0056054D">
      <w:r w:rsidRPr="001337E0">
        <w:rPr>
          <w:b/>
        </w:rPr>
        <w:t>Consultas de ejemplo sobre el esquema real</w:t>
      </w:r>
    </w:p>
    <w:p w14:paraId="6D399989" w14:textId="77777777" w:rsidR="007B7CD5" w:rsidRPr="001337E0" w:rsidRDefault="0056054D">
      <w:r w:rsidRPr="001337E0">
        <w:rPr>
          <w:i/>
        </w:rPr>
        <w:t>Consulta simple</w:t>
      </w:r>
    </w:p>
    <w:p w14:paraId="55C3FEC6" w14:textId="77777777" w:rsidR="007B7CD5" w:rsidRPr="001337E0" w:rsidRDefault="0056054D">
      <w:r w:rsidRPr="001337E0">
        <w:rPr>
          <w:rFonts w:ascii="Consolas" w:hAnsi="Consolas"/>
          <w:sz w:val="18"/>
        </w:rPr>
        <w:t>SELECT sku, precio</w:t>
      </w:r>
      <w:r w:rsidRPr="001337E0">
        <w:rPr>
          <w:rFonts w:ascii="Consolas" w:hAnsi="Consolas"/>
          <w:sz w:val="18"/>
        </w:rPr>
        <w:br/>
        <w:t>FROM producto_variante</w:t>
      </w:r>
      <w:r w:rsidRPr="001337E0">
        <w:rPr>
          <w:rFonts w:ascii="Consolas" w:hAnsi="Consolas"/>
          <w:sz w:val="18"/>
        </w:rPr>
        <w:br/>
        <w:t>WHERE activo = true</w:t>
      </w:r>
      <w:r w:rsidRPr="001337E0">
        <w:rPr>
          <w:rFonts w:ascii="Consolas" w:hAnsi="Consolas"/>
          <w:sz w:val="18"/>
        </w:rPr>
        <w:br/>
        <w:t>ORDER BY precio ASC;</w:t>
      </w:r>
    </w:p>
    <w:p w14:paraId="5B11E23F" w14:textId="77777777" w:rsidR="007B7CD5" w:rsidRPr="001337E0" w:rsidRDefault="0056054D">
      <w:r w:rsidRPr="001337E0">
        <w:rPr>
          <w:i/>
        </w:rPr>
        <w:t>Consulta con join</w:t>
      </w:r>
    </w:p>
    <w:p w14:paraId="58216F70" w14:textId="77777777" w:rsidR="007B7CD5" w:rsidRPr="001337E0" w:rsidRDefault="0056054D">
      <w:r w:rsidRPr="001337E0">
        <w:rPr>
          <w:rFonts w:ascii="Consolas" w:hAnsi="Consolas"/>
          <w:sz w:val="18"/>
        </w:rPr>
        <w:t>SELECT p.nombre, pv.sku, s.cantidad_disponible</w:t>
      </w:r>
      <w:r w:rsidRPr="001337E0">
        <w:rPr>
          <w:rFonts w:ascii="Consolas" w:hAnsi="Consolas"/>
          <w:sz w:val="18"/>
        </w:rPr>
        <w:br/>
        <w:t>FROM stock s</w:t>
      </w:r>
      <w:r w:rsidRPr="001337E0">
        <w:rPr>
          <w:rFonts w:ascii="Consolas" w:hAnsi="Consolas"/>
          <w:sz w:val="18"/>
        </w:rPr>
        <w:br/>
        <w:t>JOIN producto_variante pv ON pv.id = s.variante_id</w:t>
      </w:r>
      <w:r w:rsidRPr="001337E0">
        <w:rPr>
          <w:rFonts w:ascii="Consolas" w:hAnsi="Consolas"/>
          <w:sz w:val="18"/>
        </w:rPr>
        <w:br/>
        <w:t>JOIN producto p ON p.id = pv.producto_id</w:t>
      </w:r>
      <w:r w:rsidRPr="001337E0">
        <w:rPr>
          <w:rFonts w:ascii="Consolas" w:hAnsi="Consolas"/>
          <w:sz w:val="18"/>
        </w:rPr>
        <w:br/>
        <w:t>WHERE s.sucursal_id = 1 AND s.cantidad_disponible &gt; 0;</w:t>
      </w:r>
    </w:p>
    <w:p w14:paraId="15BD12C0" w14:textId="77777777" w:rsidR="007B7CD5" w:rsidRPr="001337E0" w:rsidRDefault="0056054D">
      <w:r w:rsidRPr="001337E0">
        <w:rPr>
          <w:i/>
        </w:rPr>
        <w:t>Subconsulta</w:t>
      </w:r>
    </w:p>
    <w:p w14:paraId="11851B48" w14:textId="77777777" w:rsidR="00FA7E92" w:rsidRPr="001337E0" w:rsidRDefault="0056054D" w:rsidP="00FA7E92">
      <w:pPr>
        <w:rPr>
          <w:rFonts w:ascii="Consolas" w:hAnsi="Consolas"/>
          <w:sz w:val="18"/>
        </w:rPr>
      </w:pPr>
      <w:r w:rsidRPr="001337E0">
        <w:rPr>
          <w:rFonts w:ascii="Consolas" w:hAnsi="Consolas"/>
          <w:sz w:val="18"/>
        </w:rPr>
        <w:t>SELECT nombre FROM sucursal</w:t>
      </w:r>
      <w:r w:rsidRPr="001337E0">
        <w:rPr>
          <w:rFonts w:ascii="Consolas" w:hAnsi="Consolas"/>
          <w:sz w:val="18"/>
        </w:rPr>
        <w:br/>
        <w:t>WHERE id IN (</w:t>
      </w:r>
      <w:r w:rsidRPr="001337E0">
        <w:rPr>
          <w:rFonts w:ascii="Consolas" w:hAnsi="Consolas"/>
          <w:sz w:val="18"/>
        </w:rPr>
        <w:br/>
        <w:t xml:space="preserve">    SELECT sucursal_id FROM stock WHERE cantidad_disponible &gt; 0</w:t>
      </w:r>
      <w:r w:rsidRPr="001337E0">
        <w:rPr>
          <w:rFonts w:ascii="Consolas" w:hAnsi="Consolas"/>
          <w:sz w:val="18"/>
        </w:rPr>
        <w:br/>
        <w:t>);</w:t>
      </w:r>
    </w:p>
    <w:p w14:paraId="3A74503B" w14:textId="77777777" w:rsidR="006A3277" w:rsidRPr="001337E0" w:rsidRDefault="00916B40">
      <w:pPr>
        <w:pStyle w:val="Ttulo1"/>
      </w:pPr>
      <w:bookmarkStart w:id="158" w:name="_Toc240218627"/>
      <w:r w:rsidRPr="001337E0">
        <w:t>7) F.T.4 — Implementación</w:t>
      </w:r>
      <w:bookmarkEnd w:id="158"/>
    </w:p>
    <w:p w14:paraId="1B36AE51" w14:textId="77777777" w:rsidR="000D70B5" w:rsidRDefault="00680BB2">
      <w:pPr>
        <w:pStyle w:val="Ttulo2"/>
      </w:pPr>
      <w:bookmarkStart w:id="159" w:name="_Toc240218628"/>
      <w:r>
        <w:t>7.1 Selección de plataforma de software</w:t>
      </w:r>
      <w:bookmarkEnd w:id="159"/>
    </w:p>
    <w:p w14:paraId="1BCA2CD3" w14:textId="77777777" w:rsidR="000D70B5" w:rsidRDefault="00680BB2">
      <w:r>
        <w:t>La selección de herramientas no fue libre: el enunciado del examen fi</w:t>
      </w:r>
      <w:r>
        <w:t>ja el stack obligatorio (Python con FastAPI en el backend, Angular en la web, Flutter en el móvil, PostgreSQL como motor de base de datos y despliegue en la nube). Lo que sí se decidió en este flujo de trabajo fueron las versiones concretas, las biblioteca</w:t>
      </w:r>
      <w:r>
        <w:t>s de apoyo y los proveedores de servicio. La tabla siguiente registra lo que efectivamente quedó instalado y corriendo, no una intención.</w:t>
      </w:r>
    </w:p>
    <w:tbl>
      <w:tblPr>
        <w:tblStyle w:val="Tablaconcuadrcula"/>
        <w:tblW w:w="0" w:type="auto"/>
        <w:tblLook w:val="04A0" w:firstRow="1" w:lastRow="0" w:firstColumn="1" w:lastColumn="0" w:noHBand="0" w:noVBand="1"/>
      </w:tblPr>
      <w:tblGrid>
        <w:gridCol w:w="2351"/>
        <w:gridCol w:w="2351"/>
        <w:gridCol w:w="2351"/>
        <w:gridCol w:w="2351"/>
      </w:tblGrid>
      <w:tr w:rsidR="000D70B5" w14:paraId="5F16A0BE" w14:textId="77777777">
        <w:tc>
          <w:tcPr>
            <w:tcW w:w="2351" w:type="dxa"/>
            <w:shd w:val="clear" w:color="auto" w:fill="1F2937"/>
          </w:tcPr>
          <w:p w14:paraId="3626547F" w14:textId="77777777" w:rsidR="000D70B5" w:rsidRDefault="00680BB2">
            <w:r>
              <w:rPr>
                <w:b/>
                <w:color w:val="FFFFFF"/>
                <w:sz w:val="18"/>
              </w:rPr>
              <w:t>Capa</w:t>
            </w:r>
          </w:p>
        </w:tc>
        <w:tc>
          <w:tcPr>
            <w:tcW w:w="2351" w:type="dxa"/>
            <w:shd w:val="clear" w:color="auto" w:fill="1F2937"/>
          </w:tcPr>
          <w:p w14:paraId="77846EAA" w14:textId="77777777" w:rsidR="000D70B5" w:rsidRDefault="00680BB2">
            <w:r>
              <w:rPr>
                <w:b/>
                <w:color w:val="FFFFFF"/>
                <w:sz w:val="18"/>
              </w:rPr>
              <w:t>Tecnología</w:t>
            </w:r>
          </w:p>
        </w:tc>
        <w:tc>
          <w:tcPr>
            <w:tcW w:w="2351" w:type="dxa"/>
            <w:shd w:val="clear" w:color="auto" w:fill="1F2937"/>
          </w:tcPr>
          <w:p w14:paraId="2E966A7E" w14:textId="77777777" w:rsidR="000D70B5" w:rsidRDefault="00680BB2">
            <w:r>
              <w:rPr>
                <w:b/>
                <w:color w:val="FFFFFF"/>
                <w:sz w:val="18"/>
              </w:rPr>
              <w:t>Versión</w:t>
            </w:r>
          </w:p>
        </w:tc>
        <w:tc>
          <w:tcPr>
            <w:tcW w:w="2351" w:type="dxa"/>
            <w:shd w:val="clear" w:color="auto" w:fill="1F2937"/>
          </w:tcPr>
          <w:p w14:paraId="5B802BA1" w14:textId="77777777" w:rsidR="000D70B5" w:rsidRDefault="00680BB2">
            <w:r>
              <w:rPr>
                <w:b/>
                <w:color w:val="FFFFFF"/>
                <w:sz w:val="18"/>
              </w:rPr>
              <w:t>Justificación de la elección</w:t>
            </w:r>
          </w:p>
        </w:tc>
      </w:tr>
      <w:tr w:rsidR="000D70B5" w14:paraId="0BF7EFE2" w14:textId="77777777">
        <w:tc>
          <w:tcPr>
            <w:tcW w:w="2351" w:type="dxa"/>
          </w:tcPr>
          <w:p w14:paraId="02219063" w14:textId="77777777" w:rsidR="000D70B5" w:rsidRDefault="00680BB2">
            <w:r>
              <w:rPr>
                <w:sz w:val="18"/>
              </w:rPr>
              <w:lastRenderedPageBreak/>
              <w:t>Lenguaje backend</w:t>
            </w:r>
          </w:p>
        </w:tc>
        <w:tc>
          <w:tcPr>
            <w:tcW w:w="2351" w:type="dxa"/>
          </w:tcPr>
          <w:p w14:paraId="5CACE700" w14:textId="77777777" w:rsidR="000D70B5" w:rsidRDefault="00680BB2">
            <w:r>
              <w:rPr>
                <w:sz w:val="18"/>
              </w:rPr>
              <w:t>Python</w:t>
            </w:r>
          </w:p>
        </w:tc>
        <w:tc>
          <w:tcPr>
            <w:tcW w:w="2351" w:type="dxa"/>
          </w:tcPr>
          <w:p w14:paraId="7026DE50" w14:textId="77777777" w:rsidR="000D70B5" w:rsidRDefault="00680BB2">
            <w:r>
              <w:rPr>
                <w:sz w:val="18"/>
              </w:rPr>
              <w:t>3.13.0</w:t>
            </w:r>
          </w:p>
        </w:tc>
        <w:tc>
          <w:tcPr>
            <w:tcW w:w="2351" w:type="dxa"/>
          </w:tcPr>
          <w:p w14:paraId="1E2BA8D0" w14:textId="77777777" w:rsidR="000D70B5" w:rsidRDefault="00680BB2">
            <w:r>
              <w:rPr>
                <w:sz w:val="18"/>
              </w:rPr>
              <w:t xml:space="preserve">Versión fijada en </w:t>
            </w:r>
            <w:r>
              <w:rPr>
                <w:rFonts w:ascii="Consolas" w:hAnsi="Consolas"/>
                <w:color w:val="1F2937"/>
                <w:sz w:val="18"/>
              </w:rPr>
              <w:t>.python-version</w:t>
            </w:r>
            <w:r>
              <w:rPr>
                <w:sz w:val="18"/>
              </w:rPr>
              <w:t xml:space="preserve"> en la raíz del backend para que el entorno local y el de Railway resuelvan la misma, y no aparezcan diferencias de comportamiento entre desarrollo y producción.</w:t>
            </w:r>
          </w:p>
        </w:tc>
      </w:tr>
      <w:tr w:rsidR="000D70B5" w14:paraId="71770838" w14:textId="77777777">
        <w:tc>
          <w:tcPr>
            <w:tcW w:w="2351" w:type="dxa"/>
          </w:tcPr>
          <w:p w14:paraId="41BA6D0B" w14:textId="77777777" w:rsidR="000D70B5" w:rsidRDefault="00680BB2">
            <w:r>
              <w:rPr>
                <w:sz w:val="18"/>
              </w:rPr>
              <w:t>Framework web</w:t>
            </w:r>
          </w:p>
        </w:tc>
        <w:tc>
          <w:tcPr>
            <w:tcW w:w="2351" w:type="dxa"/>
          </w:tcPr>
          <w:p w14:paraId="27F624D3" w14:textId="77777777" w:rsidR="000D70B5" w:rsidRDefault="00680BB2">
            <w:r>
              <w:rPr>
                <w:sz w:val="18"/>
              </w:rPr>
              <w:t>FastAPI</w:t>
            </w:r>
          </w:p>
        </w:tc>
        <w:tc>
          <w:tcPr>
            <w:tcW w:w="2351" w:type="dxa"/>
          </w:tcPr>
          <w:p w14:paraId="28EF86B9" w14:textId="77777777" w:rsidR="000D70B5" w:rsidRDefault="00680BB2">
            <w:r>
              <w:rPr>
                <w:sz w:val="18"/>
              </w:rPr>
              <w:t>0.115.6</w:t>
            </w:r>
          </w:p>
        </w:tc>
        <w:tc>
          <w:tcPr>
            <w:tcW w:w="2351" w:type="dxa"/>
          </w:tcPr>
          <w:p w14:paraId="08103968" w14:textId="77777777" w:rsidR="000D70B5" w:rsidRDefault="00680BB2">
            <w:r>
              <w:rPr>
                <w:sz w:val="18"/>
              </w:rPr>
              <w:t xml:space="preserve">Genera la especificación OpenAPI automáticamente a partir de </w:t>
            </w:r>
            <w:r>
              <w:rPr>
                <w:sz w:val="18"/>
              </w:rPr>
              <w:t>los tipos, lo que da documentación viva de la API sin mantenerla aparte, y valida las entradas antes de que lleguen a la lógica de negocio.</w:t>
            </w:r>
          </w:p>
        </w:tc>
      </w:tr>
      <w:tr w:rsidR="000D70B5" w14:paraId="6CCD4CC1" w14:textId="77777777">
        <w:tc>
          <w:tcPr>
            <w:tcW w:w="2351" w:type="dxa"/>
          </w:tcPr>
          <w:p w14:paraId="7E834A72" w14:textId="77777777" w:rsidR="000D70B5" w:rsidRDefault="00680BB2">
            <w:r>
              <w:rPr>
                <w:sz w:val="18"/>
              </w:rPr>
              <w:t>ORM</w:t>
            </w:r>
          </w:p>
        </w:tc>
        <w:tc>
          <w:tcPr>
            <w:tcW w:w="2351" w:type="dxa"/>
          </w:tcPr>
          <w:p w14:paraId="0DCBEC3B" w14:textId="77777777" w:rsidR="000D70B5" w:rsidRDefault="00680BB2">
            <w:r>
              <w:rPr>
                <w:sz w:val="18"/>
              </w:rPr>
              <w:t>SQLAlchemy</w:t>
            </w:r>
          </w:p>
        </w:tc>
        <w:tc>
          <w:tcPr>
            <w:tcW w:w="2351" w:type="dxa"/>
          </w:tcPr>
          <w:p w14:paraId="63324DCD" w14:textId="77777777" w:rsidR="000D70B5" w:rsidRDefault="00680BB2">
            <w:r>
              <w:rPr>
                <w:sz w:val="18"/>
              </w:rPr>
              <w:t>2.0.36</w:t>
            </w:r>
          </w:p>
        </w:tc>
        <w:tc>
          <w:tcPr>
            <w:tcW w:w="2351" w:type="dxa"/>
          </w:tcPr>
          <w:p w14:paraId="1BDF9E6C" w14:textId="77777777" w:rsidR="000D70B5" w:rsidRDefault="00680BB2">
            <w:r>
              <w:rPr>
                <w:sz w:val="18"/>
              </w:rPr>
              <w:t xml:space="preserve">Estilo declarativo 2.0 con tipado, y control explícito de la transacción, necesario para las </w:t>
            </w:r>
            <w:r>
              <w:rPr>
                <w:sz w:val="18"/>
              </w:rPr>
              <w:t>operaciones sobre stock.</w:t>
            </w:r>
          </w:p>
        </w:tc>
      </w:tr>
      <w:tr w:rsidR="000D70B5" w14:paraId="40140A85" w14:textId="77777777">
        <w:tc>
          <w:tcPr>
            <w:tcW w:w="2351" w:type="dxa"/>
          </w:tcPr>
          <w:p w14:paraId="1B0678CF" w14:textId="77777777" w:rsidR="000D70B5" w:rsidRDefault="00680BB2">
            <w:r>
              <w:rPr>
                <w:sz w:val="18"/>
              </w:rPr>
              <w:t>Validación</w:t>
            </w:r>
          </w:p>
        </w:tc>
        <w:tc>
          <w:tcPr>
            <w:tcW w:w="2351" w:type="dxa"/>
          </w:tcPr>
          <w:p w14:paraId="625557DE" w14:textId="77777777" w:rsidR="000D70B5" w:rsidRDefault="00680BB2">
            <w:r>
              <w:rPr>
                <w:sz w:val="18"/>
              </w:rPr>
              <w:t>Pydantic</w:t>
            </w:r>
          </w:p>
        </w:tc>
        <w:tc>
          <w:tcPr>
            <w:tcW w:w="2351" w:type="dxa"/>
          </w:tcPr>
          <w:p w14:paraId="7F18C21A" w14:textId="77777777" w:rsidR="000D70B5" w:rsidRDefault="00680BB2">
            <w:r>
              <w:rPr>
                <w:sz w:val="18"/>
              </w:rPr>
              <w:t>2.13.5</w:t>
            </w:r>
          </w:p>
        </w:tc>
        <w:tc>
          <w:tcPr>
            <w:tcW w:w="2351" w:type="dxa"/>
          </w:tcPr>
          <w:p w14:paraId="73DB5335" w14:textId="77777777" w:rsidR="000D70B5" w:rsidRDefault="00680BB2">
            <w:r>
              <w:rPr>
                <w:sz w:val="18"/>
              </w:rPr>
              <w:t>Integrado con FastAPI. Se usan tres esquemas por entidad (</w:t>
            </w:r>
            <w:r>
              <w:rPr>
                <w:rFonts w:ascii="Consolas" w:hAnsi="Consolas"/>
                <w:color w:val="1F2937"/>
                <w:sz w:val="18"/>
              </w:rPr>
              <w:t>Crear</w:t>
            </w:r>
            <w:r>
              <w:rPr>
                <w:sz w:val="18"/>
              </w:rPr>
              <w:t xml:space="preserve">, </w:t>
            </w:r>
            <w:r>
              <w:rPr>
                <w:rFonts w:ascii="Consolas" w:hAnsi="Consolas"/>
                <w:color w:val="1F2937"/>
                <w:sz w:val="18"/>
              </w:rPr>
              <w:t>Actualizar</w:t>
            </w:r>
            <w:r>
              <w:rPr>
                <w:sz w:val="18"/>
              </w:rPr>
              <w:t xml:space="preserve">, </w:t>
            </w:r>
            <w:r>
              <w:rPr>
                <w:rFonts w:ascii="Consolas" w:hAnsi="Consolas"/>
                <w:color w:val="1F2937"/>
                <w:sz w:val="18"/>
              </w:rPr>
              <w:t>Respuesta</w:t>
            </w:r>
            <w:r>
              <w:rPr>
                <w:sz w:val="18"/>
              </w:rPr>
              <w:t>) para que la forma de entrada nunca sea la misma que la de salida.</w:t>
            </w:r>
          </w:p>
        </w:tc>
      </w:tr>
      <w:tr w:rsidR="000D70B5" w14:paraId="32C6C03E" w14:textId="77777777">
        <w:tc>
          <w:tcPr>
            <w:tcW w:w="2351" w:type="dxa"/>
          </w:tcPr>
          <w:p w14:paraId="5BE46A4E" w14:textId="77777777" w:rsidR="000D70B5" w:rsidRDefault="00680BB2">
            <w:r>
              <w:rPr>
                <w:sz w:val="18"/>
              </w:rPr>
              <w:t>Migraciones</w:t>
            </w:r>
          </w:p>
        </w:tc>
        <w:tc>
          <w:tcPr>
            <w:tcW w:w="2351" w:type="dxa"/>
          </w:tcPr>
          <w:p w14:paraId="64CF11F1" w14:textId="77777777" w:rsidR="000D70B5" w:rsidRDefault="00680BB2">
            <w:r>
              <w:rPr>
                <w:sz w:val="18"/>
              </w:rPr>
              <w:t>Alembic</w:t>
            </w:r>
          </w:p>
        </w:tc>
        <w:tc>
          <w:tcPr>
            <w:tcW w:w="2351" w:type="dxa"/>
          </w:tcPr>
          <w:p w14:paraId="76F0420F" w14:textId="77777777" w:rsidR="000D70B5" w:rsidRDefault="00680BB2">
            <w:r>
              <w:rPr>
                <w:sz w:val="18"/>
              </w:rPr>
              <w:t>1.14.0</w:t>
            </w:r>
          </w:p>
        </w:tc>
        <w:tc>
          <w:tcPr>
            <w:tcW w:w="2351" w:type="dxa"/>
          </w:tcPr>
          <w:p w14:paraId="7A232EC9" w14:textId="77777777" w:rsidR="000D70B5" w:rsidRDefault="00680BB2">
            <w:r>
              <w:rPr>
                <w:sz w:val="18"/>
              </w:rPr>
              <w:t>Único camino autoriza</w:t>
            </w:r>
            <w:r>
              <w:rPr>
                <w:sz w:val="18"/>
              </w:rPr>
              <w:t>do para cambiar el esquema. Ninguna tabla se crea ni se altera a mano.</w:t>
            </w:r>
          </w:p>
        </w:tc>
      </w:tr>
      <w:tr w:rsidR="000D70B5" w14:paraId="208AE058" w14:textId="77777777">
        <w:tc>
          <w:tcPr>
            <w:tcW w:w="2351" w:type="dxa"/>
          </w:tcPr>
          <w:p w14:paraId="0DC9E1AB" w14:textId="77777777" w:rsidR="000D70B5" w:rsidRDefault="00680BB2">
            <w:r>
              <w:rPr>
                <w:sz w:val="18"/>
              </w:rPr>
              <w:t>Driver de base de datos</w:t>
            </w:r>
          </w:p>
        </w:tc>
        <w:tc>
          <w:tcPr>
            <w:tcW w:w="2351" w:type="dxa"/>
          </w:tcPr>
          <w:p w14:paraId="14E31A1E" w14:textId="77777777" w:rsidR="000D70B5" w:rsidRDefault="00680BB2">
            <w:r>
              <w:rPr>
                <w:sz w:val="18"/>
              </w:rPr>
              <w:t>psycopg</w:t>
            </w:r>
          </w:p>
        </w:tc>
        <w:tc>
          <w:tcPr>
            <w:tcW w:w="2351" w:type="dxa"/>
          </w:tcPr>
          <w:p w14:paraId="676D9ED4" w14:textId="77777777" w:rsidR="000D70B5" w:rsidRDefault="00680BB2">
            <w:r>
              <w:rPr>
                <w:sz w:val="18"/>
              </w:rPr>
              <w:t>3.2.3</w:t>
            </w:r>
          </w:p>
        </w:tc>
        <w:tc>
          <w:tcPr>
            <w:tcW w:w="2351" w:type="dxa"/>
          </w:tcPr>
          <w:p w14:paraId="7373121D" w14:textId="77777777" w:rsidR="000D70B5" w:rsidRDefault="00680BB2">
            <w:r>
              <w:rPr>
                <w:sz w:val="18"/>
              </w:rPr>
              <w:t xml:space="preserve">Versión 3, no psycopg2. Como Railway inyecta </w:t>
            </w:r>
            <w:r>
              <w:rPr>
                <w:rFonts w:ascii="Consolas" w:hAnsi="Consolas"/>
                <w:color w:val="1F2937"/>
                <w:sz w:val="18"/>
              </w:rPr>
              <w:t>DATABASE_URL</w:t>
            </w:r>
            <w:r>
              <w:rPr>
                <w:sz w:val="18"/>
              </w:rPr>
              <w:t xml:space="preserve"> en el formato de psycopg2, </w:t>
            </w:r>
            <w:r>
              <w:rPr>
                <w:rFonts w:ascii="Consolas" w:hAnsi="Consolas"/>
                <w:color w:val="1F2937"/>
                <w:sz w:val="18"/>
              </w:rPr>
              <w:t>core/config.py</w:t>
            </w:r>
            <w:r>
              <w:rPr>
                <w:sz w:val="18"/>
              </w:rPr>
              <w:t xml:space="preserve"> normaliza el prefijo a </w:t>
            </w:r>
            <w:r>
              <w:rPr>
                <w:rFonts w:ascii="Consolas" w:hAnsi="Consolas"/>
                <w:color w:val="1F2937"/>
                <w:sz w:val="18"/>
              </w:rPr>
              <w:t>postgresql+psycopg://</w:t>
            </w:r>
            <w:r>
              <w:rPr>
                <w:sz w:val="18"/>
              </w:rPr>
              <w:t xml:space="preserve"> al arrancar, en vez de exigir que la variable de entorno se escriba distinto en cada entorno.</w:t>
            </w:r>
          </w:p>
        </w:tc>
      </w:tr>
      <w:tr w:rsidR="000D70B5" w14:paraId="0FC40437" w14:textId="77777777">
        <w:tc>
          <w:tcPr>
            <w:tcW w:w="2351" w:type="dxa"/>
          </w:tcPr>
          <w:p w14:paraId="0ACD428D" w14:textId="77777777" w:rsidR="000D70B5" w:rsidRDefault="00680BB2">
            <w:r>
              <w:rPr>
                <w:sz w:val="18"/>
              </w:rPr>
              <w:t>Servidor ASGI</w:t>
            </w:r>
          </w:p>
        </w:tc>
        <w:tc>
          <w:tcPr>
            <w:tcW w:w="2351" w:type="dxa"/>
          </w:tcPr>
          <w:p w14:paraId="7F7EBFA2" w14:textId="77777777" w:rsidR="000D70B5" w:rsidRDefault="00680BB2">
            <w:r>
              <w:rPr>
                <w:sz w:val="18"/>
              </w:rPr>
              <w:t>uvicorn</w:t>
            </w:r>
          </w:p>
        </w:tc>
        <w:tc>
          <w:tcPr>
            <w:tcW w:w="2351" w:type="dxa"/>
          </w:tcPr>
          <w:p w14:paraId="3C8AB4B2" w14:textId="77777777" w:rsidR="000D70B5" w:rsidRDefault="00680BB2">
            <w:r>
              <w:rPr>
                <w:sz w:val="18"/>
              </w:rPr>
              <w:t>0.34.0</w:t>
            </w:r>
          </w:p>
        </w:tc>
        <w:tc>
          <w:tcPr>
            <w:tcW w:w="2351" w:type="dxa"/>
          </w:tcPr>
          <w:p w14:paraId="3042DA78" w14:textId="77777777" w:rsidR="000D70B5" w:rsidRDefault="00680BB2">
            <w:r>
              <w:rPr>
                <w:sz w:val="18"/>
              </w:rPr>
              <w:t xml:space="preserve">Servidor de producción en Railway y servidor de desarrollo con recarga </w:t>
            </w:r>
            <w:r>
              <w:rPr>
                <w:sz w:val="18"/>
              </w:rPr>
              <w:t>automática en local.</w:t>
            </w:r>
          </w:p>
        </w:tc>
      </w:tr>
      <w:tr w:rsidR="000D70B5" w14:paraId="5B1DF192" w14:textId="77777777">
        <w:tc>
          <w:tcPr>
            <w:tcW w:w="2351" w:type="dxa"/>
          </w:tcPr>
          <w:p w14:paraId="6DE2648E" w14:textId="77777777" w:rsidR="000D70B5" w:rsidRDefault="00680BB2">
            <w:r>
              <w:rPr>
                <w:sz w:val="18"/>
              </w:rPr>
              <w:t>Hash de contraseñas</w:t>
            </w:r>
          </w:p>
        </w:tc>
        <w:tc>
          <w:tcPr>
            <w:tcW w:w="2351" w:type="dxa"/>
          </w:tcPr>
          <w:p w14:paraId="21388CBB" w14:textId="77777777" w:rsidR="000D70B5" w:rsidRDefault="00680BB2">
            <w:r>
              <w:rPr>
                <w:sz w:val="18"/>
              </w:rPr>
              <w:t>bcrypt</w:t>
            </w:r>
          </w:p>
        </w:tc>
        <w:tc>
          <w:tcPr>
            <w:tcW w:w="2351" w:type="dxa"/>
          </w:tcPr>
          <w:p w14:paraId="117BA034" w14:textId="77777777" w:rsidR="000D70B5" w:rsidRDefault="00680BB2">
            <w:r>
              <w:rPr>
                <w:sz w:val="18"/>
              </w:rPr>
              <w:t>4.2.1</w:t>
            </w:r>
          </w:p>
        </w:tc>
        <w:tc>
          <w:tcPr>
            <w:tcW w:w="2351" w:type="dxa"/>
          </w:tcPr>
          <w:p w14:paraId="4EBD9C31" w14:textId="77777777" w:rsidR="000D70B5" w:rsidRDefault="00680BB2">
            <w:r>
              <w:rPr>
                <w:sz w:val="18"/>
              </w:rPr>
              <w:t xml:space="preserve">Se usa la biblioteca directamente y </w:t>
            </w:r>
            <w:r>
              <w:rPr>
                <w:b/>
                <w:sz w:val="18"/>
              </w:rPr>
              <w:t>no</w:t>
            </w:r>
            <w:r>
              <w:rPr>
                <w:sz w:val="18"/>
              </w:rPr>
              <w:t xml:space="preserve"> </w:t>
            </w:r>
            <w:r>
              <w:rPr>
                <w:rFonts w:ascii="Consolas" w:hAnsi="Consolas"/>
                <w:color w:val="1F2937"/>
                <w:sz w:val="18"/>
              </w:rPr>
              <w:t>passlib</w:t>
            </w:r>
            <w:r>
              <w:rPr>
                <w:sz w:val="18"/>
              </w:rPr>
              <w:t xml:space="preserve">. </w:t>
            </w:r>
            <w:r>
              <w:rPr>
                <w:rFonts w:ascii="Consolas" w:hAnsi="Consolas"/>
                <w:color w:val="1F2937"/>
                <w:sz w:val="18"/>
              </w:rPr>
              <w:t>passlib</w:t>
            </w:r>
            <w:r>
              <w:rPr>
                <w:sz w:val="18"/>
              </w:rPr>
              <w:t xml:space="preserve"> está sin mantenimiento activo y su adaptador rompe con las versiones actuales de </w:t>
            </w:r>
            <w:r>
              <w:rPr>
                <w:rFonts w:ascii="Consolas" w:hAnsi="Consolas"/>
                <w:color w:val="1F2937"/>
                <w:sz w:val="18"/>
              </w:rPr>
              <w:t>bcrypt</w:t>
            </w:r>
            <w:r>
              <w:rPr>
                <w:sz w:val="18"/>
              </w:rPr>
              <w:t xml:space="preserve">; usarlo habría agregado una capa intermedia frágil sobre </w:t>
            </w:r>
            <w:r>
              <w:rPr>
                <w:sz w:val="18"/>
              </w:rPr>
              <w:t>una función que se invoca en tres líneas.</w:t>
            </w:r>
          </w:p>
        </w:tc>
      </w:tr>
      <w:tr w:rsidR="000D70B5" w14:paraId="2A801AF3" w14:textId="77777777">
        <w:tc>
          <w:tcPr>
            <w:tcW w:w="2351" w:type="dxa"/>
          </w:tcPr>
          <w:p w14:paraId="26C94BDA" w14:textId="77777777" w:rsidR="000D70B5" w:rsidRDefault="00680BB2">
            <w:r>
              <w:rPr>
                <w:sz w:val="18"/>
              </w:rPr>
              <w:lastRenderedPageBreak/>
              <w:t>Tokens</w:t>
            </w:r>
          </w:p>
        </w:tc>
        <w:tc>
          <w:tcPr>
            <w:tcW w:w="2351" w:type="dxa"/>
          </w:tcPr>
          <w:p w14:paraId="136FAD8F" w14:textId="77777777" w:rsidR="000D70B5" w:rsidRDefault="00680BB2">
            <w:r>
              <w:rPr>
                <w:sz w:val="18"/>
              </w:rPr>
              <w:t>PyJWT</w:t>
            </w:r>
          </w:p>
        </w:tc>
        <w:tc>
          <w:tcPr>
            <w:tcW w:w="2351" w:type="dxa"/>
          </w:tcPr>
          <w:p w14:paraId="3E6205BD" w14:textId="77777777" w:rsidR="000D70B5" w:rsidRDefault="00680BB2">
            <w:r>
              <w:rPr>
                <w:sz w:val="18"/>
              </w:rPr>
              <w:t>2.10.1</w:t>
            </w:r>
          </w:p>
        </w:tc>
        <w:tc>
          <w:tcPr>
            <w:tcW w:w="2351" w:type="dxa"/>
          </w:tcPr>
          <w:p w14:paraId="518305BE" w14:textId="77777777" w:rsidR="000D70B5" w:rsidRDefault="00680BB2">
            <w:r>
              <w:rPr>
                <w:sz w:val="18"/>
              </w:rPr>
              <w:t>Firma y verificación de los tokens de acceso y de refresco.</w:t>
            </w:r>
          </w:p>
        </w:tc>
      </w:tr>
      <w:tr w:rsidR="000D70B5" w14:paraId="26005ABD" w14:textId="77777777">
        <w:tc>
          <w:tcPr>
            <w:tcW w:w="2351" w:type="dxa"/>
          </w:tcPr>
          <w:p w14:paraId="0F96965A" w14:textId="77777777" w:rsidR="000D70B5" w:rsidRDefault="00680BB2">
            <w:r>
              <w:rPr>
                <w:sz w:val="18"/>
              </w:rPr>
              <w:t>Límite de tráfico</w:t>
            </w:r>
          </w:p>
        </w:tc>
        <w:tc>
          <w:tcPr>
            <w:tcW w:w="2351" w:type="dxa"/>
          </w:tcPr>
          <w:p w14:paraId="1F12A568" w14:textId="77777777" w:rsidR="000D70B5" w:rsidRDefault="00680BB2">
            <w:r>
              <w:rPr>
                <w:sz w:val="18"/>
              </w:rPr>
              <w:t>slowapi</w:t>
            </w:r>
          </w:p>
        </w:tc>
        <w:tc>
          <w:tcPr>
            <w:tcW w:w="2351" w:type="dxa"/>
          </w:tcPr>
          <w:p w14:paraId="29604ECA" w14:textId="77777777" w:rsidR="000D70B5" w:rsidRDefault="00680BB2">
            <w:r>
              <w:rPr>
                <w:sz w:val="18"/>
              </w:rPr>
              <w:t>0.1.9</w:t>
            </w:r>
          </w:p>
        </w:tc>
        <w:tc>
          <w:tcPr>
            <w:tcW w:w="2351" w:type="dxa"/>
          </w:tcPr>
          <w:p w14:paraId="6EBB6436" w14:textId="77777777" w:rsidR="000D70B5" w:rsidRDefault="00680BB2">
            <w:r>
              <w:rPr>
                <w:sz w:val="18"/>
              </w:rPr>
              <w:t>Aplicado a los endpoints públicos del catálogo, que son los expuestos a tráfico anónimo.</w:t>
            </w:r>
          </w:p>
        </w:tc>
      </w:tr>
      <w:tr w:rsidR="000D70B5" w14:paraId="5DC412E6" w14:textId="77777777">
        <w:tc>
          <w:tcPr>
            <w:tcW w:w="2351" w:type="dxa"/>
          </w:tcPr>
          <w:p w14:paraId="76A5C685" w14:textId="77777777" w:rsidR="000D70B5" w:rsidRDefault="00680BB2">
            <w:r>
              <w:rPr>
                <w:sz w:val="18"/>
              </w:rPr>
              <w:t>Base de da</w:t>
            </w:r>
            <w:r>
              <w:rPr>
                <w:sz w:val="18"/>
              </w:rPr>
              <w:t>tos</w:t>
            </w:r>
          </w:p>
        </w:tc>
        <w:tc>
          <w:tcPr>
            <w:tcW w:w="2351" w:type="dxa"/>
          </w:tcPr>
          <w:p w14:paraId="50BDCF8E" w14:textId="77777777" w:rsidR="000D70B5" w:rsidRDefault="00680BB2">
            <w:r>
              <w:rPr>
                <w:sz w:val="18"/>
              </w:rPr>
              <w:t>PostgreSQL</w:t>
            </w:r>
          </w:p>
        </w:tc>
        <w:tc>
          <w:tcPr>
            <w:tcW w:w="2351" w:type="dxa"/>
          </w:tcPr>
          <w:p w14:paraId="1CD06284" w14:textId="77777777" w:rsidR="000D70B5" w:rsidRDefault="00680BB2">
            <w:r>
              <w:rPr>
                <w:sz w:val="18"/>
              </w:rPr>
              <w:t>17.11</w:t>
            </w:r>
          </w:p>
        </w:tc>
        <w:tc>
          <w:tcPr>
            <w:tcW w:w="2351" w:type="dxa"/>
          </w:tcPr>
          <w:p w14:paraId="016012F6" w14:textId="77777777" w:rsidR="000D70B5" w:rsidRDefault="00680BB2">
            <w:r>
              <w:rPr>
                <w:sz w:val="18"/>
              </w:rPr>
              <w:t xml:space="preserve">Se aprovechan columnas generadas, vistas y el bloqueo de fila </w:t>
            </w:r>
            <w:r>
              <w:rPr>
                <w:rFonts w:ascii="Consolas" w:hAnsi="Consolas"/>
                <w:color w:val="1F2937"/>
                <w:sz w:val="18"/>
              </w:rPr>
              <w:t>SELECT FOR UPDATE</w:t>
            </w:r>
            <w:r>
              <w:rPr>
                <w:sz w:val="18"/>
              </w:rPr>
              <w:t>, del que depende la corrección del control de stock.</w:t>
            </w:r>
          </w:p>
        </w:tc>
      </w:tr>
      <w:tr w:rsidR="000D70B5" w14:paraId="44B3A9EA" w14:textId="77777777">
        <w:tc>
          <w:tcPr>
            <w:tcW w:w="2351" w:type="dxa"/>
          </w:tcPr>
          <w:p w14:paraId="4615EFDA" w14:textId="77777777" w:rsidR="000D70B5" w:rsidRDefault="00680BB2">
            <w:r>
              <w:rPr>
                <w:sz w:val="18"/>
              </w:rPr>
              <w:t>Framework web (cliente)</w:t>
            </w:r>
          </w:p>
        </w:tc>
        <w:tc>
          <w:tcPr>
            <w:tcW w:w="2351" w:type="dxa"/>
          </w:tcPr>
          <w:p w14:paraId="529F4B85" w14:textId="77777777" w:rsidR="000D70B5" w:rsidRDefault="00680BB2">
            <w:r>
              <w:rPr>
                <w:sz w:val="18"/>
              </w:rPr>
              <w:t>Angular</w:t>
            </w:r>
          </w:p>
        </w:tc>
        <w:tc>
          <w:tcPr>
            <w:tcW w:w="2351" w:type="dxa"/>
          </w:tcPr>
          <w:p w14:paraId="4421188A" w14:textId="77777777" w:rsidR="000D70B5" w:rsidRDefault="00680BB2">
            <w:r>
              <w:rPr>
                <w:sz w:val="18"/>
              </w:rPr>
              <w:t>22.1</w:t>
            </w:r>
          </w:p>
        </w:tc>
        <w:tc>
          <w:tcPr>
            <w:tcW w:w="2351" w:type="dxa"/>
          </w:tcPr>
          <w:p w14:paraId="44B73D33" w14:textId="77777777" w:rsidR="000D70B5" w:rsidRDefault="00680BB2">
            <w:r>
              <w:rPr>
                <w:sz w:val="18"/>
              </w:rPr>
              <w:t>Back office y tienda pública.</w:t>
            </w:r>
          </w:p>
        </w:tc>
      </w:tr>
      <w:tr w:rsidR="000D70B5" w14:paraId="240FD1D9" w14:textId="77777777">
        <w:tc>
          <w:tcPr>
            <w:tcW w:w="2351" w:type="dxa"/>
          </w:tcPr>
          <w:p w14:paraId="3B8A4E6C" w14:textId="77777777" w:rsidR="000D70B5" w:rsidRDefault="00680BB2">
            <w:r>
              <w:rPr>
                <w:sz w:val="18"/>
              </w:rPr>
              <w:t>Componentes de interfaz</w:t>
            </w:r>
          </w:p>
        </w:tc>
        <w:tc>
          <w:tcPr>
            <w:tcW w:w="2351" w:type="dxa"/>
          </w:tcPr>
          <w:p w14:paraId="43EF6BF6" w14:textId="77777777" w:rsidR="000D70B5" w:rsidRDefault="00680BB2">
            <w:r>
              <w:rPr>
                <w:sz w:val="18"/>
              </w:rPr>
              <w:t>PrimeNG</w:t>
            </w:r>
          </w:p>
        </w:tc>
        <w:tc>
          <w:tcPr>
            <w:tcW w:w="2351" w:type="dxa"/>
          </w:tcPr>
          <w:p w14:paraId="530D9754" w14:textId="77777777" w:rsidR="000D70B5" w:rsidRDefault="00680BB2">
            <w:r>
              <w:rPr>
                <w:sz w:val="18"/>
              </w:rPr>
              <w:t>22.1</w:t>
            </w:r>
          </w:p>
        </w:tc>
        <w:tc>
          <w:tcPr>
            <w:tcW w:w="2351" w:type="dxa"/>
          </w:tcPr>
          <w:p w14:paraId="4B735EFC" w14:textId="77777777" w:rsidR="000D70B5" w:rsidRDefault="00680BB2">
            <w:r>
              <w:rPr>
                <w:sz w:val="18"/>
              </w:rPr>
              <w:t>Tablas densas, formularios y diálogos ya resueltos, adecuados para las pantallas de gestión.</w:t>
            </w:r>
          </w:p>
        </w:tc>
      </w:tr>
      <w:tr w:rsidR="000D70B5" w14:paraId="58D2FC99" w14:textId="77777777">
        <w:tc>
          <w:tcPr>
            <w:tcW w:w="2351" w:type="dxa"/>
          </w:tcPr>
          <w:p w14:paraId="0DF245AE" w14:textId="77777777" w:rsidR="000D70B5" w:rsidRDefault="00680BB2">
            <w:r>
              <w:rPr>
                <w:sz w:val="18"/>
              </w:rPr>
              <w:t>Lenguaje de la web</w:t>
            </w:r>
          </w:p>
        </w:tc>
        <w:tc>
          <w:tcPr>
            <w:tcW w:w="2351" w:type="dxa"/>
          </w:tcPr>
          <w:p w14:paraId="2267E181" w14:textId="77777777" w:rsidR="000D70B5" w:rsidRDefault="00680BB2">
            <w:r>
              <w:rPr>
                <w:sz w:val="18"/>
              </w:rPr>
              <w:t>TypeScript</w:t>
            </w:r>
          </w:p>
        </w:tc>
        <w:tc>
          <w:tcPr>
            <w:tcW w:w="2351" w:type="dxa"/>
          </w:tcPr>
          <w:p w14:paraId="0642DBAC" w14:textId="77777777" w:rsidR="000D70B5" w:rsidRDefault="00680BB2">
            <w:r>
              <w:rPr>
                <w:sz w:val="18"/>
              </w:rPr>
              <w:t>6.0.2</w:t>
            </w:r>
          </w:p>
        </w:tc>
        <w:tc>
          <w:tcPr>
            <w:tcW w:w="2351" w:type="dxa"/>
          </w:tcPr>
          <w:p w14:paraId="4DF205BD" w14:textId="77777777" w:rsidR="000D70B5" w:rsidRDefault="00680BB2">
            <w:r>
              <w:rPr>
                <w:sz w:val="18"/>
              </w:rPr>
              <w:t>Tipado sobre los contratos de la API.</w:t>
            </w:r>
          </w:p>
        </w:tc>
      </w:tr>
      <w:tr w:rsidR="000D70B5" w14:paraId="730F81A0" w14:textId="77777777">
        <w:tc>
          <w:tcPr>
            <w:tcW w:w="2351" w:type="dxa"/>
          </w:tcPr>
          <w:p w14:paraId="31316ABA" w14:textId="77777777" w:rsidR="000D70B5" w:rsidRDefault="00680BB2">
            <w:r>
              <w:rPr>
                <w:sz w:val="18"/>
              </w:rPr>
              <w:t>Framework móvil</w:t>
            </w:r>
          </w:p>
        </w:tc>
        <w:tc>
          <w:tcPr>
            <w:tcW w:w="2351" w:type="dxa"/>
          </w:tcPr>
          <w:p w14:paraId="4FD81FAF" w14:textId="77777777" w:rsidR="000D70B5" w:rsidRDefault="00680BB2">
            <w:r>
              <w:rPr>
                <w:sz w:val="18"/>
              </w:rPr>
              <w:t>Flutter / Dart</w:t>
            </w:r>
          </w:p>
        </w:tc>
        <w:tc>
          <w:tcPr>
            <w:tcW w:w="2351" w:type="dxa"/>
          </w:tcPr>
          <w:p w14:paraId="31446CAB" w14:textId="77777777" w:rsidR="000D70B5" w:rsidRDefault="00680BB2">
            <w:r>
              <w:rPr>
                <w:sz w:val="18"/>
              </w:rPr>
              <w:t>SDK ^3.12.1</w:t>
            </w:r>
          </w:p>
        </w:tc>
        <w:tc>
          <w:tcPr>
            <w:tcW w:w="2351" w:type="dxa"/>
          </w:tcPr>
          <w:p w14:paraId="2909ABC6" w14:textId="77777777" w:rsidR="000D70B5" w:rsidRDefault="00680BB2">
            <w:r>
              <w:rPr>
                <w:sz w:val="18"/>
              </w:rPr>
              <w:t xml:space="preserve">Una sola base de código, y </w:t>
            </w:r>
            <w:r>
              <w:rPr>
                <w:sz w:val="18"/>
              </w:rPr>
              <w:t>acceso nativo a la cámara, que el probador virtual necesita.</w:t>
            </w:r>
          </w:p>
        </w:tc>
      </w:tr>
      <w:tr w:rsidR="000D70B5" w14:paraId="42B1E877" w14:textId="77777777">
        <w:tc>
          <w:tcPr>
            <w:tcW w:w="2351" w:type="dxa"/>
          </w:tcPr>
          <w:p w14:paraId="34ECC7E5" w14:textId="77777777" w:rsidR="000D70B5" w:rsidRDefault="00680BB2">
            <w:r>
              <w:rPr>
                <w:sz w:val="18"/>
              </w:rPr>
              <w:t>Imágenes</w:t>
            </w:r>
          </w:p>
        </w:tc>
        <w:tc>
          <w:tcPr>
            <w:tcW w:w="2351" w:type="dxa"/>
          </w:tcPr>
          <w:p w14:paraId="7ABD5DE6" w14:textId="77777777" w:rsidR="000D70B5" w:rsidRDefault="00680BB2">
            <w:r>
              <w:rPr>
                <w:sz w:val="18"/>
              </w:rPr>
              <w:t>Cloudinary</w:t>
            </w:r>
          </w:p>
        </w:tc>
        <w:tc>
          <w:tcPr>
            <w:tcW w:w="2351" w:type="dxa"/>
          </w:tcPr>
          <w:p w14:paraId="4DC84C38" w14:textId="77777777" w:rsidR="000D70B5" w:rsidRDefault="00680BB2">
            <w:r>
              <w:rPr>
                <w:sz w:val="18"/>
              </w:rPr>
              <w:t>SDK 1.41.0</w:t>
            </w:r>
          </w:p>
        </w:tc>
        <w:tc>
          <w:tcPr>
            <w:tcW w:w="2351" w:type="dxa"/>
          </w:tcPr>
          <w:p w14:paraId="1820F05D" w14:textId="77777777" w:rsidR="000D70B5" w:rsidRDefault="00680BB2">
            <w:r>
              <w:rPr>
                <w:sz w:val="18"/>
              </w:rPr>
              <w:t xml:space="preserve">Almacenamiento y transformación de imágenes de producto y de los assets del probador. El </w:t>
            </w:r>
            <w:r>
              <w:rPr>
                <w:rFonts w:ascii="Consolas" w:hAnsi="Consolas"/>
                <w:color w:val="1F2937"/>
                <w:sz w:val="18"/>
              </w:rPr>
              <w:t>api_secret</w:t>
            </w:r>
            <w:r>
              <w:rPr>
                <w:sz w:val="18"/>
              </w:rPr>
              <w:t xml:space="preserve"> no sale nunca del backend.</w:t>
            </w:r>
          </w:p>
        </w:tc>
      </w:tr>
      <w:tr w:rsidR="000D70B5" w14:paraId="56B7B4B4" w14:textId="77777777">
        <w:tc>
          <w:tcPr>
            <w:tcW w:w="2351" w:type="dxa"/>
          </w:tcPr>
          <w:p w14:paraId="3E2FFE6A" w14:textId="77777777" w:rsidR="000D70B5" w:rsidRDefault="00680BB2">
            <w:r>
              <w:rPr>
                <w:sz w:val="18"/>
              </w:rPr>
              <w:t>IA de lenguaje</w:t>
            </w:r>
          </w:p>
        </w:tc>
        <w:tc>
          <w:tcPr>
            <w:tcW w:w="2351" w:type="dxa"/>
          </w:tcPr>
          <w:p w14:paraId="523FF289" w14:textId="77777777" w:rsidR="000D70B5" w:rsidRDefault="00680BB2">
            <w:r>
              <w:rPr>
                <w:sz w:val="18"/>
              </w:rPr>
              <w:t>Groq</w:t>
            </w:r>
          </w:p>
        </w:tc>
        <w:tc>
          <w:tcPr>
            <w:tcW w:w="2351" w:type="dxa"/>
          </w:tcPr>
          <w:p w14:paraId="7A485D4A" w14:textId="77777777" w:rsidR="000D70B5" w:rsidRDefault="00680BB2">
            <w:r>
              <w:rPr>
                <w:sz w:val="18"/>
              </w:rPr>
              <w:t>API</w:t>
            </w:r>
          </w:p>
        </w:tc>
        <w:tc>
          <w:tcPr>
            <w:tcW w:w="2351" w:type="dxa"/>
          </w:tcPr>
          <w:p w14:paraId="452FD2D3" w14:textId="77777777" w:rsidR="000D70B5" w:rsidRDefault="00680BB2">
            <w:r>
              <w:rPr>
                <w:sz w:val="18"/>
              </w:rPr>
              <w:t>Interpretación de la búsqueda por voz y de los reportes en lenguaje natural.</w:t>
            </w:r>
          </w:p>
        </w:tc>
      </w:tr>
      <w:tr w:rsidR="000D70B5" w14:paraId="3E7374F1" w14:textId="77777777">
        <w:tc>
          <w:tcPr>
            <w:tcW w:w="2351" w:type="dxa"/>
          </w:tcPr>
          <w:p w14:paraId="609C453D" w14:textId="77777777" w:rsidR="000D70B5" w:rsidRDefault="00680BB2">
            <w:r>
              <w:rPr>
                <w:sz w:val="18"/>
              </w:rPr>
              <w:t>IA generativa</w:t>
            </w:r>
          </w:p>
        </w:tc>
        <w:tc>
          <w:tcPr>
            <w:tcW w:w="2351" w:type="dxa"/>
          </w:tcPr>
          <w:p w14:paraId="66192BEB" w14:textId="77777777" w:rsidR="000D70B5" w:rsidRDefault="00680BB2">
            <w:r>
              <w:rPr>
                <w:sz w:val="18"/>
              </w:rPr>
              <w:t>Vertex AI (</w:t>
            </w:r>
            <w:r>
              <w:rPr>
                <w:rFonts w:ascii="Consolas" w:hAnsi="Consolas"/>
                <w:color w:val="1F2937"/>
                <w:sz w:val="18"/>
              </w:rPr>
              <w:t>g</w:t>
            </w:r>
            <w:r>
              <w:rPr>
                <w:rFonts w:ascii="Consolas" w:hAnsi="Consolas"/>
                <w:color w:val="1F2937"/>
                <w:sz w:val="18"/>
              </w:rPr>
              <w:t>oogle-genai</w:t>
            </w:r>
            <w:r>
              <w:rPr>
                <w:sz w:val="18"/>
              </w:rPr>
              <w:t>)</w:t>
            </w:r>
          </w:p>
        </w:tc>
        <w:tc>
          <w:tcPr>
            <w:tcW w:w="2351" w:type="dxa"/>
          </w:tcPr>
          <w:p w14:paraId="6EB6D2C0" w14:textId="77777777" w:rsidR="000D70B5" w:rsidRDefault="00680BB2">
            <w:r>
              <w:rPr>
                <w:sz w:val="18"/>
              </w:rPr>
              <w:t>2.20.0</w:t>
            </w:r>
          </w:p>
        </w:tc>
        <w:tc>
          <w:tcPr>
            <w:tcW w:w="2351" w:type="dxa"/>
          </w:tcPr>
          <w:p w14:paraId="76BFFDAB" w14:textId="77777777" w:rsidR="000D70B5" w:rsidRDefault="00680BB2">
            <w:r>
              <w:rPr>
                <w:sz w:val="18"/>
              </w:rPr>
              <w:t>Modo generativo del probador virtual.</w:t>
            </w:r>
          </w:p>
        </w:tc>
      </w:tr>
      <w:tr w:rsidR="000D70B5" w14:paraId="671B9F71" w14:textId="77777777">
        <w:tc>
          <w:tcPr>
            <w:tcW w:w="2351" w:type="dxa"/>
          </w:tcPr>
          <w:p w14:paraId="6E5A2A13" w14:textId="77777777" w:rsidR="000D70B5" w:rsidRDefault="00680BB2">
            <w:r>
              <w:rPr>
                <w:sz w:val="18"/>
              </w:rPr>
              <w:t>Pasarelas de pago</w:t>
            </w:r>
          </w:p>
        </w:tc>
        <w:tc>
          <w:tcPr>
            <w:tcW w:w="2351" w:type="dxa"/>
          </w:tcPr>
          <w:p w14:paraId="140D03A8" w14:textId="77777777" w:rsidR="000D70B5" w:rsidRDefault="00680BB2">
            <w:r>
              <w:rPr>
                <w:sz w:val="18"/>
              </w:rPr>
              <w:t>Libélula y PayPal</w:t>
            </w:r>
          </w:p>
        </w:tc>
        <w:tc>
          <w:tcPr>
            <w:tcW w:w="2351" w:type="dxa"/>
          </w:tcPr>
          <w:p w14:paraId="5251F51C" w14:textId="77777777" w:rsidR="000D70B5" w:rsidRDefault="00680BB2">
            <w:r>
              <w:rPr>
                <w:sz w:val="18"/>
              </w:rPr>
              <w:t>Sandbox</w:t>
            </w:r>
          </w:p>
        </w:tc>
        <w:tc>
          <w:tcPr>
            <w:tcW w:w="2351" w:type="dxa"/>
          </w:tcPr>
          <w:p w14:paraId="2D350C0A" w14:textId="77777777" w:rsidR="000D70B5" w:rsidRDefault="00680BB2">
            <w:r>
              <w:rPr>
                <w:sz w:val="18"/>
              </w:rPr>
              <w:t>Ambas en modo de prueba, sin movimiento de dinero real.</w:t>
            </w:r>
          </w:p>
        </w:tc>
      </w:tr>
      <w:tr w:rsidR="000D70B5" w14:paraId="1714FB9C" w14:textId="77777777">
        <w:tc>
          <w:tcPr>
            <w:tcW w:w="2351" w:type="dxa"/>
          </w:tcPr>
          <w:p w14:paraId="29C09AA7" w14:textId="77777777" w:rsidR="000D70B5" w:rsidRDefault="00680BB2">
            <w:r>
              <w:rPr>
                <w:sz w:val="18"/>
              </w:rPr>
              <w:t>Despliegue del backend</w:t>
            </w:r>
          </w:p>
        </w:tc>
        <w:tc>
          <w:tcPr>
            <w:tcW w:w="2351" w:type="dxa"/>
          </w:tcPr>
          <w:p w14:paraId="5CF9C205" w14:textId="77777777" w:rsidR="000D70B5" w:rsidRDefault="00680BB2">
            <w:r>
              <w:rPr>
                <w:sz w:val="18"/>
              </w:rPr>
              <w:t>Railway</w:t>
            </w:r>
          </w:p>
        </w:tc>
        <w:tc>
          <w:tcPr>
            <w:tcW w:w="2351" w:type="dxa"/>
          </w:tcPr>
          <w:p w14:paraId="74953359" w14:textId="77777777" w:rsidR="000D70B5" w:rsidRDefault="00680BB2">
            <w:r>
              <w:rPr>
                <w:sz w:val="18"/>
              </w:rPr>
              <w:t>—</w:t>
            </w:r>
          </w:p>
        </w:tc>
        <w:tc>
          <w:tcPr>
            <w:tcW w:w="2351" w:type="dxa"/>
          </w:tcPr>
          <w:p w14:paraId="1ADFCF00" w14:textId="77777777" w:rsidR="000D70B5" w:rsidRDefault="00680BB2">
            <w:r>
              <w:rPr>
                <w:sz w:val="18"/>
              </w:rPr>
              <w:t xml:space="preserve">Sin Docker: se construye con Nixpacks a partir de </w:t>
            </w:r>
            <w:r>
              <w:rPr>
                <w:rFonts w:ascii="Consolas" w:hAnsi="Consolas"/>
                <w:color w:val="1F2937"/>
                <w:sz w:val="18"/>
              </w:rPr>
              <w:t>requirements.</w:t>
            </w:r>
            <w:r>
              <w:rPr>
                <w:rFonts w:ascii="Consolas" w:hAnsi="Consolas"/>
                <w:color w:val="1F2937"/>
                <w:sz w:val="18"/>
              </w:rPr>
              <w:t>txt</w:t>
            </w:r>
            <w:r>
              <w:rPr>
                <w:sz w:val="18"/>
              </w:rPr>
              <w:t xml:space="preserve"> y </w:t>
            </w:r>
            <w:r>
              <w:rPr>
                <w:rFonts w:ascii="Consolas" w:hAnsi="Consolas"/>
                <w:color w:val="1F2937"/>
                <w:sz w:val="18"/>
              </w:rPr>
              <w:t>.python-version</w:t>
            </w:r>
            <w:r>
              <w:rPr>
                <w:sz w:val="18"/>
              </w:rPr>
              <w:t>.</w:t>
            </w:r>
          </w:p>
        </w:tc>
      </w:tr>
      <w:tr w:rsidR="000D70B5" w14:paraId="76889FA3" w14:textId="77777777">
        <w:tc>
          <w:tcPr>
            <w:tcW w:w="2351" w:type="dxa"/>
          </w:tcPr>
          <w:p w14:paraId="1B054386" w14:textId="77777777" w:rsidR="000D70B5" w:rsidRDefault="00680BB2">
            <w:r>
              <w:rPr>
                <w:sz w:val="18"/>
              </w:rPr>
              <w:t>Despliegue de la web</w:t>
            </w:r>
          </w:p>
        </w:tc>
        <w:tc>
          <w:tcPr>
            <w:tcW w:w="2351" w:type="dxa"/>
          </w:tcPr>
          <w:p w14:paraId="33FC39D5" w14:textId="77777777" w:rsidR="000D70B5" w:rsidRDefault="00680BB2">
            <w:r>
              <w:rPr>
                <w:sz w:val="18"/>
              </w:rPr>
              <w:t>Vercel</w:t>
            </w:r>
          </w:p>
        </w:tc>
        <w:tc>
          <w:tcPr>
            <w:tcW w:w="2351" w:type="dxa"/>
          </w:tcPr>
          <w:p w14:paraId="6E436529" w14:textId="77777777" w:rsidR="000D70B5" w:rsidRDefault="00680BB2">
            <w:r>
              <w:rPr>
                <w:sz w:val="18"/>
              </w:rPr>
              <w:t>—</w:t>
            </w:r>
          </w:p>
        </w:tc>
        <w:tc>
          <w:tcPr>
            <w:tcW w:w="2351" w:type="dxa"/>
          </w:tcPr>
          <w:p w14:paraId="2A8CCC5C" w14:textId="77777777" w:rsidR="000D70B5" w:rsidRDefault="00680BB2">
            <w:r>
              <w:rPr>
                <w:sz w:val="18"/>
              </w:rPr>
              <w:t>Publicación del build de Angular.</w:t>
            </w:r>
          </w:p>
        </w:tc>
      </w:tr>
    </w:tbl>
    <w:p w14:paraId="72613596" w14:textId="77777777" w:rsidR="000D70B5" w:rsidRDefault="000D70B5"/>
    <w:p w14:paraId="1651A19F" w14:textId="77777777" w:rsidR="000D70B5" w:rsidRDefault="00680BB2">
      <w:r>
        <w:rPr>
          <w:b/>
        </w:rPr>
        <w:t>Cumplimiento del requisito de no usar localhost.</w:t>
      </w:r>
      <w:r>
        <w:t xml:space="preserve"> El enunciado exige que el sistema corra en la nube. Ambos despliegues están activos y verificados:</w:t>
      </w:r>
    </w:p>
    <w:p w14:paraId="54B21A6A" w14:textId="77777777" w:rsidR="000D70B5" w:rsidRDefault="00680BB2">
      <w:pPr>
        <w:pStyle w:val="Listaconvietas"/>
      </w:pPr>
      <w:r>
        <w:t>API: https://backend-production-0714.up.railway.app — GET /health responde 200.</w:t>
      </w:r>
    </w:p>
    <w:p w14:paraId="4FAC438D" w14:textId="77777777" w:rsidR="000D70B5" w:rsidRDefault="00680BB2">
      <w:pPr>
        <w:pStyle w:val="Listaconvietas"/>
      </w:pPr>
      <w:r>
        <w:t>Web: https://tienda-ropa-mauve-phi.vercel.app — la tienda pública (/catalogo) y el back office responden 200.</w:t>
      </w:r>
    </w:p>
    <w:p w14:paraId="1EA85968" w14:textId="77777777" w:rsidR="000D70B5" w:rsidRDefault="00680BB2">
      <w:r>
        <w:lastRenderedPageBreak/>
        <w:t xml:space="preserve">El endpoint </w:t>
      </w:r>
      <w:r>
        <w:rPr>
          <w:rFonts w:ascii="Consolas" w:hAnsi="Consolas"/>
          <w:color w:val="1F2937"/>
          <w:sz w:val="19"/>
        </w:rPr>
        <w:t>/health</w:t>
      </w:r>
      <w:r>
        <w:t xml:space="preserve"> no devuelve un "ok" fijo: ejecuta un </w:t>
      </w:r>
      <w:r>
        <w:rPr>
          <w:rFonts w:ascii="Consolas" w:hAnsi="Consolas"/>
          <w:color w:val="1F2937"/>
          <w:sz w:val="19"/>
        </w:rPr>
        <w:t>SELECT 1</w:t>
      </w:r>
      <w:r>
        <w:t xml:space="preserve"> </w:t>
      </w:r>
      <w:r>
        <w:t>contra la base real y responde 503 si la base no contesta. Railway usa ese endpoint como health check y no promueve un despliegue a "en línea" hasta que responda 200, de modo que un despliegue con la base caída no llega a publicarse.</w:t>
      </w:r>
    </w:p>
    <w:p w14:paraId="3B7AB4D0" w14:textId="77777777" w:rsidR="000D70B5" w:rsidRDefault="00680BB2">
      <w:pPr>
        <w:pStyle w:val="Ttulo2"/>
      </w:pPr>
      <w:bookmarkStart w:id="160" w:name="_Toc240218629"/>
      <w:r>
        <w:t xml:space="preserve">7.2 Implementación de </w:t>
      </w:r>
      <w:r>
        <w:t>la arquitectura del sistema principal</w:t>
      </w:r>
      <w:bookmarkEnd w:id="160"/>
    </w:p>
    <w:p w14:paraId="6D7754B8" w14:textId="77777777" w:rsidR="000D70B5" w:rsidRDefault="00680BB2">
      <w:pPr>
        <w:pStyle w:val="Ttulo3"/>
      </w:pPr>
      <w:bookmarkStart w:id="161" w:name="_Toc240218630"/>
      <w:r>
        <w:t>Estructura en capas</w:t>
      </w:r>
      <w:bookmarkEnd w:id="161"/>
    </w:p>
    <w:p w14:paraId="15FA09C9" w14:textId="77777777" w:rsidR="000D70B5" w:rsidRDefault="00680BB2">
      <w:r>
        <w:t xml:space="preserve">El backend se implementó como un </w:t>
      </w:r>
      <w:r>
        <w:rPr>
          <w:b/>
        </w:rPr>
        <w:t>monolito modular en capas</w:t>
      </w:r>
      <w:r>
        <w:t>. La decisión fue deliberada:</w:t>
      </w:r>
    </w:p>
    <w:p w14:paraId="34563013" w14:textId="77777777" w:rsidR="000D70B5" w:rsidRDefault="00680BB2">
      <w:r>
        <w:t>un conjunto de microservicios habría multiplicado la complejidad de despliegue sin ningún beneficio a la escal</w:t>
      </w:r>
      <w:r>
        <w:t>a de este sistema, mientras que un monolito sin división interna habría hecho imposible sostener la separación entre paquetes que exige el modelo de análisis.</w:t>
      </w:r>
    </w:p>
    <w:p w14:paraId="697F0A63" w14:textId="77777777" w:rsidR="000D70B5" w:rsidRDefault="00680BB2">
      <w:r>
        <w:t>Cada paquete de negocio tiene exactamente los mismos cinco archivos, y cada uno pertenece a una s</w:t>
      </w:r>
      <w:r>
        <w:t>ola capa:</w:t>
      </w:r>
    </w:p>
    <w:tbl>
      <w:tblPr>
        <w:tblStyle w:val="Tablaconcuadrcula"/>
        <w:tblW w:w="0" w:type="auto"/>
        <w:tblLook w:val="04A0" w:firstRow="1" w:lastRow="0" w:firstColumn="1" w:lastColumn="0" w:noHBand="0" w:noVBand="1"/>
      </w:tblPr>
      <w:tblGrid>
        <w:gridCol w:w="3135"/>
        <w:gridCol w:w="3135"/>
        <w:gridCol w:w="3135"/>
      </w:tblGrid>
      <w:tr w:rsidR="000D70B5" w14:paraId="04A8B2E5" w14:textId="77777777">
        <w:tc>
          <w:tcPr>
            <w:tcW w:w="3135" w:type="dxa"/>
            <w:shd w:val="clear" w:color="auto" w:fill="1F2937"/>
          </w:tcPr>
          <w:p w14:paraId="49BE6EBA" w14:textId="77777777" w:rsidR="000D70B5" w:rsidRDefault="00680BB2">
            <w:r>
              <w:rPr>
                <w:b/>
                <w:color w:val="FFFFFF"/>
                <w:sz w:val="18"/>
              </w:rPr>
              <w:t>Archivo</w:t>
            </w:r>
          </w:p>
        </w:tc>
        <w:tc>
          <w:tcPr>
            <w:tcW w:w="3135" w:type="dxa"/>
            <w:shd w:val="clear" w:color="auto" w:fill="1F2937"/>
          </w:tcPr>
          <w:p w14:paraId="29AAAB97" w14:textId="77777777" w:rsidR="000D70B5" w:rsidRDefault="00680BB2">
            <w:r>
              <w:rPr>
                <w:b/>
                <w:color w:val="FFFFFF"/>
                <w:sz w:val="18"/>
              </w:rPr>
              <w:t>Capa</w:t>
            </w:r>
          </w:p>
        </w:tc>
        <w:tc>
          <w:tcPr>
            <w:tcW w:w="3135" w:type="dxa"/>
            <w:shd w:val="clear" w:color="auto" w:fill="1F2937"/>
          </w:tcPr>
          <w:p w14:paraId="1385876A" w14:textId="77777777" w:rsidR="000D70B5" w:rsidRDefault="00680BB2">
            <w:r>
              <w:rPr>
                <w:b/>
                <w:color w:val="FFFFFF"/>
                <w:sz w:val="18"/>
              </w:rPr>
              <w:t>Responsabilidad</w:t>
            </w:r>
          </w:p>
        </w:tc>
      </w:tr>
      <w:tr w:rsidR="000D70B5" w14:paraId="346E31B3" w14:textId="77777777">
        <w:tc>
          <w:tcPr>
            <w:tcW w:w="3135" w:type="dxa"/>
          </w:tcPr>
          <w:p w14:paraId="56E3B64F" w14:textId="77777777" w:rsidR="000D70B5" w:rsidRDefault="00680BB2">
            <w:r>
              <w:rPr>
                <w:rFonts w:ascii="Consolas" w:hAnsi="Consolas"/>
                <w:color w:val="1F2937"/>
                <w:sz w:val="18"/>
              </w:rPr>
              <w:t>models.py</w:t>
            </w:r>
          </w:p>
        </w:tc>
        <w:tc>
          <w:tcPr>
            <w:tcW w:w="3135" w:type="dxa"/>
          </w:tcPr>
          <w:p w14:paraId="78D5DA99" w14:textId="77777777" w:rsidR="000D70B5" w:rsidRDefault="00680BB2">
            <w:r>
              <w:rPr>
                <w:sz w:val="18"/>
              </w:rPr>
              <w:t>Persistencia</w:t>
            </w:r>
          </w:p>
        </w:tc>
        <w:tc>
          <w:tcPr>
            <w:tcW w:w="3135" w:type="dxa"/>
          </w:tcPr>
          <w:p w14:paraId="3F3020FC" w14:textId="77777777" w:rsidR="000D70B5" w:rsidRDefault="00680BB2">
            <w:r>
              <w:rPr>
                <w:sz w:val="18"/>
              </w:rPr>
              <w:t>Modelos SQLAlchemy: tablas, columnas y relaciones.</w:t>
            </w:r>
          </w:p>
        </w:tc>
      </w:tr>
      <w:tr w:rsidR="000D70B5" w14:paraId="64E41B09" w14:textId="77777777">
        <w:tc>
          <w:tcPr>
            <w:tcW w:w="3135" w:type="dxa"/>
          </w:tcPr>
          <w:p w14:paraId="027564D1" w14:textId="77777777" w:rsidR="000D70B5" w:rsidRDefault="00680BB2">
            <w:r>
              <w:rPr>
                <w:rFonts w:ascii="Consolas" w:hAnsi="Consolas"/>
                <w:color w:val="1F2937"/>
                <w:sz w:val="18"/>
              </w:rPr>
              <w:t>schemas.py</w:t>
            </w:r>
          </w:p>
        </w:tc>
        <w:tc>
          <w:tcPr>
            <w:tcW w:w="3135" w:type="dxa"/>
          </w:tcPr>
          <w:p w14:paraId="6CA94FA9" w14:textId="77777777" w:rsidR="000D70B5" w:rsidRDefault="00680BB2">
            <w:r>
              <w:rPr>
                <w:sz w:val="18"/>
              </w:rPr>
              <w:t>Contrato</w:t>
            </w:r>
          </w:p>
        </w:tc>
        <w:tc>
          <w:tcPr>
            <w:tcW w:w="3135" w:type="dxa"/>
          </w:tcPr>
          <w:p w14:paraId="3661E6E8" w14:textId="77777777" w:rsidR="000D70B5" w:rsidRDefault="00680BB2">
            <w:r>
              <w:rPr>
                <w:sz w:val="18"/>
              </w:rPr>
              <w:t>Esquemas Pydantic de entrada y salida (</w:t>
            </w:r>
            <w:r>
              <w:rPr>
                <w:rFonts w:ascii="Consolas" w:hAnsi="Consolas"/>
                <w:color w:val="1F2937"/>
                <w:sz w:val="18"/>
              </w:rPr>
              <w:t>Crear</w:t>
            </w:r>
            <w:r>
              <w:rPr>
                <w:sz w:val="18"/>
              </w:rPr>
              <w:t xml:space="preserve">, </w:t>
            </w:r>
            <w:r>
              <w:rPr>
                <w:rFonts w:ascii="Consolas" w:hAnsi="Consolas"/>
                <w:color w:val="1F2937"/>
                <w:sz w:val="18"/>
              </w:rPr>
              <w:t>Actualizar</w:t>
            </w:r>
            <w:r>
              <w:rPr>
                <w:sz w:val="18"/>
              </w:rPr>
              <w:t xml:space="preserve">, </w:t>
            </w:r>
            <w:r>
              <w:rPr>
                <w:rFonts w:ascii="Consolas" w:hAnsi="Consolas"/>
                <w:color w:val="1F2937"/>
                <w:sz w:val="18"/>
              </w:rPr>
              <w:t>Respuesta</w:t>
            </w:r>
            <w:r>
              <w:rPr>
                <w:sz w:val="18"/>
              </w:rPr>
              <w:t>).</w:t>
            </w:r>
          </w:p>
        </w:tc>
      </w:tr>
      <w:tr w:rsidR="000D70B5" w14:paraId="607CFCE0" w14:textId="77777777">
        <w:tc>
          <w:tcPr>
            <w:tcW w:w="3135" w:type="dxa"/>
          </w:tcPr>
          <w:p w14:paraId="1DEE106C" w14:textId="77777777" w:rsidR="000D70B5" w:rsidRDefault="00680BB2">
            <w:r>
              <w:rPr>
                <w:rFonts w:ascii="Consolas" w:hAnsi="Consolas"/>
                <w:color w:val="1F2937"/>
                <w:sz w:val="18"/>
              </w:rPr>
              <w:t>repository.py</w:t>
            </w:r>
          </w:p>
        </w:tc>
        <w:tc>
          <w:tcPr>
            <w:tcW w:w="3135" w:type="dxa"/>
          </w:tcPr>
          <w:p w14:paraId="50F8C524" w14:textId="77777777" w:rsidR="000D70B5" w:rsidRDefault="00680BB2">
            <w:r>
              <w:rPr>
                <w:sz w:val="18"/>
              </w:rPr>
              <w:t>Acceso a datos</w:t>
            </w:r>
          </w:p>
        </w:tc>
        <w:tc>
          <w:tcPr>
            <w:tcW w:w="3135" w:type="dxa"/>
          </w:tcPr>
          <w:p w14:paraId="72AFE1F9" w14:textId="77777777" w:rsidR="000D70B5" w:rsidRDefault="00680BB2">
            <w:r>
              <w:rPr>
                <w:sz w:val="18"/>
              </w:rPr>
              <w:t xml:space="preserve">Consultas. Único </w:t>
            </w:r>
            <w:r>
              <w:rPr>
                <w:sz w:val="18"/>
              </w:rPr>
              <w:t>lugar donde se construyen sentencias sobre las tablas del paquete.</w:t>
            </w:r>
          </w:p>
        </w:tc>
      </w:tr>
      <w:tr w:rsidR="000D70B5" w14:paraId="4F1B524B" w14:textId="77777777">
        <w:tc>
          <w:tcPr>
            <w:tcW w:w="3135" w:type="dxa"/>
          </w:tcPr>
          <w:p w14:paraId="35FDFB1C" w14:textId="77777777" w:rsidR="000D70B5" w:rsidRDefault="00680BB2">
            <w:r>
              <w:rPr>
                <w:rFonts w:ascii="Consolas" w:hAnsi="Consolas"/>
                <w:color w:val="1F2937"/>
                <w:sz w:val="18"/>
              </w:rPr>
              <w:t>service.py</w:t>
            </w:r>
          </w:p>
        </w:tc>
        <w:tc>
          <w:tcPr>
            <w:tcW w:w="3135" w:type="dxa"/>
          </w:tcPr>
          <w:p w14:paraId="6B9743ED" w14:textId="77777777" w:rsidR="000D70B5" w:rsidRDefault="00680BB2">
            <w:r>
              <w:rPr>
                <w:sz w:val="18"/>
              </w:rPr>
              <w:t>Negocio</w:t>
            </w:r>
          </w:p>
        </w:tc>
        <w:tc>
          <w:tcPr>
            <w:tcW w:w="3135" w:type="dxa"/>
          </w:tcPr>
          <w:p w14:paraId="2515C460" w14:textId="77777777" w:rsidR="000D70B5" w:rsidRDefault="00680BB2">
            <w:r>
              <w:rPr>
                <w:sz w:val="18"/>
              </w:rPr>
              <w:t>Reglas, validaciones y coordinación de transacciones.</w:t>
            </w:r>
          </w:p>
        </w:tc>
      </w:tr>
      <w:tr w:rsidR="000D70B5" w14:paraId="575F6570" w14:textId="77777777">
        <w:tc>
          <w:tcPr>
            <w:tcW w:w="3135" w:type="dxa"/>
          </w:tcPr>
          <w:p w14:paraId="6630E2A8" w14:textId="77777777" w:rsidR="000D70B5" w:rsidRDefault="00680BB2">
            <w:r>
              <w:rPr>
                <w:rFonts w:ascii="Consolas" w:hAnsi="Consolas"/>
                <w:color w:val="1F2937"/>
                <w:sz w:val="18"/>
              </w:rPr>
              <w:t>router.py</w:t>
            </w:r>
          </w:p>
        </w:tc>
        <w:tc>
          <w:tcPr>
            <w:tcW w:w="3135" w:type="dxa"/>
          </w:tcPr>
          <w:p w14:paraId="7C7437F2" w14:textId="77777777" w:rsidR="000D70B5" w:rsidRDefault="00680BB2">
            <w:r>
              <w:rPr>
                <w:sz w:val="18"/>
              </w:rPr>
              <w:t>Presentación</w:t>
            </w:r>
          </w:p>
        </w:tc>
        <w:tc>
          <w:tcPr>
            <w:tcW w:w="3135" w:type="dxa"/>
          </w:tcPr>
          <w:p w14:paraId="119334DB" w14:textId="77777777" w:rsidR="000D70B5" w:rsidRDefault="00680BB2">
            <w:r>
              <w:rPr>
                <w:sz w:val="18"/>
              </w:rPr>
              <w:t>Endpoints FastAPI: rutas, códigos de estado y dependencias de permiso.</w:t>
            </w:r>
          </w:p>
        </w:tc>
      </w:tr>
    </w:tbl>
    <w:p w14:paraId="01C35627" w14:textId="77777777" w:rsidR="000D70B5" w:rsidRDefault="000D70B5"/>
    <w:p w14:paraId="3DCCCF30" w14:textId="77777777" w:rsidR="000D70B5" w:rsidRDefault="00680BB2">
      <w:r>
        <w:t>Sobre esa estructu</w:t>
      </w:r>
      <w:r>
        <w:t>ra se hacen cumplir cuatro reglas:</w:t>
      </w:r>
    </w:p>
    <w:p w14:paraId="7535470B" w14:textId="77777777" w:rsidR="000D70B5" w:rsidRDefault="00680BB2">
      <w:pPr>
        <w:pStyle w:val="Listaconnmeros"/>
      </w:pPr>
      <w:r>
        <w:rPr>
          <w:b/>
        </w:rPr>
        <w:t>El router no toca la base de datos.</w:t>
      </w:r>
      <w:r>
        <w:t xml:space="preserve"> Su trabajo termina en traducir HTTP a una llamada al service.</w:t>
      </w:r>
    </w:p>
    <w:p w14:paraId="17F36357" w14:textId="77777777" w:rsidR="000D70B5" w:rsidRDefault="00680BB2">
      <w:pPr>
        <w:pStyle w:val="Listaconnmeros"/>
      </w:pPr>
      <w:r>
        <w:rPr>
          <w:b/>
        </w:rPr>
        <w:t>El service no sabe de HTTP.</w:t>
      </w:r>
      <w:r>
        <w:t xml:space="preserve"> No conoce códigos de estado ni objetos de petición; lanza excepciones de dominio que la capa de</w:t>
      </w:r>
      <w:r>
        <w:t xml:space="preserve"> presentación traduce.</w:t>
      </w:r>
    </w:p>
    <w:p w14:paraId="6F36BB46" w14:textId="77777777" w:rsidR="000D70B5" w:rsidRDefault="00680BB2">
      <w:pPr>
        <w:pStyle w:val="Listaconnmeros"/>
      </w:pPr>
      <w:r>
        <w:rPr>
          <w:b/>
        </w:rPr>
        <w:t>Un paquete nunca consulta las tablas de otro.</w:t>
      </w:r>
      <w:r>
        <w:t xml:space="preserve"> Si </w:t>
      </w:r>
      <w:r>
        <w:rPr>
          <w:rFonts w:ascii="Consolas" w:hAnsi="Consolas"/>
          <w:color w:val="1F2937"/>
          <w:sz w:val="19"/>
        </w:rPr>
        <w:t>ventas</w:t>
      </w:r>
      <w:r>
        <w:t xml:space="preserve"> necesita descontar stock, llama a </w:t>
      </w:r>
      <w:r>
        <w:rPr>
          <w:rFonts w:ascii="Consolas" w:hAnsi="Consolas"/>
          <w:color w:val="1F2937"/>
          <w:sz w:val="19"/>
        </w:rPr>
        <w:t>inventario.service.registrar_movimiento()</w:t>
      </w:r>
      <w:r>
        <w:t xml:space="preserve">; no ejecuta un </w:t>
      </w:r>
      <w:r>
        <w:rPr>
          <w:rFonts w:ascii="Consolas" w:hAnsi="Consolas"/>
          <w:color w:val="1F2937"/>
          <w:sz w:val="19"/>
        </w:rPr>
        <w:t>UPDATE</w:t>
      </w:r>
      <w:r>
        <w:t xml:space="preserve"> sobre la tabla </w:t>
      </w:r>
      <w:r>
        <w:rPr>
          <w:rFonts w:ascii="Consolas" w:hAnsi="Consolas"/>
          <w:color w:val="1F2937"/>
          <w:sz w:val="19"/>
        </w:rPr>
        <w:t>stock</w:t>
      </w:r>
      <w:r>
        <w:t>. Ésta es la regla que sostiene el bajo acoplamiento verifi</w:t>
      </w:r>
      <w:r>
        <w:t>cado en el análisis de paquetes.</w:t>
      </w:r>
    </w:p>
    <w:p w14:paraId="21BB4EE3" w14:textId="77777777" w:rsidR="000D70B5" w:rsidRDefault="00680BB2">
      <w:pPr>
        <w:pStyle w:val="Listaconnmeros"/>
      </w:pPr>
      <w:r>
        <w:rPr>
          <w:b/>
        </w:rPr>
        <w:t>Todo CRUD hereda de `core/crud_base.py`.</w:t>
      </w:r>
      <w:r>
        <w:t xml:space="preserve"> No se repite código de alta, baja, modificación y listado en trece lugares.</w:t>
      </w:r>
    </w:p>
    <w:p w14:paraId="29CE2804" w14:textId="77777777" w:rsidR="000D70B5" w:rsidRDefault="00680BB2">
      <w:pPr>
        <w:pStyle w:val="Ttulo3"/>
      </w:pPr>
      <w:bookmarkStart w:id="162" w:name="_Toc240218631"/>
      <w:r>
        <w:t>El núcleo compartido</w:t>
      </w:r>
      <w:bookmarkEnd w:id="162"/>
    </w:p>
    <w:p w14:paraId="64E1FB37" w14:textId="77777777" w:rsidR="000D70B5" w:rsidRDefault="00680BB2">
      <w:r>
        <w:t xml:space="preserve">El paquete </w:t>
      </w:r>
      <w:r>
        <w:rPr>
          <w:rFonts w:ascii="Consolas" w:hAnsi="Consolas"/>
          <w:color w:val="1F2937"/>
          <w:sz w:val="19"/>
        </w:rPr>
        <w:t>core</w:t>
      </w:r>
      <w:r>
        <w:t xml:space="preserve"> no es un paquete de negocio: es el núcleo que los demás reutilizan. Agrupa 14 módulos, entre ellos </w:t>
      </w:r>
      <w:r>
        <w:rPr>
          <w:rFonts w:ascii="Consolas" w:hAnsi="Consolas"/>
          <w:color w:val="1F2937"/>
          <w:sz w:val="19"/>
        </w:rPr>
        <w:t>config.py</w:t>
      </w:r>
      <w:r>
        <w:t xml:space="preserve"> (configuración y variables de entorno), </w:t>
      </w:r>
      <w:r>
        <w:rPr>
          <w:rFonts w:ascii="Consolas" w:hAnsi="Consolas"/>
          <w:color w:val="1F2937"/>
          <w:sz w:val="19"/>
        </w:rPr>
        <w:t xml:space="preserve">database.py </w:t>
      </w:r>
      <w:r>
        <w:t xml:space="preserve">(sesión y sesión por petición), </w:t>
      </w:r>
      <w:r>
        <w:rPr>
          <w:rFonts w:ascii="Consolas" w:hAnsi="Consolas"/>
          <w:color w:val="1F2937"/>
          <w:sz w:val="19"/>
        </w:rPr>
        <w:t>crud_base.py</w:t>
      </w:r>
      <w:r>
        <w:t xml:space="preserve">, </w:t>
      </w:r>
      <w:r>
        <w:rPr>
          <w:rFonts w:ascii="Consolas" w:hAnsi="Consolas"/>
          <w:color w:val="1F2937"/>
          <w:sz w:val="19"/>
        </w:rPr>
        <w:t>deps.py</w:t>
      </w:r>
      <w:r>
        <w:t xml:space="preserve"> (dependencias de FastAPI, incluida la pa</w:t>
      </w:r>
      <w:r>
        <w:t xml:space="preserve">ginación), </w:t>
      </w:r>
      <w:r>
        <w:rPr>
          <w:rFonts w:ascii="Consolas" w:hAnsi="Consolas"/>
          <w:color w:val="1F2937"/>
          <w:sz w:val="19"/>
        </w:rPr>
        <w:t>exceptions.py</w:t>
      </w:r>
      <w:r>
        <w:t xml:space="preserve"> (excepciones de dominio y sus manejadores), </w:t>
      </w:r>
      <w:r>
        <w:rPr>
          <w:rFonts w:ascii="Consolas" w:hAnsi="Consolas"/>
          <w:color w:val="1F2937"/>
          <w:sz w:val="19"/>
        </w:rPr>
        <w:t xml:space="preserve">security.py </w:t>
      </w:r>
      <w:r>
        <w:t xml:space="preserve">(hash, tokens y verificación de permisos), </w:t>
      </w:r>
      <w:r>
        <w:rPr>
          <w:rFonts w:ascii="Consolas" w:hAnsi="Consolas"/>
          <w:color w:val="1F2937"/>
          <w:sz w:val="19"/>
        </w:rPr>
        <w:t>storage.py</w:t>
      </w:r>
      <w:r>
        <w:t xml:space="preserve"> (Cloudinary) y </w:t>
      </w:r>
      <w:r>
        <w:rPr>
          <w:rFonts w:ascii="Consolas" w:hAnsi="Consolas"/>
          <w:color w:val="1F2937"/>
          <w:sz w:val="19"/>
        </w:rPr>
        <w:t>rate_limit.py</w:t>
      </w:r>
      <w:r>
        <w:t>.</w:t>
      </w:r>
    </w:p>
    <w:p w14:paraId="4C6F5E0C" w14:textId="77777777" w:rsidR="000D70B5" w:rsidRDefault="00680BB2">
      <w:r>
        <w:rPr>
          <w:rFonts w:ascii="Consolas" w:hAnsi="Consolas"/>
          <w:color w:val="1F2937"/>
          <w:sz w:val="19"/>
        </w:rPr>
        <w:lastRenderedPageBreak/>
        <w:t>crud_base.py</w:t>
      </w:r>
      <w:r>
        <w:t xml:space="preserve"> define la clase genérica </w:t>
      </w:r>
      <w:r>
        <w:rPr>
          <w:rFonts w:ascii="Consolas" w:hAnsi="Consolas"/>
          <w:color w:val="1F2937"/>
          <w:sz w:val="19"/>
        </w:rPr>
        <w:t xml:space="preserve">CRUDBase[ModeloT, CrearSchemaT, ActualizarSchemaT] </w:t>
      </w:r>
      <w:r>
        <w:t xml:space="preserve">con las operaciones </w:t>
      </w:r>
      <w:r>
        <w:rPr>
          <w:rFonts w:ascii="Consolas" w:hAnsi="Consolas"/>
          <w:color w:val="1F2937"/>
          <w:sz w:val="19"/>
        </w:rPr>
        <w:t>listar</w:t>
      </w:r>
      <w:r>
        <w:t xml:space="preserve">, </w:t>
      </w:r>
      <w:r>
        <w:rPr>
          <w:rFonts w:ascii="Consolas" w:hAnsi="Consolas"/>
          <w:color w:val="1F2937"/>
          <w:sz w:val="19"/>
        </w:rPr>
        <w:t>obtener</w:t>
      </w:r>
      <w:r>
        <w:t xml:space="preserve">, </w:t>
      </w:r>
      <w:r>
        <w:rPr>
          <w:rFonts w:ascii="Consolas" w:hAnsi="Consolas"/>
          <w:color w:val="1F2937"/>
          <w:sz w:val="19"/>
        </w:rPr>
        <w:t>crear</w:t>
      </w:r>
      <w:r>
        <w:t xml:space="preserve">, </w:t>
      </w:r>
      <w:r>
        <w:rPr>
          <w:rFonts w:ascii="Consolas" w:hAnsi="Consolas"/>
          <w:color w:val="1F2937"/>
          <w:sz w:val="19"/>
        </w:rPr>
        <w:t>actualizar</w:t>
      </w:r>
      <w:r>
        <w:t xml:space="preserve"> y </w:t>
      </w:r>
      <w:r>
        <w:rPr>
          <w:rFonts w:ascii="Consolas" w:hAnsi="Consolas"/>
          <w:color w:val="1F2937"/>
          <w:sz w:val="19"/>
        </w:rPr>
        <w:t>desactivar</w:t>
      </w:r>
      <w:r>
        <w:t xml:space="preserve">. La última es la que implementa el </w:t>
      </w:r>
      <w:r>
        <w:rPr>
          <w:b/>
        </w:rPr>
        <w:t>borrado lógico</w:t>
      </w:r>
      <w:r>
        <w:t xml:space="preserve">: ninguna tabla de negocio sufre un </w:t>
      </w:r>
      <w:r>
        <w:rPr>
          <w:rFonts w:ascii="Consolas" w:hAnsi="Consolas"/>
          <w:color w:val="1F2937"/>
          <w:sz w:val="19"/>
        </w:rPr>
        <w:t>DELETE</w:t>
      </w:r>
      <w:r>
        <w:t xml:space="preserve"> físico;</w:t>
      </w:r>
    </w:p>
    <w:p w14:paraId="6777CFDE" w14:textId="77777777" w:rsidR="000D70B5" w:rsidRDefault="00680BB2">
      <w:r>
        <w:t xml:space="preserve">se marca el campo </w:t>
      </w:r>
      <w:r>
        <w:rPr>
          <w:rFonts w:ascii="Consolas" w:hAnsi="Consolas"/>
          <w:color w:val="1F2937"/>
          <w:sz w:val="19"/>
        </w:rPr>
        <w:t>activo</w:t>
      </w:r>
      <w:r>
        <w:t xml:space="preserve"> en falso y l</w:t>
      </w:r>
      <w:r>
        <w:t>as consultas lo filtran. Así se conserva la trazabilidad histórica, que en ventas e inventario es obligatoria.</w:t>
      </w:r>
    </w:p>
    <w:p w14:paraId="7A6E6BDC" w14:textId="77777777" w:rsidR="000D70B5" w:rsidRDefault="00680BB2">
      <w:pPr>
        <w:pStyle w:val="Ttulo3"/>
      </w:pPr>
      <w:bookmarkStart w:id="163" w:name="_Toc240218632"/>
      <w:r>
        <w:t>Raíz de composición</w:t>
      </w:r>
      <w:bookmarkEnd w:id="163"/>
    </w:p>
    <w:p w14:paraId="792CCC8E" w14:textId="77777777" w:rsidR="000D70B5" w:rsidRDefault="00680BB2">
      <w:r>
        <w:rPr>
          <w:rFonts w:ascii="Consolas" w:hAnsi="Consolas"/>
          <w:color w:val="1F2937"/>
          <w:sz w:val="19"/>
        </w:rPr>
        <w:t>app/main.py</w:t>
      </w:r>
      <w:r>
        <w:t xml:space="preserve"> es el único punto donde el sistema se ensambla. Ahí se crea la aplicación FastAPI, se registran los routers de lo</w:t>
      </w:r>
      <w:r>
        <w:t xml:space="preserve">s doce paquetes de negocio y del núcleo core en orden de dependencia, y se montan los aspectos transversales: CORS restringido a los orígenes declarados en configuración, el limitador de tráfico, los manejadores de excepciones de dominio y el endpoint </w:t>
      </w:r>
      <w:r>
        <w:rPr>
          <w:rFonts w:ascii="Consolas" w:hAnsi="Consolas"/>
          <w:color w:val="1F2937"/>
          <w:sz w:val="19"/>
        </w:rPr>
        <w:t>/hea</w:t>
      </w:r>
      <w:r>
        <w:rPr>
          <w:rFonts w:ascii="Consolas" w:hAnsi="Consolas"/>
          <w:color w:val="1F2937"/>
          <w:sz w:val="19"/>
        </w:rPr>
        <w:t>lth</w:t>
      </w:r>
      <w:r>
        <w:t>.</w:t>
      </w:r>
    </w:p>
    <w:p w14:paraId="46B06AAE" w14:textId="77777777" w:rsidR="000D70B5" w:rsidRDefault="00680BB2">
      <w:r>
        <w:t>Ningún paquete se importa a sí mismo dentro de otro para "engancharse": el ensamblado es explícito y está en un solo archivo.</w:t>
      </w:r>
    </w:p>
    <w:p w14:paraId="78F9823A" w14:textId="77777777" w:rsidR="000D70B5" w:rsidRDefault="00680BB2">
      <w:pPr>
        <w:pStyle w:val="Ttulo3"/>
      </w:pPr>
      <w:bookmarkStart w:id="164" w:name="_Toc240218633"/>
      <w:r>
        <w:t>Volumen implementado</w:t>
      </w:r>
      <w:bookmarkEnd w:id="164"/>
    </w:p>
    <w:tbl>
      <w:tblPr>
        <w:tblStyle w:val="Tablaconcuadrcula"/>
        <w:tblW w:w="0" w:type="auto"/>
        <w:tblLook w:val="04A0" w:firstRow="1" w:lastRow="0" w:firstColumn="1" w:lastColumn="0" w:noHBand="0" w:noVBand="1"/>
      </w:tblPr>
      <w:tblGrid>
        <w:gridCol w:w="3135"/>
        <w:gridCol w:w="3135"/>
        <w:gridCol w:w="3135"/>
      </w:tblGrid>
      <w:tr w:rsidR="000D70B5" w14:paraId="5D2A658E" w14:textId="77777777">
        <w:tc>
          <w:tcPr>
            <w:tcW w:w="3135" w:type="dxa"/>
            <w:shd w:val="clear" w:color="auto" w:fill="1F2937"/>
          </w:tcPr>
          <w:p w14:paraId="1705F64A" w14:textId="77777777" w:rsidR="000D70B5" w:rsidRDefault="00680BB2">
            <w:r>
              <w:rPr>
                <w:b/>
                <w:color w:val="FFFFFF"/>
                <w:sz w:val="18"/>
              </w:rPr>
              <w:t>Paquete</w:t>
            </w:r>
          </w:p>
        </w:tc>
        <w:tc>
          <w:tcPr>
            <w:tcW w:w="3135" w:type="dxa"/>
            <w:shd w:val="clear" w:color="auto" w:fill="1F2937"/>
          </w:tcPr>
          <w:p w14:paraId="5AC63B3D" w14:textId="77777777" w:rsidR="000D70B5" w:rsidRDefault="00680BB2">
            <w:r>
              <w:rPr>
                <w:b/>
                <w:color w:val="FFFFFF"/>
                <w:sz w:val="18"/>
              </w:rPr>
              <w:t>Líneas</w:t>
            </w:r>
          </w:p>
        </w:tc>
        <w:tc>
          <w:tcPr>
            <w:tcW w:w="3135" w:type="dxa"/>
            <w:shd w:val="clear" w:color="auto" w:fill="1F2937"/>
          </w:tcPr>
          <w:p w14:paraId="01DB8282" w14:textId="77777777" w:rsidR="000D70B5" w:rsidRDefault="00680BB2">
            <w:r>
              <w:rPr>
                <w:b/>
                <w:color w:val="FFFFFF"/>
                <w:sz w:val="18"/>
              </w:rPr>
              <w:t>Responsabilidad</w:t>
            </w:r>
          </w:p>
        </w:tc>
      </w:tr>
      <w:tr w:rsidR="000D70B5" w14:paraId="38A1DC96" w14:textId="77777777">
        <w:tc>
          <w:tcPr>
            <w:tcW w:w="3135" w:type="dxa"/>
          </w:tcPr>
          <w:p w14:paraId="3E86D87F" w14:textId="77777777" w:rsidR="000D70B5" w:rsidRDefault="00680BB2">
            <w:r>
              <w:rPr>
                <w:rFonts w:ascii="Consolas" w:hAnsi="Consolas"/>
                <w:color w:val="1F2937"/>
                <w:sz w:val="18"/>
              </w:rPr>
              <w:t>catalogo</w:t>
            </w:r>
          </w:p>
        </w:tc>
        <w:tc>
          <w:tcPr>
            <w:tcW w:w="3135" w:type="dxa"/>
          </w:tcPr>
          <w:p w14:paraId="562C5DCC" w14:textId="77777777" w:rsidR="000D70B5" w:rsidRDefault="00680BB2">
            <w:r>
              <w:rPr>
                <w:sz w:val="18"/>
              </w:rPr>
              <w:t>2366</w:t>
            </w:r>
          </w:p>
        </w:tc>
        <w:tc>
          <w:tcPr>
            <w:tcW w:w="3135" w:type="dxa"/>
          </w:tcPr>
          <w:p w14:paraId="7F1736E5" w14:textId="77777777" w:rsidR="000D70B5" w:rsidRDefault="00680BB2">
            <w:r>
              <w:rPr>
                <w:sz w:val="18"/>
              </w:rPr>
              <w:t>Productos, variantes, imágenes, catálogos simples y catálo</w:t>
            </w:r>
            <w:r>
              <w:rPr>
                <w:sz w:val="18"/>
              </w:rPr>
              <w:t>go público.</w:t>
            </w:r>
          </w:p>
        </w:tc>
      </w:tr>
      <w:tr w:rsidR="000D70B5" w14:paraId="1B47398A" w14:textId="77777777">
        <w:tc>
          <w:tcPr>
            <w:tcW w:w="3135" w:type="dxa"/>
          </w:tcPr>
          <w:p w14:paraId="349847D3" w14:textId="77777777" w:rsidR="000D70B5" w:rsidRDefault="00680BB2">
            <w:r>
              <w:rPr>
                <w:rFonts w:ascii="Consolas" w:hAnsi="Consolas"/>
                <w:color w:val="1F2937"/>
                <w:sz w:val="18"/>
              </w:rPr>
              <w:t>ventas</w:t>
            </w:r>
          </w:p>
        </w:tc>
        <w:tc>
          <w:tcPr>
            <w:tcW w:w="3135" w:type="dxa"/>
          </w:tcPr>
          <w:p w14:paraId="5108419E" w14:textId="77777777" w:rsidR="000D70B5" w:rsidRDefault="00680BB2">
            <w:r>
              <w:rPr>
                <w:sz w:val="18"/>
              </w:rPr>
              <w:t>1660</w:t>
            </w:r>
          </w:p>
        </w:tc>
        <w:tc>
          <w:tcPr>
            <w:tcW w:w="3135" w:type="dxa"/>
          </w:tcPr>
          <w:p w14:paraId="44CA2DAE" w14:textId="77777777" w:rsidR="000D70B5" w:rsidRDefault="00680BB2">
            <w:r>
              <w:rPr>
                <w:sz w:val="18"/>
              </w:rPr>
              <w:t>Venta presencial y compra digital, carrito y promociones.</w:t>
            </w:r>
          </w:p>
        </w:tc>
      </w:tr>
      <w:tr w:rsidR="000D70B5" w14:paraId="3FE73BC4" w14:textId="77777777">
        <w:tc>
          <w:tcPr>
            <w:tcW w:w="3135" w:type="dxa"/>
          </w:tcPr>
          <w:p w14:paraId="167727FF" w14:textId="77777777" w:rsidR="000D70B5" w:rsidRDefault="00680BB2">
            <w:r>
              <w:rPr>
                <w:rFonts w:ascii="Consolas" w:hAnsi="Consolas"/>
                <w:color w:val="1F2937"/>
                <w:sz w:val="18"/>
              </w:rPr>
              <w:t>inventario</w:t>
            </w:r>
          </w:p>
        </w:tc>
        <w:tc>
          <w:tcPr>
            <w:tcW w:w="3135" w:type="dxa"/>
          </w:tcPr>
          <w:p w14:paraId="74461256" w14:textId="77777777" w:rsidR="000D70B5" w:rsidRDefault="00680BB2">
            <w:r>
              <w:rPr>
                <w:sz w:val="18"/>
              </w:rPr>
              <w:t>1110</w:t>
            </w:r>
          </w:p>
        </w:tc>
        <w:tc>
          <w:tcPr>
            <w:tcW w:w="3135" w:type="dxa"/>
          </w:tcPr>
          <w:p w14:paraId="3F3A6FFE" w14:textId="77777777" w:rsidR="000D70B5" w:rsidRDefault="00680BB2">
            <w:r>
              <w:rPr>
                <w:sz w:val="18"/>
              </w:rPr>
              <w:t>Stock por sucursal, movimientos y transferencias.</w:t>
            </w:r>
          </w:p>
        </w:tc>
      </w:tr>
      <w:tr w:rsidR="000D70B5" w14:paraId="4884B9BB" w14:textId="77777777">
        <w:tc>
          <w:tcPr>
            <w:tcW w:w="3135" w:type="dxa"/>
          </w:tcPr>
          <w:p w14:paraId="24EC9589" w14:textId="77777777" w:rsidR="000D70B5" w:rsidRDefault="00680BB2">
            <w:r>
              <w:rPr>
                <w:rFonts w:ascii="Consolas" w:hAnsi="Consolas"/>
                <w:color w:val="1F2937"/>
                <w:sz w:val="18"/>
              </w:rPr>
              <w:t>probador</w:t>
            </w:r>
          </w:p>
        </w:tc>
        <w:tc>
          <w:tcPr>
            <w:tcW w:w="3135" w:type="dxa"/>
          </w:tcPr>
          <w:p w14:paraId="23317F9D" w14:textId="77777777" w:rsidR="000D70B5" w:rsidRDefault="00680BB2">
            <w:r>
              <w:rPr>
                <w:sz w:val="18"/>
              </w:rPr>
              <w:t>908</w:t>
            </w:r>
          </w:p>
        </w:tc>
        <w:tc>
          <w:tcPr>
            <w:tcW w:w="3135" w:type="dxa"/>
          </w:tcPr>
          <w:p w14:paraId="3CF97184" w14:textId="77777777" w:rsidR="000D70B5" w:rsidRDefault="00680BB2">
            <w:r>
              <w:rPr>
                <w:sz w:val="18"/>
              </w:rPr>
              <w:t>Vestidor virtual: assets, anclajes, sesiones y generación.</w:t>
            </w:r>
          </w:p>
        </w:tc>
      </w:tr>
      <w:tr w:rsidR="000D70B5" w14:paraId="45958374" w14:textId="77777777">
        <w:tc>
          <w:tcPr>
            <w:tcW w:w="3135" w:type="dxa"/>
          </w:tcPr>
          <w:p w14:paraId="26D6208A" w14:textId="77777777" w:rsidR="000D70B5" w:rsidRDefault="00680BB2">
            <w:r>
              <w:rPr>
                <w:rFonts w:ascii="Consolas" w:hAnsi="Consolas"/>
                <w:color w:val="1F2937"/>
                <w:sz w:val="18"/>
              </w:rPr>
              <w:t>inteligencia</w:t>
            </w:r>
          </w:p>
        </w:tc>
        <w:tc>
          <w:tcPr>
            <w:tcW w:w="3135" w:type="dxa"/>
          </w:tcPr>
          <w:p w14:paraId="7FAB0D4B" w14:textId="77777777" w:rsidR="000D70B5" w:rsidRDefault="00680BB2">
            <w:r>
              <w:rPr>
                <w:sz w:val="18"/>
              </w:rPr>
              <w:t>906</w:t>
            </w:r>
          </w:p>
        </w:tc>
        <w:tc>
          <w:tcPr>
            <w:tcW w:w="3135" w:type="dxa"/>
          </w:tcPr>
          <w:p w14:paraId="6029FB2B" w14:textId="77777777" w:rsidR="000D70B5" w:rsidRDefault="00680BB2">
            <w:r>
              <w:rPr>
                <w:sz w:val="18"/>
              </w:rPr>
              <w:t>Búsqueda por voz, historial y recomendador.</w:t>
            </w:r>
          </w:p>
        </w:tc>
      </w:tr>
      <w:tr w:rsidR="000D70B5" w14:paraId="48C7B750" w14:textId="77777777">
        <w:tc>
          <w:tcPr>
            <w:tcW w:w="3135" w:type="dxa"/>
          </w:tcPr>
          <w:p w14:paraId="13E0C306" w14:textId="77777777" w:rsidR="000D70B5" w:rsidRDefault="00680BB2">
            <w:r>
              <w:rPr>
                <w:rFonts w:ascii="Consolas" w:hAnsi="Consolas"/>
                <w:color w:val="1F2937"/>
                <w:sz w:val="18"/>
              </w:rPr>
              <w:t>abastecimiento</w:t>
            </w:r>
          </w:p>
        </w:tc>
        <w:tc>
          <w:tcPr>
            <w:tcW w:w="3135" w:type="dxa"/>
          </w:tcPr>
          <w:p w14:paraId="30A67467" w14:textId="77777777" w:rsidR="000D70B5" w:rsidRDefault="00680BB2">
            <w:r>
              <w:rPr>
                <w:sz w:val="18"/>
              </w:rPr>
              <w:t>835</w:t>
            </w:r>
          </w:p>
        </w:tc>
        <w:tc>
          <w:tcPr>
            <w:tcW w:w="3135" w:type="dxa"/>
          </w:tcPr>
          <w:p w14:paraId="7CCC683C" w14:textId="77777777" w:rsidR="000D70B5" w:rsidRDefault="00680BB2">
            <w:r>
              <w:rPr>
                <w:sz w:val="18"/>
              </w:rPr>
              <w:t>Proveedores, órdenes de compra y recepciones.</w:t>
            </w:r>
          </w:p>
        </w:tc>
      </w:tr>
      <w:tr w:rsidR="000D70B5" w14:paraId="1C3E6094" w14:textId="77777777">
        <w:tc>
          <w:tcPr>
            <w:tcW w:w="3135" w:type="dxa"/>
          </w:tcPr>
          <w:p w14:paraId="30D05919" w14:textId="77777777" w:rsidR="000D70B5" w:rsidRDefault="00680BB2">
            <w:r>
              <w:rPr>
                <w:rFonts w:ascii="Consolas" w:hAnsi="Consolas"/>
                <w:color w:val="1F2937"/>
                <w:sz w:val="18"/>
              </w:rPr>
              <w:t>seguridad</w:t>
            </w:r>
          </w:p>
        </w:tc>
        <w:tc>
          <w:tcPr>
            <w:tcW w:w="3135" w:type="dxa"/>
          </w:tcPr>
          <w:p w14:paraId="43F6D02D" w14:textId="77777777" w:rsidR="000D70B5" w:rsidRDefault="00680BB2">
            <w:r>
              <w:rPr>
                <w:sz w:val="18"/>
              </w:rPr>
              <w:t>802</w:t>
            </w:r>
          </w:p>
        </w:tc>
        <w:tc>
          <w:tcPr>
            <w:tcW w:w="3135" w:type="dxa"/>
          </w:tcPr>
          <w:p w14:paraId="6E9D1BBF" w14:textId="77777777" w:rsidR="000D70B5" w:rsidRDefault="00680BB2">
            <w:r>
              <w:rPr>
                <w:sz w:val="18"/>
              </w:rPr>
              <w:t>Usuarios, roles, permisos y autenticación.</w:t>
            </w:r>
          </w:p>
        </w:tc>
      </w:tr>
      <w:tr w:rsidR="000D70B5" w14:paraId="3CAE06FA" w14:textId="77777777">
        <w:tc>
          <w:tcPr>
            <w:tcW w:w="3135" w:type="dxa"/>
          </w:tcPr>
          <w:p w14:paraId="200BE0B7" w14:textId="77777777" w:rsidR="000D70B5" w:rsidRDefault="00680BB2">
            <w:r>
              <w:rPr>
                <w:rFonts w:ascii="Consolas" w:hAnsi="Consolas"/>
                <w:color w:val="1F2937"/>
                <w:sz w:val="18"/>
              </w:rPr>
              <w:t>pagos</w:t>
            </w:r>
          </w:p>
        </w:tc>
        <w:tc>
          <w:tcPr>
            <w:tcW w:w="3135" w:type="dxa"/>
          </w:tcPr>
          <w:p w14:paraId="02B882E2" w14:textId="77777777" w:rsidR="000D70B5" w:rsidRDefault="00680BB2">
            <w:r>
              <w:rPr>
                <w:sz w:val="18"/>
              </w:rPr>
              <w:t>789</w:t>
            </w:r>
          </w:p>
        </w:tc>
        <w:tc>
          <w:tcPr>
            <w:tcW w:w="3135" w:type="dxa"/>
          </w:tcPr>
          <w:p w14:paraId="7B81C6A1" w14:textId="77777777" w:rsidR="000D70B5" w:rsidRDefault="00680BB2">
            <w:r>
              <w:rPr>
                <w:sz w:val="18"/>
              </w:rPr>
              <w:t>Pasarelas, estados de pago y conciliación.</w:t>
            </w:r>
          </w:p>
        </w:tc>
      </w:tr>
      <w:tr w:rsidR="000D70B5" w14:paraId="46171B63" w14:textId="77777777">
        <w:tc>
          <w:tcPr>
            <w:tcW w:w="3135" w:type="dxa"/>
          </w:tcPr>
          <w:p w14:paraId="7B4E725E" w14:textId="77777777" w:rsidR="000D70B5" w:rsidRDefault="00680BB2">
            <w:r>
              <w:rPr>
                <w:rFonts w:ascii="Consolas" w:hAnsi="Consolas"/>
                <w:color w:val="1F2937"/>
                <w:sz w:val="18"/>
              </w:rPr>
              <w:t>reservas</w:t>
            </w:r>
          </w:p>
        </w:tc>
        <w:tc>
          <w:tcPr>
            <w:tcW w:w="3135" w:type="dxa"/>
          </w:tcPr>
          <w:p w14:paraId="0B868048" w14:textId="77777777" w:rsidR="000D70B5" w:rsidRDefault="00680BB2">
            <w:r>
              <w:rPr>
                <w:sz w:val="18"/>
              </w:rPr>
              <w:t>678</w:t>
            </w:r>
          </w:p>
        </w:tc>
        <w:tc>
          <w:tcPr>
            <w:tcW w:w="3135" w:type="dxa"/>
          </w:tcPr>
          <w:p w14:paraId="41F3EEA6" w14:textId="77777777" w:rsidR="000D70B5" w:rsidRDefault="00680BB2">
            <w:r>
              <w:rPr>
                <w:sz w:val="18"/>
              </w:rPr>
              <w:t xml:space="preserve">Reserva de </w:t>
            </w:r>
            <w:r>
              <w:rPr>
                <w:sz w:val="18"/>
              </w:rPr>
              <w:t>prendas y atención de prueba en sucursal.</w:t>
            </w:r>
          </w:p>
        </w:tc>
      </w:tr>
      <w:tr w:rsidR="000D70B5" w14:paraId="10B876B2" w14:textId="77777777">
        <w:tc>
          <w:tcPr>
            <w:tcW w:w="3135" w:type="dxa"/>
          </w:tcPr>
          <w:p w14:paraId="7F8290EF" w14:textId="77777777" w:rsidR="000D70B5" w:rsidRDefault="00680BB2">
            <w:r>
              <w:rPr>
                <w:rFonts w:ascii="Consolas" w:hAnsi="Consolas"/>
                <w:color w:val="1F2937"/>
                <w:sz w:val="18"/>
              </w:rPr>
              <w:t>organizacion</w:t>
            </w:r>
          </w:p>
        </w:tc>
        <w:tc>
          <w:tcPr>
            <w:tcW w:w="3135" w:type="dxa"/>
          </w:tcPr>
          <w:p w14:paraId="4EFF1736" w14:textId="77777777" w:rsidR="000D70B5" w:rsidRDefault="00680BB2">
            <w:r>
              <w:rPr>
                <w:sz w:val="18"/>
              </w:rPr>
              <w:t>677</w:t>
            </w:r>
          </w:p>
        </w:tc>
        <w:tc>
          <w:tcPr>
            <w:tcW w:w="3135" w:type="dxa"/>
          </w:tcPr>
          <w:p w14:paraId="2B2A4C28" w14:textId="77777777" w:rsidR="000D70B5" w:rsidRDefault="00680BB2">
            <w:r>
              <w:rPr>
                <w:sz w:val="18"/>
              </w:rPr>
              <w:t>Ciudades, sucursales, empleados y horarios.</w:t>
            </w:r>
          </w:p>
        </w:tc>
      </w:tr>
      <w:tr w:rsidR="000D70B5" w14:paraId="6E979DB1" w14:textId="77777777">
        <w:tc>
          <w:tcPr>
            <w:tcW w:w="3135" w:type="dxa"/>
          </w:tcPr>
          <w:p w14:paraId="0FAE4E2D" w14:textId="77777777" w:rsidR="000D70B5" w:rsidRDefault="00680BB2">
            <w:r>
              <w:rPr>
                <w:rFonts w:ascii="Consolas" w:hAnsi="Consolas"/>
                <w:color w:val="1F2937"/>
                <w:sz w:val="18"/>
              </w:rPr>
              <w:t>entregas</w:t>
            </w:r>
          </w:p>
        </w:tc>
        <w:tc>
          <w:tcPr>
            <w:tcW w:w="3135" w:type="dxa"/>
          </w:tcPr>
          <w:p w14:paraId="2CF9E113" w14:textId="77777777" w:rsidR="000D70B5" w:rsidRDefault="00680BB2">
            <w:r>
              <w:rPr>
                <w:sz w:val="18"/>
              </w:rPr>
              <w:t>579</w:t>
            </w:r>
          </w:p>
        </w:tc>
        <w:tc>
          <w:tcPr>
            <w:tcW w:w="3135" w:type="dxa"/>
          </w:tcPr>
          <w:p w14:paraId="093C6FBF" w14:textId="77777777" w:rsidR="000D70B5" w:rsidRDefault="00680BB2">
            <w:r>
              <w:rPr>
                <w:sz w:val="18"/>
              </w:rPr>
              <w:t>Zonas por anillo, direcciones y envíos.</w:t>
            </w:r>
          </w:p>
        </w:tc>
      </w:tr>
      <w:tr w:rsidR="000D70B5" w14:paraId="6BC959CB" w14:textId="77777777">
        <w:tc>
          <w:tcPr>
            <w:tcW w:w="3135" w:type="dxa"/>
          </w:tcPr>
          <w:p w14:paraId="49898F0E" w14:textId="77777777" w:rsidR="000D70B5" w:rsidRDefault="00680BB2">
            <w:r>
              <w:rPr>
                <w:rFonts w:ascii="Consolas" w:hAnsi="Consolas"/>
                <w:color w:val="1F2937"/>
                <w:sz w:val="18"/>
              </w:rPr>
              <w:t>reportes</w:t>
            </w:r>
          </w:p>
        </w:tc>
        <w:tc>
          <w:tcPr>
            <w:tcW w:w="3135" w:type="dxa"/>
          </w:tcPr>
          <w:p w14:paraId="3D41DA63" w14:textId="77777777" w:rsidR="000D70B5" w:rsidRDefault="00680BB2">
            <w:r>
              <w:rPr>
                <w:sz w:val="18"/>
              </w:rPr>
              <w:t>303</w:t>
            </w:r>
          </w:p>
        </w:tc>
        <w:tc>
          <w:tcPr>
            <w:tcW w:w="3135" w:type="dxa"/>
          </w:tcPr>
          <w:p w14:paraId="2263DAB0" w14:textId="77777777" w:rsidR="000D70B5" w:rsidRDefault="00680BB2">
            <w:r>
              <w:rPr>
                <w:sz w:val="18"/>
              </w:rPr>
              <w:t>Consultas agregadas para dashboards.</w:t>
            </w:r>
          </w:p>
        </w:tc>
      </w:tr>
      <w:tr w:rsidR="000D70B5" w14:paraId="54454862" w14:textId="77777777">
        <w:tc>
          <w:tcPr>
            <w:tcW w:w="3135" w:type="dxa"/>
          </w:tcPr>
          <w:p w14:paraId="2686A201" w14:textId="77777777" w:rsidR="000D70B5" w:rsidRDefault="00680BB2">
            <w:r>
              <w:rPr>
                <w:rFonts w:ascii="Consolas" w:hAnsi="Consolas"/>
                <w:color w:val="1F2937"/>
                <w:sz w:val="18"/>
              </w:rPr>
              <w:t>core</w:t>
            </w:r>
          </w:p>
        </w:tc>
        <w:tc>
          <w:tcPr>
            <w:tcW w:w="3135" w:type="dxa"/>
          </w:tcPr>
          <w:p w14:paraId="1601D183" w14:textId="77777777" w:rsidR="000D70B5" w:rsidRDefault="00680BB2">
            <w:r>
              <w:rPr>
                <w:sz w:val="18"/>
              </w:rPr>
              <w:t>754</w:t>
            </w:r>
          </w:p>
        </w:tc>
        <w:tc>
          <w:tcPr>
            <w:tcW w:w="3135" w:type="dxa"/>
          </w:tcPr>
          <w:p w14:paraId="5ECF5D90" w14:textId="77777777" w:rsidR="000D70B5" w:rsidRDefault="00680BB2">
            <w:r>
              <w:rPr>
                <w:sz w:val="18"/>
              </w:rPr>
              <w:t>Núcleo compartido (no es paquete de n</w:t>
            </w:r>
            <w:r>
              <w:rPr>
                <w:sz w:val="18"/>
              </w:rPr>
              <w:t>egocio).</w:t>
            </w:r>
          </w:p>
        </w:tc>
      </w:tr>
    </w:tbl>
    <w:p w14:paraId="00F6C719" w14:textId="77777777" w:rsidR="000D70B5" w:rsidRDefault="000D70B5"/>
    <w:p w14:paraId="1640C85A" w14:textId="77777777" w:rsidR="000D70B5" w:rsidRDefault="00680BB2">
      <w:r>
        <w:t>La API expuesta suma 193 operaciones HTTP sobre 126 rutas, agrupadas en 38 etiquetas funcionales, y la suite de pruebas del backend tiene 234 funciones de prueba. El esquema de datos consta de 60 tablas base y 2 vistas, creadas por 17 migraciones de Alembi</w:t>
      </w:r>
      <w:r>
        <w:t>c: una tabla menos que la especificación de referencia docs/fashionstore_esquema.sql, que documenta 61 (la tabla bitacora no se implementó; ver 6.3.2).</w:t>
      </w:r>
    </w:p>
    <w:p w14:paraId="4E52D600" w14:textId="77777777" w:rsidR="000D70B5" w:rsidRDefault="00680BB2">
      <w:pPr>
        <w:pStyle w:val="Ttulo3"/>
      </w:pPr>
      <w:bookmarkStart w:id="165" w:name="_Toc240218634"/>
      <w:r>
        <w:lastRenderedPageBreak/>
        <w:t>Transacciones sobre stock</w:t>
      </w:r>
      <w:bookmarkEnd w:id="165"/>
    </w:p>
    <w:p w14:paraId="5AE890E8" w14:textId="77777777" w:rsidR="000D70B5" w:rsidRDefault="00680BB2">
      <w:r>
        <w:t>Toda operación que afecta existencias corre dentro de una transacción, y la im</w:t>
      </w:r>
      <w:r>
        <w:t xml:space="preserve">plementación va más allá de envolverla en un </w:t>
      </w:r>
      <w:r>
        <w:rPr>
          <w:rFonts w:ascii="Consolas" w:hAnsi="Consolas"/>
          <w:color w:val="1F2937"/>
          <w:sz w:val="19"/>
        </w:rPr>
        <w:t>commit</w:t>
      </w:r>
      <w:r>
        <w:t xml:space="preserve">. </w:t>
      </w:r>
      <w:r>
        <w:rPr>
          <w:rFonts w:ascii="Consolas" w:hAnsi="Consolas"/>
          <w:color w:val="1F2937"/>
          <w:sz w:val="19"/>
        </w:rPr>
        <w:t xml:space="preserve">inventario.service.registrar_movimiento() </w:t>
      </w:r>
      <w:r>
        <w:t>obtiene la fila de stock con bloqueo (</w:t>
      </w:r>
      <w:r>
        <w:rPr>
          <w:rFonts w:ascii="Consolas" w:hAnsi="Consolas"/>
          <w:color w:val="1F2937"/>
          <w:sz w:val="19"/>
        </w:rPr>
        <w:t>SELECT FOR UPDATE</w:t>
      </w:r>
      <w:r>
        <w:t xml:space="preserve"> de PostgreSQL, vía </w:t>
      </w:r>
      <w:r>
        <w:rPr>
          <w:rFonts w:ascii="Consolas" w:hAnsi="Consolas"/>
          <w:color w:val="1F2937"/>
          <w:sz w:val="19"/>
        </w:rPr>
        <w:t>stock_repo.obtener_o_crear_bloqueado</w:t>
      </w:r>
      <w:r>
        <w:t>) antes de calcular el nuevo saldo, de modo que do</w:t>
      </w:r>
      <w:r>
        <w:t>s movimientos concurrentes sobre la misma variante y sucursal no puedan pisarse el saldo.</w:t>
      </w:r>
    </w:p>
    <w:p w14:paraId="270C00C7" w14:textId="77777777" w:rsidR="000D70B5" w:rsidRDefault="00680BB2">
      <w:r>
        <w:t>Antes de aplicar el movimiento valida dos invariantes: que el stock físico no quede negativo y que no quede stock reservado sin respaldo físico.</w:t>
      </w:r>
    </w:p>
    <w:p w14:paraId="1286ACBC" w14:textId="77777777" w:rsidR="000D70B5" w:rsidRDefault="00680BB2">
      <w:r>
        <w:t>La función acepta ade</w:t>
      </w:r>
      <w:r>
        <w:t xml:space="preserve">más un parámetro </w:t>
      </w:r>
      <w:r>
        <w:rPr>
          <w:rFonts w:ascii="Consolas" w:hAnsi="Consolas"/>
          <w:color w:val="1F2937"/>
          <w:sz w:val="19"/>
        </w:rPr>
        <w:t>commit=False</w:t>
      </w:r>
      <w:r>
        <w:t xml:space="preserve">, que usan las operaciones de otros paquetes que registran varios movimientos como una sola unidad — por ejemplo </w:t>
      </w:r>
      <w:r>
        <w:rPr>
          <w:rFonts w:ascii="Consolas" w:hAnsi="Consolas"/>
          <w:color w:val="1F2937"/>
          <w:sz w:val="19"/>
        </w:rPr>
        <w:t>abastecimiento.crear_recepcion()</w:t>
      </w:r>
      <w:r>
        <w:t xml:space="preserve"> con varias líneas, o una transferencia entre sucursales.</w:t>
      </w:r>
    </w:p>
    <w:p w14:paraId="539D64FD" w14:textId="77777777" w:rsidR="000D70B5" w:rsidRDefault="00680BB2">
      <w:r>
        <w:t>Si una línea falla, ning</w:t>
      </w:r>
      <w:r>
        <w:t>una de las anteriores queda aplicada. Cuando el tipo de movimiento afecta el costo, se recalcula el costo promedio ponderado con la cantidad y el costo del ingreso concreto.</w:t>
      </w:r>
    </w:p>
    <w:p w14:paraId="58381CB1" w14:textId="77777777" w:rsidR="000D70B5" w:rsidRDefault="00680BB2">
      <w:pPr>
        <w:pStyle w:val="Ttulo3"/>
      </w:pPr>
      <w:bookmarkStart w:id="166" w:name="_Toc240218635"/>
      <w:r>
        <w:t>Deuda técnica identificada</w:t>
      </w:r>
      <w:bookmarkEnd w:id="166"/>
    </w:p>
    <w:p w14:paraId="7BB1A9E2" w14:textId="77777777" w:rsidR="000D70B5" w:rsidRDefault="00680BB2">
      <w:r>
        <w:t>Una auditoría interna del código realizada el 09/09/202</w:t>
      </w:r>
      <w:r>
        <w:t>6 sobre las tres capas (docs/auditoria_2026-09-09.txt) registró tres hallazgos. Los tres ya fueron corregidos en el código y se documentan acá junto con lo que sigue abierto:</w:t>
      </w:r>
    </w:p>
    <w:p w14:paraId="69CF3F68" w14:textId="77777777" w:rsidR="000D70B5" w:rsidRDefault="00680BB2">
      <w:pPr>
        <w:pStyle w:val="Listaconvietas"/>
      </w:pPr>
      <w:r>
        <w:rPr>
          <w:b/>
        </w:rPr>
        <w:t>Condición de carrera en la resolución de pagos:</w:t>
      </w:r>
      <w:r>
        <w:t xml:space="preserve"> pagos/service.py ahora obtiene la</w:t>
      </w:r>
      <w:r>
        <w:t xml:space="preserve"> fila del pago y la de la venta con bloqueo (SELECT FOR UPDATE, vía pago_repo.obtener_bloqueado y venta_repo.obtener_bloqueada) antes de resolver el resultado de la pasarela, igual que inventario.registrar_movimiento(). Dos confirmaciones concurrentes del </w:t>
      </w:r>
      <w:r>
        <w:t>mismo pago ya no pueden duplicar su efecto.</w:t>
      </w:r>
    </w:p>
    <w:p w14:paraId="4EC05FCF" w14:textId="77777777" w:rsidR="000D70B5" w:rsidRDefault="00680BB2">
      <w:pPr>
        <w:pStyle w:val="Listaconvietas"/>
      </w:pPr>
      <w:r>
        <w:rPr>
          <w:b/>
        </w:rPr>
        <w:t>Dos pagos activos sobre la misma venta:</w:t>
      </w:r>
      <w:r>
        <w:t xml:space="preserve"> iniciar_pago_pasarela() exige que la venta esté «pendiente de pago» y que no exista ya un pago en estado «iniciado», así que un doble clic o un reintento de red no abre un </w:t>
      </w:r>
      <w:r>
        <w:t>segundo pago.</w:t>
      </w:r>
    </w:p>
    <w:p w14:paraId="452858AC" w14:textId="77777777" w:rsidR="000D70B5" w:rsidRDefault="00680BB2">
      <w:pPr>
        <w:pStyle w:val="Listaconvietas"/>
      </w:pPr>
      <w:r>
        <w:rPr>
          <w:b/>
        </w:rPr>
        <w:t>Desvío del patrón por capas:</w:t>
      </w:r>
      <w:r>
        <w:t xml:space="preserve"> ningún router importa ya un repositorio; todos pasan por su service, y seguridad.service lanza excepciones de dominio en vez de HTTPException.</w:t>
      </w:r>
    </w:p>
    <w:p w14:paraId="37DE9B79" w14:textId="77777777" w:rsidR="000D70B5" w:rsidRDefault="00680BB2">
      <w:r>
        <w:t>Sigue abierto, y se documenta como deuda técnica: pagar_en_caja() no v</w:t>
      </w:r>
      <w:r>
        <w:t>erifica que no haya un pago de pasarela en curso para la misma venta (se apoya solo en el bloqueo y la validación de estado de confirmar_venta()); el permiso probador.usar existe en la base pero ningún endpoint lo verifica, le alcanza con la sesión; el det</w:t>
      </w:r>
      <w:r>
        <w:t xml:space="preserve">alle público de producto devuelve cantidad_disponible en nulo y la disponibilidad se consulta con el endpoint de inventario (CU-13); y la expiración de reservas depende de un cron externo que invoque /tareas/expirar-reservas, porque el proyecto no incluye </w:t>
      </w:r>
      <w:r>
        <w:t>un planificador propio.</w:t>
      </w:r>
    </w:p>
    <w:p w14:paraId="71FF3464" w14:textId="77777777" w:rsidR="000D70B5" w:rsidRDefault="00680BB2">
      <w:pPr>
        <w:pStyle w:val="Ttulo2"/>
      </w:pPr>
      <w:bookmarkStart w:id="167" w:name="_Toc240218636"/>
      <w:r>
        <w:t>7.3 Implementación de la arquitectura del subsistema</w:t>
      </w:r>
      <w:bookmarkEnd w:id="167"/>
    </w:p>
    <w:p w14:paraId="6689CC73" w14:textId="77777777" w:rsidR="000D70B5" w:rsidRDefault="00680BB2">
      <w:r>
        <w:t xml:space="preserve">Dos paquetes se apartan del patrón CRUD que comparten los demás y constituyen subsistemas propios, con dependencias externas y flujos asincrónicos. Son los que dan al proyecto su </w:t>
      </w:r>
      <w:r>
        <w:t>carácter diferencial.</w:t>
      </w:r>
    </w:p>
    <w:p w14:paraId="4F7535D0" w14:textId="77777777" w:rsidR="000D70B5" w:rsidRDefault="00680BB2">
      <w:pPr>
        <w:pStyle w:val="Ttulo3"/>
      </w:pPr>
      <w:bookmarkStart w:id="168" w:name="_Toc240218637"/>
      <w:r>
        <w:lastRenderedPageBreak/>
        <w:t>Subsistema de probador virtual</w:t>
      </w:r>
      <w:bookmarkEnd w:id="168"/>
    </w:p>
    <w:p w14:paraId="5E9E44D4" w14:textId="77777777" w:rsidR="000D70B5" w:rsidRDefault="00680BB2">
      <w:r>
        <w:t xml:space="preserve">Implementado en </w:t>
      </w:r>
      <w:r>
        <w:rPr>
          <w:rFonts w:ascii="Consolas" w:hAnsi="Consolas"/>
          <w:color w:val="1F2937"/>
          <w:sz w:val="19"/>
        </w:rPr>
        <w:t>backend/app/probador/</w:t>
      </w:r>
      <w:r>
        <w:t xml:space="preserve">, sostiene tres entidades: </w:t>
      </w:r>
      <w:r>
        <w:rPr>
          <w:rFonts w:ascii="Consolas" w:hAnsi="Consolas"/>
          <w:color w:val="1F2937"/>
          <w:sz w:val="19"/>
        </w:rPr>
        <w:t>ActivoProbador</w:t>
      </w:r>
      <w:r>
        <w:t xml:space="preserve"> (el overlay de la prenda con sus puntos de anclaje), </w:t>
      </w:r>
      <w:r>
        <w:rPr>
          <w:rFonts w:ascii="Consolas" w:hAnsi="Consolas"/>
          <w:color w:val="1F2937"/>
          <w:sz w:val="19"/>
        </w:rPr>
        <w:t>ProbadorGeneracion</w:t>
      </w:r>
      <w:r>
        <w:t xml:space="preserve"> (cada imagen producida en modo generativo) y </w:t>
      </w:r>
      <w:r>
        <w:rPr>
          <w:rFonts w:ascii="Consolas" w:hAnsi="Consolas"/>
          <w:color w:val="1F2937"/>
          <w:sz w:val="19"/>
        </w:rPr>
        <w:t>SesionP</w:t>
      </w:r>
      <w:r>
        <w:rPr>
          <w:rFonts w:ascii="Consolas" w:hAnsi="Consolas"/>
          <w:color w:val="1F2937"/>
          <w:sz w:val="19"/>
        </w:rPr>
        <w:t>robador</w:t>
      </w:r>
      <w:r>
        <w:t xml:space="preserve"> (el registro de uso, que alimenta al recomendador y a los reportes).</w:t>
      </w:r>
    </w:p>
    <w:p w14:paraId="78C351CD" w14:textId="77777777" w:rsidR="000D70B5" w:rsidRDefault="00680BB2">
      <w:r>
        <w:t xml:space="preserve">Opera en </w:t>
      </w:r>
      <w:r>
        <w:rPr>
          <w:b/>
        </w:rPr>
        <w:t>dos modos</w:t>
      </w:r>
      <w:r>
        <w:t>, según lo acotado en el alcance del proyecto — solo prendas superiores masculinas: poleras, camisas y chamarras.</w:t>
      </w:r>
    </w:p>
    <w:p w14:paraId="78262F0A" w14:textId="77777777" w:rsidR="000D70B5" w:rsidRDefault="00680BB2">
      <w:pPr>
        <w:pStyle w:val="Listaconvietas"/>
      </w:pPr>
      <w:r>
        <w:rPr>
          <w:b/>
        </w:rPr>
        <w:t>Modo espejo (obligatorio, exclusivo de la app Flutter). Usa google_mlkit_pose_detection sobre la cámara del dispositivo: detecta la pose del usuario y superpone el overlay de la prenda alineándolo con los puntos de anclaje marcados previamente por el admin</w:t>
      </w:r>
      <w:r>
        <w:rPr>
          <w:b/>
        </w:rPr>
        <w:t>istrador (CU-21). El procesamiento ocurre en el teléfono; el backend solo provee el asset validado y registra la sesión.</w:t>
      </w:r>
    </w:p>
    <w:p w14:paraId="6BE77F5A" w14:textId="77777777" w:rsidR="000D70B5" w:rsidRDefault="00680BB2">
      <w:pPr>
        <w:pStyle w:val="Listaconvietas"/>
      </w:pPr>
      <w:r>
        <w:rPr>
          <w:b/>
        </w:rPr>
        <w:t>Modo generativo (opcional).</w:t>
      </w:r>
      <w:r>
        <w:t xml:space="preserve"> Envía la foto del cliente y la prenda a Vertex AI. Como la generación tarda, no bloquea la respuesta HTTP: </w:t>
      </w:r>
      <w:r>
        <w:t xml:space="preserve">el endpoint devuelve de inmediato la generación — cacheada si ya existía una equivalente — y el trabajo real corre en segundo plano mediante </w:t>
      </w:r>
      <w:r>
        <w:rPr>
          <w:rFonts w:ascii="Consolas" w:hAnsi="Consolas"/>
          <w:color w:val="1F2937"/>
          <w:sz w:val="19"/>
        </w:rPr>
        <w:t>BackgroundTasks</w:t>
      </w:r>
      <w:r>
        <w:t>, consultándose después por su identificador.</w:t>
      </w:r>
    </w:p>
    <w:p w14:paraId="2B0D8F1E" w14:textId="77777777" w:rsidR="000D70B5" w:rsidRDefault="00680BB2">
      <w:r>
        <w:t>Dos decisiones de implementación merecen registro. Pri</w:t>
      </w:r>
      <w:r>
        <w:t xml:space="preserve">mero, la </w:t>
      </w:r>
      <w:r>
        <w:rPr>
          <w:b/>
        </w:rPr>
        <w:t>validación de los assets</w:t>
      </w:r>
      <w:r>
        <w:t>:</w:t>
      </w:r>
    </w:p>
    <w:p w14:paraId="42382945" w14:textId="77777777" w:rsidR="000D70B5" w:rsidRDefault="00680BB2">
      <w:r>
        <w:rPr>
          <w:rFonts w:ascii="Consolas" w:hAnsi="Consolas"/>
          <w:color w:val="1F2937"/>
          <w:sz w:val="19"/>
        </w:rPr>
        <w:t>_validar_png_con_alfa()</w:t>
      </w:r>
      <w:r>
        <w:t xml:space="preserve"> abre el archivo con Pillow y verifica que sea un PNG con canal alfa real, sin confiar en la extensión ni en el </w:t>
      </w:r>
      <w:r>
        <w:rPr>
          <w:rFonts w:ascii="Consolas" w:hAnsi="Consolas"/>
          <w:color w:val="1F2937"/>
          <w:sz w:val="19"/>
        </w:rPr>
        <w:t>content-type</w:t>
      </w:r>
      <w:r>
        <w:t xml:space="preserve"> declarados por el cliente — un overlay sin transparencia arruinaría la su</w:t>
      </w:r>
      <w:r>
        <w:t xml:space="preserve">perposición, y un archivo con extensión falseada es un vector de ataque conocido. Segundo, la función </w:t>
      </w:r>
      <w:r>
        <w:rPr>
          <w:rFonts w:ascii="Consolas" w:hAnsi="Consolas"/>
          <w:color w:val="1F2937"/>
          <w:sz w:val="19"/>
        </w:rPr>
        <w:t>recomendar_talla()</w:t>
      </w:r>
      <w:r>
        <w:t xml:space="preserve"> estima medidas a partir de estatura y peso mediante una </w:t>
      </w:r>
      <w:r>
        <w:rPr>
          <w:b/>
        </w:rPr>
        <w:t>heurística declarada como tal</w:t>
      </w:r>
      <w:r>
        <w:t>: se documenta explícitamente que no reemplaza una</w:t>
      </w:r>
      <w:r>
        <w:t xml:space="preserve"> medición real, para que ni el usuario ni el tribunal la interpreten como una prestación que el sistema no tiene.</w:t>
      </w:r>
    </w:p>
    <w:p w14:paraId="7F941ED1" w14:textId="77777777" w:rsidR="000D70B5" w:rsidRDefault="00680BB2">
      <w:pPr>
        <w:pStyle w:val="Ttulo3"/>
      </w:pPr>
      <w:bookmarkStart w:id="169" w:name="_Toc240218638"/>
      <w:r>
        <w:t>Subsistema de inteligencia</w:t>
      </w:r>
      <w:bookmarkEnd w:id="169"/>
    </w:p>
    <w:p w14:paraId="706F4790" w14:textId="77777777" w:rsidR="000D70B5" w:rsidRDefault="00680BB2">
      <w:r>
        <w:t xml:space="preserve">Implementado en </w:t>
      </w:r>
      <w:r>
        <w:rPr>
          <w:rFonts w:ascii="Consolas" w:hAnsi="Consolas"/>
          <w:color w:val="1F2937"/>
          <w:sz w:val="19"/>
        </w:rPr>
        <w:t>backend/app/inteligencia/</w:t>
      </w:r>
      <w:r>
        <w:t xml:space="preserve">, sostiene </w:t>
      </w:r>
      <w:r>
        <w:rPr>
          <w:rFonts w:ascii="Consolas" w:hAnsi="Consolas"/>
          <w:color w:val="1F2937"/>
          <w:sz w:val="19"/>
        </w:rPr>
        <w:t>ConsultaVoz</w:t>
      </w:r>
      <w:r>
        <w:t xml:space="preserve">, </w:t>
      </w:r>
      <w:r>
        <w:rPr>
          <w:rFonts w:ascii="Consolas" w:hAnsi="Consolas"/>
          <w:color w:val="1F2937"/>
          <w:sz w:val="19"/>
        </w:rPr>
        <w:t xml:space="preserve">HistorialNavegacion </w:t>
      </w:r>
      <w:r>
        <w:t xml:space="preserve">y </w:t>
      </w:r>
      <w:r>
        <w:rPr>
          <w:rFonts w:ascii="Consolas" w:hAnsi="Consolas"/>
          <w:color w:val="1F2937"/>
          <w:sz w:val="19"/>
        </w:rPr>
        <w:t>Recomendacion</w:t>
      </w:r>
      <w:r>
        <w:t>, y expone tres</w:t>
      </w:r>
      <w:r>
        <w:t xml:space="preserve"> capacidades:</w:t>
      </w:r>
    </w:p>
    <w:p w14:paraId="78194117" w14:textId="77777777" w:rsidR="000D70B5" w:rsidRDefault="00680BB2">
      <w:pPr>
        <w:pStyle w:val="Listaconvietas"/>
      </w:pPr>
      <w:r>
        <w:rPr>
          <w:b/>
        </w:rPr>
        <w:t>Búsqueda por voz</w:t>
      </w:r>
      <w:r>
        <w:t xml:space="preserve"> (</w:t>
      </w:r>
      <w:r>
        <w:rPr>
          <w:rFonts w:ascii="Consolas" w:hAnsi="Consolas"/>
          <w:color w:val="1F2937"/>
          <w:sz w:val="19"/>
        </w:rPr>
        <w:t>buscar_por_voz</w:t>
      </w:r>
      <w:r>
        <w:t xml:space="preserve">): el texto transcripto se envía a Groq, que lo convierte en filtros estructurados del catálogo (categoría, color, talla, género). La implementación </w:t>
      </w:r>
      <w:r>
        <w:rPr>
          <w:b/>
        </w:rPr>
        <w:t>degrada de forma controlada</w:t>
      </w:r>
      <w:r>
        <w:t>: si la clave de Groq no está conf</w:t>
      </w:r>
      <w:r>
        <w:t>igurada o el servicio falla, la consulta cae a una búsqueda por texto plano en vez de devolver un error. La funcionalidad se degrada, no se cae.</w:t>
      </w:r>
    </w:p>
    <w:p w14:paraId="7BE31134" w14:textId="77777777" w:rsidR="000D70B5" w:rsidRDefault="00680BB2">
      <w:pPr>
        <w:pStyle w:val="Listaconvietas"/>
      </w:pPr>
      <w:r>
        <w:rPr>
          <w:b/>
        </w:rPr>
        <w:t>Recomendador</w:t>
      </w:r>
      <w:r>
        <w:t xml:space="preserve"> (</w:t>
      </w:r>
      <w:r>
        <w:rPr>
          <w:rFonts w:ascii="Consolas" w:hAnsi="Consolas"/>
          <w:color w:val="1F2937"/>
          <w:sz w:val="19"/>
        </w:rPr>
        <w:t>obtener_recomendaciones</w:t>
      </w:r>
      <w:r>
        <w:t>): trabaja por reglas sobre el historial de navegación, las sesiones del p</w:t>
      </w:r>
      <w:r>
        <w:t>robador y las compras previas del cliente. Selecciona variantes candidatas y luego las colapsa por producto, para que el carrusel no muestre cinco veces la misma prenda en distinto color.</w:t>
      </w:r>
    </w:p>
    <w:p w14:paraId="5117EFDA" w14:textId="77777777" w:rsidR="000D70B5" w:rsidRDefault="00680BB2">
      <w:pPr>
        <w:pStyle w:val="Listaconvietas"/>
      </w:pPr>
      <w:r>
        <w:rPr>
          <w:b/>
        </w:rPr>
        <w:t>Reportes por voz</w:t>
      </w:r>
      <w:r>
        <w:t xml:space="preserve"> (</w:t>
      </w:r>
      <w:r>
        <w:rPr>
          <w:rFonts w:ascii="Consolas" w:hAnsi="Consolas"/>
          <w:color w:val="1F2937"/>
          <w:sz w:val="19"/>
        </w:rPr>
        <w:t>generar_reporte_por_voz</w:t>
      </w:r>
      <w:r>
        <w:t xml:space="preserve">): traduce una pregunta en </w:t>
      </w:r>
      <w:r>
        <w:t>lenguaje natural a una consulta agregada sobre el paquete de reportes.</w:t>
      </w:r>
    </w:p>
    <w:p w14:paraId="1E5950B2" w14:textId="77777777" w:rsidR="000D70B5" w:rsidRDefault="00680BB2">
      <w:pPr>
        <w:pStyle w:val="Ttulo3"/>
      </w:pPr>
      <w:bookmarkStart w:id="170" w:name="_Toc240218639"/>
      <w:r>
        <w:t>Relación con el sistema principal</w:t>
      </w:r>
      <w:bookmarkEnd w:id="170"/>
    </w:p>
    <w:p w14:paraId="63796F9D" w14:textId="77777777" w:rsidR="000D70B5" w:rsidRDefault="00680BB2">
      <w:r>
        <w:t xml:space="preserve">Ninguno de los dos subsistemas rompe el aislamiento entre paquetes. </w:t>
      </w:r>
      <w:r>
        <w:rPr>
          <w:rFonts w:ascii="Consolas" w:hAnsi="Consolas"/>
          <w:color w:val="1F2937"/>
          <w:sz w:val="19"/>
        </w:rPr>
        <w:t>probador</w:t>
      </w:r>
      <w:r>
        <w:t xml:space="preserve"> obtiene las prendas llamando a </w:t>
      </w:r>
      <w:r>
        <w:rPr>
          <w:rFonts w:ascii="Consolas" w:hAnsi="Consolas"/>
          <w:color w:val="1F2937"/>
          <w:sz w:val="19"/>
        </w:rPr>
        <w:t>catalogo.service</w:t>
      </w:r>
      <w:r>
        <w:t xml:space="preserve"> y valida identidad contra </w:t>
      </w:r>
      <w:r>
        <w:rPr>
          <w:rFonts w:ascii="Consolas" w:hAnsi="Consolas"/>
          <w:color w:val="1F2937"/>
          <w:sz w:val="19"/>
        </w:rPr>
        <w:t>seguridad</w:t>
      </w:r>
      <w:r>
        <w:t xml:space="preserve">; </w:t>
      </w:r>
      <w:r>
        <w:rPr>
          <w:rFonts w:ascii="Consolas" w:hAnsi="Consolas"/>
          <w:color w:val="1F2937"/>
          <w:sz w:val="19"/>
        </w:rPr>
        <w:t xml:space="preserve">inteligencia </w:t>
      </w:r>
      <w:r>
        <w:t xml:space="preserve">consulta los services </w:t>
      </w:r>
      <w:r>
        <w:lastRenderedPageBreak/>
        <w:t xml:space="preserve">de </w:t>
      </w:r>
      <w:r>
        <w:rPr>
          <w:rFonts w:ascii="Consolas" w:hAnsi="Consolas"/>
          <w:color w:val="1F2937"/>
          <w:sz w:val="19"/>
        </w:rPr>
        <w:t>catalogo</w:t>
      </w:r>
      <w:r>
        <w:t xml:space="preserve">, </w:t>
      </w:r>
      <w:r>
        <w:rPr>
          <w:rFonts w:ascii="Consolas" w:hAnsi="Consolas"/>
          <w:color w:val="1F2937"/>
          <w:sz w:val="19"/>
        </w:rPr>
        <w:t>inventario</w:t>
      </w:r>
      <w:r>
        <w:t xml:space="preserve">, </w:t>
      </w:r>
      <w:r>
        <w:rPr>
          <w:rFonts w:ascii="Consolas" w:hAnsi="Consolas"/>
          <w:color w:val="1F2937"/>
          <w:sz w:val="19"/>
        </w:rPr>
        <w:t>organizacion</w:t>
      </w:r>
      <w:r>
        <w:t xml:space="preserve">, </w:t>
      </w:r>
      <w:r>
        <w:rPr>
          <w:rFonts w:ascii="Consolas" w:hAnsi="Consolas"/>
          <w:color w:val="1F2937"/>
          <w:sz w:val="19"/>
        </w:rPr>
        <w:t>probador</w:t>
      </w:r>
      <w:r>
        <w:t xml:space="preserve">, </w:t>
      </w:r>
      <w:r>
        <w:rPr>
          <w:rFonts w:ascii="Consolas" w:hAnsi="Consolas"/>
          <w:color w:val="1F2937"/>
          <w:sz w:val="19"/>
        </w:rPr>
        <w:t>reportes</w:t>
      </w:r>
      <w:r>
        <w:t xml:space="preserve">, </w:t>
      </w:r>
      <w:r>
        <w:rPr>
          <w:rFonts w:ascii="Consolas" w:hAnsi="Consolas"/>
          <w:color w:val="1F2937"/>
          <w:sz w:val="19"/>
        </w:rPr>
        <w:t>seguridad</w:t>
      </w:r>
      <w:r>
        <w:t xml:space="preserve"> y </w:t>
      </w:r>
      <w:r>
        <w:rPr>
          <w:rFonts w:ascii="Consolas" w:hAnsi="Consolas"/>
          <w:color w:val="1F2937"/>
          <w:sz w:val="19"/>
        </w:rPr>
        <w:t>ventas</w:t>
      </w:r>
      <w:r>
        <w:t>. En ningún caso acceden a las tablas de otro paquete.</w:t>
      </w:r>
    </w:p>
    <w:p w14:paraId="44BBC7A8" w14:textId="77777777" w:rsidR="000D70B5" w:rsidRDefault="00680BB2">
      <w:pPr>
        <w:pStyle w:val="Ttulo3"/>
      </w:pPr>
      <w:bookmarkStart w:id="171" w:name="_Toc240218640"/>
      <w:r>
        <w:t>Diagrama de componentes (COMP-01)</w:t>
      </w:r>
      <w:bookmarkEnd w:id="171"/>
    </w:p>
    <w:p w14:paraId="72E747E7" w14:textId="77777777" w:rsidR="000D70B5" w:rsidRDefault="00680BB2">
      <w:r>
        <w:t xml:space="preserve">El diagrama </w:t>
      </w:r>
      <w:r>
        <w:rPr>
          <w:rFonts w:ascii="Consolas" w:hAnsi="Consolas"/>
          <w:color w:val="1F2937"/>
          <w:sz w:val="19"/>
        </w:rPr>
        <w:t>COMP-01</w:t>
      </w:r>
      <w:r>
        <w:t xml:space="preserve"> representa los doce paquetes de negocio y el núcleo </w:t>
      </w:r>
      <w:r>
        <w:rPr>
          <w:rFonts w:ascii="Consolas" w:hAnsi="Consolas"/>
          <w:color w:val="1F2937"/>
          <w:sz w:val="19"/>
        </w:rPr>
        <w:t>core</w:t>
      </w:r>
      <w:r>
        <w:t xml:space="preserve"> como componentes con estereotipo </w:t>
      </w:r>
      <w:r>
        <w:rPr>
          <w:rFonts w:ascii="Consolas" w:hAnsi="Consolas"/>
          <w:color w:val="1F2937"/>
          <w:sz w:val="19"/>
        </w:rPr>
        <w:t>«subsystem»</w:t>
      </w:r>
      <w:r>
        <w:t xml:space="preserve">, junto con los servicios externos. Sus relaciones </w:t>
      </w:r>
      <w:r>
        <w:rPr>
          <w:b/>
        </w:rPr>
        <w:t>no fueron dibujadas por criterio estético</w:t>
      </w:r>
      <w:r>
        <w:t xml:space="preserve">: se derivaron una por una de los </w:t>
      </w:r>
      <w:r>
        <w:rPr>
          <w:rFonts w:ascii="Consolas" w:hAnsi="Consolas"/>
          <w:color w:val="1F2937"/>
          <w:sz w:val="19"/>
        </w:rPr>
        <w:t xml:space="preserve">import </w:t>
      </w:r>
      <w:r>
        <w:t>reales entre paquetes</w:t>
      </w:r>
      <w:r>
        <w:t xml:space="preserve"> del código fuente, de modo que el diagrama describe el sistema construido y no una intención de diseño.</w:t>
      </w:r>
    </w:p>
    <w:p w14:paraId="2DBE5AE3" w14:textId="77777777" w:rsidR="000D70B5" w:rsidRDefault="00680BB2">
      <w:r>
        <w:t xml:space="preserve">Esa derivación arrojó </w:t>
      </w:r>
      <w:r>
        <w:rPr>
          <w:b/>
        </w:rPr>
        <w:t>33 dependencias directas</w:t>
      </w:r>
      <w:r>
        <w:t xml:space="preserve"> entre los doce paquetes. Dibujarlas todas </w:t>
      </w:r>
      <w:r>
        <w:t>produce un diagrama correcto pero ilegible: treinta y tres líneas entre doce cajas forman una maraña en la que no se distingue ninguna relación concreta, y un diagrama que no se puede leer no cumple su función.</w:t>
      </w:r>
    </w:p>
    <w:p w14:paraId="7AB17494" w14:textId="77777777" w:rsidR="000D70B5" w:rsidRDefault="00680BB2">
      <w:r>
        <w:t>La solución no fue recortar líneas por conven</w:t>
      </w:r>
      <w:r>
        <w:t xml:space="preserve">iencia. Como el grafo resultó </w:t>
      </w:r>
      <w:r>
        <w:rPr>
          <w:b/>
        </w:rPr>
        <w:t>acíclico</w:t>
      </w:r>
      <w:r>
        <w:t xml:space="preserve"> —lo que de por sí confirma empíricamente la regla de no admitir dependencias circulares entre paquetes—, admite una </w:t>
      </w:r>
      <w:r>
        <w:rPr>
          <w:b/>
        </w:rPr>
        <w:t>reducción transitiva</w:t>
      </w:r>
      <w:r>
        <w:t xml:space="preserve">: el subconjunto mínimo de aristas cuya clausura transitiva es idéntica a la del </w:t>
      </w:r>
      <w:r>
        <w:t xml:space="preserve">grafo completo. Calculada sobre el grafo real, las 33 dependencias se reducen a </w:t>
      </w:r>
      <w:r>
        <w:rPr>
          <w:b/>
        </w:rPr>
        <w:t>13 aristas sin perder ninguna relación de alcanzabilidad</w:t>
      </w:r>
      <w:r>
        <w:t>.</w:t>
      </w:r>
    </w:p>
    <w:p w14:paraId="04D241DD" w14:textId="77777777" w:rsidR="000D70B5" w:rsidRDefault="00680BB2">
      <w:r>
        <w:t xml:space="preserve">Si </w:t>
      </w:r>
      <w:r>
        <w:rPr>
          <w:rFonts w:ascii="Consolas" w:hAnsi="Consolas"/>
          <w:color w:val="1F2937"/>
          <w:sz w:val="19"/>
        </w:rPr>
        <w:t>ventas</w:t>
      </w:r>
      <w:r>
        <w:t xml:space="preserve"> depende de </w:t>
      </w:r>
      <w:r>
        <w:rPr>
          <w:rFonts w:ascii="Consolas" w:hAnsi="Consolas"/>
          <w:color w:val="1F2937"/>
          <w:sz w:val="19"/>
        </w:rPr>
        <w:t>inventario</w:t>
      </w:r>
      <w:r>
        <w:t xml:space="preserve">, el diagrama lo sigue mostrando por el camino </w:t>
      </w:r>
      <w:r>
        <w:rPr>
          <w:rFonts w:ascii="Consolas" w:hAnsi="Consolas"/>
          <w:color w:val="1F2937"/>
          <w:sz w:val="19"/>
        </w:rPr>
        <w:t>ventas → reservas → inventario</w:t>
      </w:r>
      <w:r>
        <w:t>.</w:t>
      </w:r>
    </w:p>
    <w:p w14:paraId="11356493" w14:textId="77777777" w:rsidR="000D70B5" w:rsidRDefault="00680BB2">
      <w:r>
        <w:t>Conviene</w:t>
      </w:r>
      <w:r>
        <w:t xml:space="preserve"> ser explícito sobre lo que esa reducción sí sacrifica: una arista del diagrama no significa necesariamente una llamada directa. Quién llama a quién de forma directa es lo que registra la matriz completa más abajo; el diagrama muestra la estructura y el or</w:t>
      </w:r>
      <w:r>
        <w:t>den de capas.</w:t>
      </w:r>
    </w:p>
    <w:p w14:paraId="4860121A" w14:textId="77777777" w:rsidR="000D70B5" w:rsidRDefault="00680BB2">
      <w:pPr>
        <w:jc w:val="center"/>
      </w:pPr>
      <w:r>
        <w:rPr>
          <w:noProof/>
        </w:rPr>
        <w:lastRenderedPageBreak/>
        <w:drawing>
          <wp:inline distT="0" distB="0" distL="0" distR="0" wp14:anchorId="7EFB7BF8" wp14:editId="10CFCB83">
            <wp:extent cx="5760000" cy="7213246"/>
            <wp:effectExtent l="0" t="0" r="0" b="0"/>
            <wp:docPr id="1691711478" name="Picture 169171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01.png"/>
                    <pic:cNvPicPr/>
                  </pic:nvPicPr>
                  <pic:blipFill>
                    <a:blip r:embed="rId186"/>
                    <a:stretch>
                      <a:fillRect/>
                    </a:stretch>
                  </pic:blipFill>
                  <pic:spPr>
                    <a:xfrm>
                      <a:off x="0" y="0"/>
                      <a:ext cx="5760000" cy="7213246"/>
                    </a:xfrm>
                    <a:prstGeom prst="rect">
                      <a:avLst/>
                    </a:prstGeom>
                  </pic:spPr>
                </pic:pic>
              </a:graphicData>
            </a:graphic>
          </wp:inline>
        </w:drawing>
      </w:r>
    </w:p>
    <w:p w14:paraId="28A339DA" w14:textId="77777777" w:rsidR="000D70B5" w:rsidRDefault="00680BB2">
      <w:pPr>
        <w:jc w:val="center"/>
      </w:pPr>
      <w:r>
        <w:rPr>
          <w:i/>
          <w:color w:val="6B6B6B"/>
          <w:sz w:val="18"/>
        </w:rPr>
        <w:t>Figura COMP-01. Diagrama de componentes del backend en siete niveles. Las trece dependencias mostradas son la reducción transitiva del grafo real de treinta y tres; todas apuntan hacia abajo, lo que verifica que no existen ciclos.</w:t>
      </w:r>
    </w:p>
    <w:p w14:paraId="18EF21D6" w14:textId="77777777" w:rsidR="000D70B5" w:rsidRDefault="00680BB2">
      <w:r>
        <w:t>Los compo</w:t>
      </w:r>
      <w:r>
        <w:t>nentes quedan ordenados en siete niveles. Cada uno depende solo de niveles inferiores, nunca de uno superior ni de un par, y por eso en el diagrama toda dependencia apunta hacia abajo:</w:t>
      </w:r>
    </w:p>
    <w:tbl>
      <w:tblPr>
        <w:tblStyle w:val="Tablaconcuadrcula"/>
        <w:tblW w:w="0" w:type="auto"/>
        <w:tblLook w:val="04A0" w:firstRow="1" w:lastRow="0" w:firstColumn="1" w:lastColumn="0" w:noHBand="0" w:noVBand="1"/>
      </w:tblPr>
      <w:tblGrid>
        <w:gridCol w:w="3135"/>
        <w:gridCol w:w="3135"/>
        <w:gridCol w:w="3135"/>
      </w:tblGrid>
      <w:tr w:rsidR="000D70B5" w14:paraId="7CAC92DB" w14:textId="77777777">
        <w:tc>
          <w:tcPr>
            <w:tcW w:w="3135" w:type="dxa"/>
            <w:shd w:val="clear" w:color="auto" w:fill="1F2937"/>
          </w:tcPr>
          <w:p w14:paraId="28F1C6B7" w14:textId="77777777" w:rsidR="000D70B5" w:rsidRDefault="00680BB2">
            <w:r>
              <w:rPr>
                <w:b/>
                <w:color w:val="FFFFFF"/>
                <w:sz w:val="18"/>
              </w:rPr>
              <w:lastRenderedPageBreak/>
              <w:t>Nivel</w:t>
            </w:r>
          </w:p>
        </w:tc>
        <w:tc>
          <w:tcPr>
            <w:tcW w:w="3135" w:type="dxa"/>
            <w:shd w:val="clear" w:color="auto" w:fill="1F2937"/>
          </w:tcPr>
          <w:p w14:paraId="5E612841" w14:textId="77777777" w:rsidR="000D70B5" w:rsidRDefault="00680BB2">
            <w:r>
              <w:rPr>
                <w:b/>
                <w:color w:val="FFFFFF"/>
                <w:sz w:val="18"/>
              </w:rPr>
              <w:t>Nombre</w:t>
            </w:r>
          </w:p>
        </w:tc>
        <w:tc>
          <w:tcPr>
            <w:tcW w:w="3135" w:type="dxa"/>
            <w:shd w:val="clear" w:color="auto" w:fill="1F2937"/>
          </w:tcPr>
          <w:p w14:paraId="50523448" w14:textId="77777777" w:rsidR="000D70B5" w:rsidRDefault="00680BB2">
            <w:r>
              <w:rPr>
                <w:b/>
                <w:color w:val="FFFFFF"/>
                <w:sz w:val="18"/>
              </w:rPr>
              <w:t>Componentes</w:t>
            </w:r>
          </w:p>
        </w:tc>
      </w:tr>
      <w:tr w:rsidR="000D70B5" w14:paraId="6AA75547" w14:textId="77777777">
        <w:tc>
          <w:tcPr>
            <w:tcW w:w="3135" w:type="dxa"/>
          </w:tcPr>
          <w:p w14:paraId="038AE08F" w14:textId="77777777" w:rsidR="000D70B5" w:rsidRDefault="00680BB2">
            <w:r>
              <w:rPr>
                <w:sz w:val="18"/>
              </w:rPr>
              <w:t>6</w:t>
            </w:r>
          </w:p>
        </w:tc>
        <w:tc>
          <w:tcPr>
            <w:tcW w:w="3135" w:type="dxa"/>
          </w:tcPr>
          <w:p w14:paraId="01D59150" w14:textId="77777777" w:rsidR="000D70B5" w:rsidRDefault="00680BB2">
            <w:r>
              <w:rPr>
                <w:sz w:val="18"/>
              </w:rPr>
              <w:t>Inteligencia</w:t>
            </w:r>
          </w:p>
        </w:tc>
        <w:tc>
          <w:tcPr>
            <w:tcW w:w="3135" w:type="dxa"/>
          </w:tcPr>
          <w:p w14:paraId="793468D9" w14:textId="77777777" w:rsidR="000D70B5" w:rsidRDefault="00680BB2">
            <w:r>
              <w:rPr>
                <w:rFonts w:ascii="Consolas" w:hAnsi="Consolas"/>
                <w:color w:val="1F2937"/>
                <w:sz w:val="18"/>
              </w:rPr>
              <w:t>inteligencia</w:t>
            </w:r>
          </w:p>
        </w:tc>
      </w:tr>
      <w:tr w:rsidR="000D70B5" w14:paraId="4E298AE2" w14:textId="77777777">
        <w:tc>
          <w:tcPr>
            <w:tcW w:w="3135" w:type="dxa"/>
          </w:tcPr>
          <w:p w14:paraId="307F6CB8" w14:textId="77777777" w:rsidR="000D70B5" w:rsidRDefault="00680BB2">
            <w:r>
              <w:rPr>
                <w:sz w:val="18"/>
              </w:rPr>
              <w:t>5</w:t>
            </w:r>
          </w:p>
        </w:tc>
        <w:tc>
          <w:tcPr>
            <w:tcW w:w="3135" w:type="dxa"/>
          </w:tcPr>
          <w:p w14:paraId="237AA636" w14:textId="77777777" w:rsidR="000D70B5" w:rsidRDefault="00680BB2">
            <w:r>
              <w:rPr>
                <w:sz w:val="18"/>
              </w:rPr>
              <w:t>Explotación</w:t>
            </w:r>
          </w:p>
        </w:tc>
        <w:tc>
          <w:tcPr>
            <w:tcW w:w="3135" w:type="dxa"/>
          </w:tcPr>
          <w:p w14:paraId="33473784" w14:textId="77777777" w:rsidR="000D70B5" w:rsidRDefault="00680BB2">
            <w:r>
              <w:rPr>
                <w:rFonts w:ascii="Consolas" w:hAnsi="Consolas"/>
                <w:color w:val="1F2937"/>
                <w:sz w:val="18"/>
              </w:rPr>
              <w:t>reportes</w:t>
            </w:r>
            <w:r>
              <w:rPr>
                <w:sz w:val="18"/>
              </w:rPr>
              <w:t xml:space="preserve">, </w:t>
            </w:r>
            <w:r>
              <w:rPr>
                <w:rFonts w:ascii="Consolas" w:hAnsi="Consolas"/>
                <w:color w:val="1F2937"/>
                <w:sz w:val="18"/>
              </w:rPr>
              <w:t>pagos</w:t>
            </w:r>
            <w:r>
              <w:rPr>
                <w:sz w:val="18"/>
              </w:rPr>
              <w:t xml:space="preserve">, </w:t>
            </w:r>
            <w:r>
              <w:rPr>
                <w:rFonts w:ascii="Consolas" w:hAnsi="Consolas"/>
                <w:color w:val="1F2937"/>
                <w:sz w:val="18"/>
              </w:rPr>
              <w:t>entregas</w:t>
            </w:r>
          </w:p>
        </w:tc>
      </w:tr>
      <w:tr w:rsidR="000D70B5" w14:paraId="0519EC51" w14:textId="77777777">
        <w:tc>
          <w:tcPr>
            <w:tcW w:w="3135" w:type="dxa"/>
          </w:tcPr>
          <w:p w14:paraId="2AC1E854" w14:textId="77777777" w:rsidR="000D70B5" w:rsidRDefault="00680BB2">
            <w:r>
              <w:rPr>
                <w:sz w:val="18"/>
              </w:rPr>
              <w:t>4</w:t>
            </w:r>
          </w:p>
        </w:tc>
        <w:tc>
          <w:tcPr>
            <w:tcW w:w="3135" w:type="dxa"/>
          </w:tcPr>
          <w:p w14:paraId="6BFAAB64" w14:textId="77777777" w:rsidR="000D70B5" w:rsidRDefault="00680BB2">
            <w:r>
              <w:rPr>
                <w:sz w:val="18"/>
              </w:rPr>
              <w:t>Transacción</w:t>
            </w:r>
          </w:p>
        </w:tc>
        <w:tc>
          <w:tcPr>
            <w:tcW w:w="3135" w:type="dxa"/>
          </w:tcPr>
          <w:p w14:paraId="0A8E031B" w14:textId="77777777" w:rsidR="000D70B5" w:rsidRDefault="00680BB2">
            <w:r>
              <w:rPr>
                <w:rFonts w:ascii="Consolas" w:hAnsi="Consolas"/>
                <w:color w:val="1F2937"/>
                <w:sz w:val="18"/>
              </w:rPr>
              <w:t>ventas</w:t>
            </w:r>
          </w:p>
        </w:tc>
      </w:tr>
      <w:tr w:rsidR="000D70B5" w14:paraId="11FAF5C9" w14:textId="77777777">
        <w:tc>
          <w:tcPr>
            <w:tcW w:w="3135" w:type="dxa"/>
          </w:tcPr>
          <w:p w14:paraId="4E8B9A2B" w14:textId="77777777" w:rsidR="000D70B5" w:rsidRDefault="00680BB2">
            <w:r>
              <w:rPr>
                <w:sz w:val="18"/>
              </w:rPr>
              <w:t>3</w:t>
            </w:r>
          </w:p>
        </w:tc>
        <w:tc>
          <w:tcPr>
            <w:tcW w:w="3135" w:type="dxa"/>
          </w:tcPr>
          <w:p w14:paraId="5CA64D0B" w14:textId="77777777" w:rsidR="000D70B5" w:rsidRDefault="00680BB2">
            <w:r>
              <w:rPr>
                <w:sz w:val="18"/>
              </w:rPr>
              <w:t>Operación</w:t>
            </w:r>
          </w:p>
        </w:tc>
        <w:tc>
          <w:tcPr>
            <w:tcW w:w="3135" w:type="dxa"/>
          </w:tcPr>
          <w:p w14:paraId="72E68EA3" w14:textId="77777777" w:rsidR="000D70B5" w:rsidRDefault="00680BB2">
            <w:r>
              <w:rPr>
                <w:rFonts w:ascii="Consolas" w:hAnsi="Consolas"/>
                <w:color w:val="1F2937"/>
                <w:sz w:val="18"/>
              </w:rPr>
              <w:t>reservas</w:t>
            </w:r>
            <w:r>
              <w:rPr>
                <w:sz w:val="18"/>
              </w:rPr>
              <w:t xml:space="preserve">, </w:t>
            </w:r>
            <w:r>
              <w:rPr>
                <w:rFonts w:ascii="Consolas" w:hAnsi="Consolas"/>
                <w:color w:val="1F2937"/>
                <w:sz w:val="18"/>
              </w:rPr>
              <w:t>abastecimiento</w:t>
            </w:r>
          </w:p>
        </w:tc>
      </w:tr>
      <w:tr w:rsidR="000D70B5" w14:paraId="4475591A" w14:textId="77777777">
        <w:tc>
          <w:tcPr>
            <w:tcW w:w="3135" w:type="dxa"/>
          </w:tcPr>
          <w:p w14:paraId="63B3C927" w14:textId="77777777" w:rsidR="000D70B5" w:rsidRDefault="00680BB2">
            <w:r>
              <w:rPr>
                <w:sz w:val="18"/>
              </w:rPr>
              <w:t>2</w:t>
            </w:r>
          </w:p>
        </w:tc>
        <w:tc>
          <w:tcPr>
            <w:tcW w:w="3135" w:type="dxa"/>
          </w:tcPr>
          <w:p w14:paraId="0338D2A9" w14:textId="77777777" w:rsidR="000D70B5" w:rsidRDefault="00680BB2">
            <w:r>
              <w:rPr>
                <w:sz w:val="18"/>
              </w:rPr>
              <w:t>Recursos</w:t>
            </w:r>
          </w:p>
        </w:tc>
        <w:tc>
          <w:tcPr>
            <w:tcW w:w="3135" w:type="dxa"/>
          </w:tcPr>
          <w:p w14:paraId="35F649AE" w14:textId="77777777" w:rsidR="000D70B5" w:rsidRDefault="00680BB2">
            <w:r>
              <w:rPr>
                <w:rFonts w:ascii="Consolas" w:hAnsi="Consolas"/>
                <w:color w:val="1F2937"/>
                <w:sz w:val="18"/>
              </w:rPr>
              <w:t>inventario</w:t>
            </w:r>
            <w:r>
              <w:rPr>
                <w:sz w:val="18"/>
              </w:rPr>
              <w:t xml:space="preserve">, </w:t>
            </w:r>
            <w:r>
              <w:rPr>
                <w:rFonts w:ascii="Consolas" w:hAnsi="Consolas"/>
                <w:color w:val="1F2937"/>
                <w:sz w:val="18"/>
              </w:rPr>
              <w:t>probador</w:t>
            </w:r>
          </w:p>
        </w:tc>
      </w:tr>
      <w:tr w:rsidR="000D70B5" w14:paraId="1A85AEB0" w14:textId="77777777">
        <w:tc>
          <w:tcPr>
            <w:tcW w:w="3135" w:type="dxa"/>
          </w:tcPr>
          <w:p w14:paraId="64E81076" w14:textId="77777777" w:rsidR="000D70B5" w:rsidRDefault="00680BB2">
            <w:r>
              <w:rPr>
                <w:sz w:val="18"/>
              </w:rPr>
              <w:t>1</w:t>
            </w:r>
          </w:p>
        </w:tc>
        <w:tc>
          <w:tcPr>
            <w:tcW w:w="3135" w:type="dxa"/>
          </w:tcPr>
          <w:p w14:paraId="35CC6CCA" w14:textId="77777777" w:rsidR="000D70B5" w:rsidRDefault="00680BB2">
            <w:r>
              <w:rPr>
                <w:sz w:val="18"/>
              </w:rPr>
              <w:t>Maestros</w:t>
            </w:r>
          </w:p>
        </w:tc>
        <w:tc>
          <w:tcPr>
            <w:tcW w:w="3135" w:type="dxa"/>
          </w:tcPr>
          <w:p w14:paraId="7E7646C3" w14:textId="77777777" w:rsidR="000D70B5" w:rsidRDefault="00680BB2">
            <w:r>
              <w:rPr>
                <w:rFonts w:ascii="Consolas" w:hAnsi="Consolas"/>
                <w:color w:val="1F2937"/>
                <w:sz w:val="18"/>
              </w:rPr>
              <w:t>catalogo</w:t>
            </w:r>
            <w:r>
              <w:rPr>
                <w:sz w:val="18"/>
              </w:rPr>
              <w:t xml:space="preserve">, </w:t>
            </w:r>
            <w:r>
              <w:rPr>
                <w:rFonts w:ascii="Consolas" w:hAnsi="Consolas"/>
                <w:color w:val="1F2937"/>
                <w:sz w:val="18"/>
              </w:rPr>
              <w:t>organizacion</w:t>
            </w:r>
          </w:p>
        </w:tc>
      </w:tr>
      <w:tr w:rsidR="000D70B5" w14:paraId="23E93B85" w14:textId="77777777">
        <w:tc>
          <w:tcPr>
            <w:tcW w:w="3135" w:type="dxa"/>
          </w:tcPr>
          <w:p w14:paraId="158B558E" w14:textId="77777777" w:rsidR="000D70B5" w:rsidRDefault="00680BB2">
            <w:r>
              <w:rPr>
                <w:sz w:val="18"/>
              </w:rPr>
              <w:t>0</w:t>
            </w:r>
          </w:p>
        </w:tc>
        <w:tc>
          <w:tcPr>
            <w:tcW w:w="3135" w:type="dxa"/>
          </w:tcPr>
          <w:p w14:paraId="1D5DE43B" w14:textId="77777777" w:rsidR="000D70B5" w:rsidRDefault="00680BB2">
            <w:r>
              <w:rPr>
                <w:sz w:val="18"/>
              </w:rPr>
              <w:t>Base</w:t>
            </w:r>
          </w:p>
        </w:tc>
        <w:tc>
          <w:tcPr>
            <w:tcW w:w="3135" w:type="dxa"/>
          </w:tcPr>
          <w:p w14:paraId="36097564" w14:textId="77777777" w:rsidR="000D70B5" w:rsidRDefault="00680BB2">
            <w:r>
              <w:rPr>
                <w:rFonts w:ascii="Consolas" w:hAnsi="Consolas"/>
                <w:color w:val="1F2937"/>
                <w:sz w:val="18"/>
              </w:rPr>
              <w:t>seguridad</w:t>
            </w:r>
          </w:p>
        </w:tc>
      </w:tr>
    </w:tbl>
    <w:p w14:paraId="459D2E04" w14:textId="77777777" w:rsidR="000D70B5" w:rsidRDefault="000D70B5"/>
    <w:p w14:paraId="39FB1AFB" w14:textId="77777777" w:rsidR="000D70B5" w:rsidRDefault="00680BB2">
      <w:r>
        <w:t xml:space="preserve">La matriz siguiente conserva el detalle completo que el diagrama simplifica: las 33 dependencias directas, tal como aparecen en los </w:t>
      </w:r>
      <w:r>
        <w:rPr>
          <w:rFonts w:ascii="Consolas" w:hAnsi="Consolas"/>
          <w:color w:val="1F2937"/>
          <w:sz w:val="19"/>
        </w:rPr>
        <w:t>import</w:t>
      </w:r>
      <w:r>
        <w:t xml:space="preserve"> del código.</w:t>
      </w:r>
    </w:p>
    <w:tbl>
      <w:tblPr>
        <w:tblStyle w:val="Tablaconcuadrcula"/>
        <w:tblW w:w="0" w:type="auto"/>
        <w:tblLook w:val="04A0" w:firstRow="1" w:lastRow="0" w:firstColumn="1" w:lastColumn="0" w:noHBand="0" w:noVBand="1"/>
      </w:tblPr>
      <w:tblGrid>
        <w:gridCol w:w="4703"/>
        <w:gridCol w:w="4703"/>
      </w:tblGrid>
      <w:tr w:rsidR="000D70B5" w14:paraId="4738CB7D" w14:textId="77777777">
        <w:tc>
          <w:tcPr>
            <w:tcW w:w="4703" w:type="dxa"/>
            <w:shd w:val="clear" w:color="auto" w:fill="1F2937"/>
          </w:tcPr>
          <w:p w14:paraId="7146EC9E" w14:textId="77777777" w:rsidR="000D70B5" w:rsidRDefault="00680BB2">
            <w:r>
              <w:rPr>
                <w:b/>
                <w:color w:val="FFFFFF"/>
                <w:sz w:val="18"/>
              </w:rPr>
              <w:t>Componente</w:t>
            </w:r>
          </w:p>
        </w:tc>
        <w:tc>
          <w:tcPr>
            <w:tcW w:w="4703" w:type="dxa"/>
            <w:shd w:val="clear" w:color="auto" w:fill="1F2937"/>
          </w:tcPr>
          <w:p w14:paraId="48F056A5" w14:textId="77777777" w:rsidR="000D70B5" w:rsidRDefault="00680BB2">
            <w:r>
              <w:rPr>
                <w:b/>
                <w:color w:val="FFFFFF"/>
                <w:sz w:val="18"/>
              </w:rPr>
              <w:t>Depende directamente de</w:t>
            </w:r>
          </w:p>
        </w:tc>
      </w:tr>
      <w:tr w:rsidR="000D70B5" w14:paraId="50FB4379" w14:textId="77777777">
        <w:tc>
          <w:tcPr>
            <w:tcW w:w="4703" w:type="dxa"/>
          </w:tcPr>
          <w:p w14:paraId="68E34230" w14:textId="77777777" w:rsidR="000D70B5" w:rsidRDefault="00680BB2">
            <w:r>
              <w:rPr>
                <w:rFonts w:ascii="Consolas" w:hAnsi="Consolas"/>
                <w:color w:val="1F2937"/>
                <w:sz w:val="18"/>
              </w:rPr>
              <w:t>seguridad</w:t>
            </w:r>
          </w:p>
        </w:tc>
        <w:tc>
          <w:tcPr>
            <w:tcW w:w="4703" w:type="dxa"/>
          </w:tcPr>
          <w:p w14:paraId="716F2C16" w14:textId="77777777" w:rsidR="000D70B5" w:rsidRDefault="00680BB2">
            <w:r>
              <w:rPr>
                <w:sz w:val="18"/>
              </w:rPr>
              <w:t>— (no depende de ningún paquete de negocio)</w:t>
            </w:r>
          </w:p>
        </w:tc>
      </w:tr>
      <w:tr w:rsidR="000D70B5" w14:paraId="44EAF7CD" w14:textId="77777777">
        <w:tc>
          <w:tcPr>
            <w:tcW w:w="4703" w:type="dxa"/>
          </w:tcPr>
          <w:p w14:paraId="52585FFC" w14:textId="77777777" w:rsidR="000D70B5" w:rsidRDefault="00680BB2">
            <w:r>
              <w:rPr>
                <w:rFonts w:ascii="Consolas" w:hAnsi="Consolas"/>
                <w:color w:val="1F2937"/>
                <w:sz w:val="18"/>
              </w:rPr>
              <w:t>organizacion</w:t>
            </w:r>
          </w:p>
        </w:tc>
        <w:tc>
          <w:tcPr>
            <w:tcW w:w="4703" w:type="dxa"/>
          </w:tcPr>
          <w:p w14:paraId="23671706" w14:textId="77777777" w:rsidR="000D70B5" w:rsidRDefault="00680BB2">
            <w:r>
              <w:rPr>
                <w:rFonts w:ascii="Consolas" w:hAnsi="Consolas"/>
                <w:color w:val="1F2937"/>
                <w:sz w:val="18"/>
              </w:rPr>
              <w:t>s</w:t>
            </w:r>
            <w:r>
              <w:rPr>
                <w:rFonts w:ascii="Consolas" w:hAnsi="Consolas"/>
                <w:color w:val="1F2937"/>
                <w:sz w:val="18"/>
              </w:rPr>
              <w:t>eguridad</w:t>
            </w:r>
          </w:p>
        </w:tc>
      </w:tr>
      <w:tr w:rsidR="000D70B5" w14:paraId="4EE46B66" w14:textId="77777777">
        <w:tc>
          <w:tcPr>
            <w:tcW w:w="4703" w:type="dxa"/>
          </w:tcPr>
          <w:p w14:paraId="05315D46" w14:textId="77777777" w:rsidR="000D70B5" w:rsidRDefault="00680BB2">
            <w:r>
              <w:rPr>
                <w:rFonts w:ascii="Consolas" w:hAnsi="Consolas"/>
                <w:color w:val="1F2937"/>
                <w:sz w:val="18"/>
              </w:rPr>
              <w:t>catalogo</w:t>
            </w:r>
          </w:p>
        </w:tc>
        <w:tc>
          <w:tcPr>
            <w:tcW w:w="4703" w:type="dxa"/>
          </w:tcPr>
          <w:p w14:paraId="51D40C30" w14:textId="77777777" w:rsidR="000D70B5" w:rsidRDefault="00680BB2">
            <w:r>
              <w:rPr>
                <w:rFonts w:ascii="Consolas" w:hAnsi="Consolas"/>
                <w:color w:val="1F2937"/>
                <w:sz w:val="18"/>
              </w:rPr>
              <w:t>seguridad</w:t>
            </w:r>
          </w:p>
        </w:tc>
      </w:tr>
      <w:tr w:rsidR="000D70B5" w14:paraId="7A3CF323" w14:textId="77777777">
        <w:tc>
          <w:tcPr>
            <w:tcW w:w="4703" w:type="dxa"/>
          </w:tcPr>
          <w:p w14:paraId="2BF8F95A" w14:textId="77777777" w:rsidR="000D70B5" w:rsidRDefault="00680BB2">
            <w:r>
              <w:rPr>
                <w:rFonts w:ascii="Consolas" w:hAnsi="Consolas"/>
                <w:color w:val="1F2937"/>
                <w:sz w:val="18"/>
              </w:rPr>
              <w:t>inventario</w:t>
            </w:r>
          </w:p>
        </w:tc>
        <w:tc>
          <w:tcPr>
            <w:tcW w:w="4703" w:type="dxa"/>
          </w:tcPr>
          <w:p w14:paraId="0982CE9C" w14:textId="77777777" w:rsidR="000D70B5" w:rsidRDefault="00680BB2">
            <w:r>
              <w:rPr>
                <w:rFonts w:ascii="Consolas" w:hAnsi="Consolas"/>
                <w:color w:val="1F2937"/>
                <w:sz w:val="18"/>
              </w:rPr>
              <w:t>catalogo</w:t>
            </w:r>
            <w:r>
              <w:rPr>
                <w:sz w:val="18"/>
              </w:rPr>
              <w:t xml:space="preserve">, </w:t>
            </w:r>
            <w:r>
              <w:rPr>
                <w:rFonts w:ascii="Consolas" w:hAnsi="Consolas"/>
                <w:color w:val="1F2937"/>
                <w:sz w:val="18"/>
              </w:rPr>
              <w:t>organizacion</w:t>
            </w:r>
          </w:p>
        </w:tc>
      </w:tr>
      <w:tr w:rsidR="000D70B5" w14:paraId="2168D66B" w14:textId="77777777">
        <w:tc>
          <w:tcPr>
            <w:tcW w:w="4703" w:type="dxa"/>
          </w:tcPr>
          <w:p w14:paraId="0F4875F6" w14:textId="77777777" w:rsidR="000D70B5" w:rsidRDefault="00680BB2">
            <w:r>
              <w:rPr>
                <w:rFonts w:ascii="Consolas" w:hAnsi="Consolas"/>
                <w:color w:val="1F2937"/>
                <w:sz w:val="18"/>
              </w:rPr>
              <w:t>probador</w:t>
            </w:r>
          </w:p>
        </w:tc>
        <w:tc>
          <w:tcPr>
            <w:tcW w:w="4703" w:type="dxa"/>
          </w:tcPr>
          <w:p w14:paraId="69E215BD" w14:textId="77777777" w:rsidR="000D70B5" w:rsidRDefault="00680BB2">
            <w:r>
              <w:rPr>
                <w:rFonts w:ascii="Consolas" w:hAnsi="Consolas"/>
                <w:color w:val="1F2937"/>
                <w:sz w:val="18"/>
              </w:rPr>
              <w:t>catalogo</w:t>
            </w:r>
            <w:r>
              <w:rPr>
                <w:sz w:val="18"/>
              </w:rPr>
              <w:t xml:space="preserve">, </w:t>
            </w:r>
            <w:r>
              <w:rPr>
                <w:rFonts w:ascii="Consolas" w:hAnsi="Consolas"/>
                <w:color w:val="1F2937"/>
                <w:sz w:val="18"/>
              </w:rPr>
              <w:t>seguridad</w:t>
            </w:r>
          </w:p>
        </w:tc>
      </w:tr>
      <w:tr w:rsidR="000D70B5" w14:paraId="46BE873B" w14:textId="77777777">
        <w:tc>
          <w:tcPr>
            <w:tcW w:w="4703" w:type="dxa"/>
          </w:tcPr>
          <w:p w14:paraId="4DF689C8" w14:textId="77777777" w:rsidR="000D70B5" w:rsidRDefault="00680BB2">
            <w:r>
              <w:rPr>
                <w:rFonts w:ascii="Consolas" w:hAnsi="Consolas"/>
                <w:color w:val="1F2937"/>
                <w:sz w:val="18"/>
              </w:rPr>
              <w:t>abastecimiento</w:t>
            </w:r>
          </w:p>
        </w:tc>
        <w:tc>
          <w:tcPr>
            <w:tcW w:w="4703" w:type="dxa"/>
          </w:tcPr>
          <w:p w14:paraId="06109F5E" w14:textId="77777777" w:rsidR="000D70B5" w:rsidRDefault="00680BB2">
            <w:r>
              <w:rPr>
                <w:rFonts w:ascii="Consolas" w:hAnsi="Consolas"/>
                <w:color w:val="1F2937"/>
                <w:sz w:val="18"/>
              </w:rPr>
              <w:t>catalogo</w:t>
            </w:r>
            <w:r>
              <w:rPr>
                <w:sz w:val="18"/>
              </w:rPr>
              <w:t xml:space="preserve">, </w:t>
            </w:r>
            <w:r>
              <w:rPr>
                <w:rFonts w:ascii="Consolas" w:hAnsi="Consolas"/>
                <w:color w:val="1F2937"/>
                <w:sz w:val="18"/>
              </w:rPr>
              <w:t>inventario</w:t>
            </w:r>
            <w:r>
              <w:rPr>
                <w:sz w:val="18"/>
              </w:rPr>
              <w:t xml:space="preserve">, </w:t>
            </w:r>
            <w:r>
              <w:rPr>
                <w:rFonts w:ascii="Consolas" w:hAnsi="Consolas"/>
                <w:color w:val="1F2937"/>
                <w:sz w:val="18"/>
              </w:rPr>
              <w:t>organizacion</w:t>
            </w:r>
          </w:p>
        </w:tc>
      </w:tr>
      <w:tr w:rsidR="000D70B5" w14:paraId="102C6C21" w14:textId="77777777">
        <w:tc>
          <w:tcPr>
            <w:tcW w:w="4703" w:type="dxa"/>
          </w:tcPr>
          <w:p w14:paraId="1656B11C" w14:textId="77777777" w:rsidR="000D70B5" w:rsidRDefault="00680BB2">
            <w:r>
              <w:rPr>
                <w:rFonts w:ascii="Consolas" w:hAnsi="Consolas"/>
                <w:color w:val="1F2937"/>
                <w:sz w:val="18"/>
              </w:rPr>
              <w:t>reservas</w:t>
            </w:r>
          </w:p>
        </w:tc>
        <w:tc>
          <w:tcPr>
            <w:tcW w:w="4703" w:type="dxa"/>
          </w:tcPr>
          <w:p w14:paraId="16D54E60" w14:textId="77777777" w:rsidR="000D70B5" w:rsidRDefault="00680BB2">
            <w:r>
              <w:rPr>
                <w:rFonts w:ascii="Consolas" w:hAnsi="Consolas"/>
                <w:color w:val="1F2937"/>
                <w:sz w:val="18"/>
              </w:rPr>
              <w:t>catalogo</w:t>
            </w:r>
            <w:r>
              <w:rPr>
                <w:sz w:val="18"/>
              </w:rPr>
              <w:t xml:space="preserve">, </w:t>
            </w:r>
            <w:r>
              <w:rPr>
                <w:rFonts w:ascii="Consolas" w:hAnsi="Consolas"/>
                <w:color w:val="1F2937"/>
                <w:sz w:val="18"/>
              </w:rPr>
              <w:t>inventario</w:t>
            </w:r>
            <w:r>
              <w:rPr>
                <w:sz w:val="18"/>
              </w:rPr>
              <w:t xml:space="preserve">, </w:t>
            </w:r>
            <w:r>
              <w:rPr>
                <w:rFonts w:ascii="Consolas" w:hAnsi="Consolas"/>
                <w:color w:val="1F2937"/>
                <w:sz w:val="18"/>
              </w:rPr>
              <w:t>organizacion</w:t>
            </w:r>
            <w:r>
              <w:rPr>
                <w:sz w:val="18"/>
              </w:rPr>
              <w:t xml:space="preserve">, </w:t>
            </w:r>
            <w:r>
              <w:rPr>
                <w:rFonts w:ascii="Consolas" w:hAnsi="Consolas"/>
                <w:color w:val="1F2937"/>
                <w:sz w:val="18"/>
              </w:rPr>
              <w:t>seguridad</w:t>
            </w:r>
          </w:p>
        </w:tc>
      </w:tr>
      <w:tr w:rsidR="000D70B5" w14:paraId="57FAB8C0" w14:textId="77777777">
        <w:tc>
          <w:tcPr>
            <w:tcW w:w="4703" w:type="dxa"/>
          </w:tcPr>
          <w:p w14:paraId="133CEAC2" w14:textId="77777777" w:rsidR="000D70B5" w:rsidRDefault="00680BB2">
            <w:r>
              <w:rPr>
                <w:rFonts w:ascii="Consolas" w:hAnsi="Consolas"/>
                <w:color w:val="1F2937"/>
                <w:sz w:val="18"/>
              </w:rPr>
              <w:t>ventas</w:t>
            </w:r>
          </w:p>
        </w:tc>
        <w:tc>
          <w:tcPr>
            <w:tcW w:w="4703" w:type="dxa"/>
          </w:tcPr>
          <w:p w14:paraId="2306D3DE" w14:textId="77777777" w:rsidR="000D70B5" w:rsidRDefault="00680BB2">
            <w:r>
              <w:rPr>
                <w:rFonts w:ascii="Consolas" w:hAnsi="Consolas"/>
                <w:color w:val="1F2937"/>
                <w:sz w:val="18"/>
              </w:rPr>
              <w:t>catalogo</w:t>
            </w:r>
            <w:r>
              <w:rPr>
                <w:sz w:val="18"/>
              </w:rPr>
              <w:t xml:space="preserve">, </w:t>
            </w:r>
            <w:r>
              <w:rPr>
                <w:rFonts w:ascii="Consolas" w:hAnsi="Consolas"/>
                <w:color w:val="1F2937"/>
                <w:sz w:val="18"/>
              </w:rPr>
              <w:t>inventario</w:t>
            </w:r>
            <w:r>
              <w:rPr>
                <w:sz w:val="18"/>
              </w:rPr>
              <w:t xml:space="preserve">, </w:t>
            </w:r>
            <w:r>
              <w:rPr>
                <w:rFonts w:ascii="Consolas" w:hAnsi="Consolas"/>
                <w:color w:val="1F2937"/>
                <w:sz w:val="18"/>
              </w:rPr>
              <w:t>organizacion</w:t>
            </w:r>
            <w:r>
              <w:rPr>
                <w:sz w:val="18"/>
              </w:rPr>
              <w:t xml:space="preserve">, </w:t>
            </w:r>
            <w:r>
              <w:rPr>
                <w:rFonts w:ascii="Consolas" w:hAnsi="Consolas"/>
                <w:color w:val="1F2937"/>
                <w:sz w:val="18"/>
              </w:rPr>
              <w:t>reservas</w:t>
            </w:r>
            <w:r>
              <w:rPr>
                <w:sz w:val="18"/>
              </w:rPr>
              <w:t xml:space="preserve">, </w:t>
            </w:r>
            <w:r>
              <w:rPr>
                <w:rFonts w:ascii="Consolas" w:hAnsi="Consolas"/>
                <w:color w:val="1F2937"/>
                <w:sz w:val="18"/>
              </w:rPr>
              <w:t>seguridad</w:t>
            </w:r>
          </w:p>
        </w:tc>
      </w:tr>
      <w:tr w:rsidR="000D70B5" w14:paraId="69B67C92" w14:textId="77777777">
        <w:tc>
          <w:tcPr>
            <w:tcW w:w="4703" w:type="dxa"/>
          </w:tcPr>
          <w:p w14:paraId="488E7411" w14:textId="77777777" w:rsidR="000D70B5" w:rsidRDefault="00680BB2">
            <w:r>
              <w:rPr>
                <w:rFonts w:ascii="Consolas" w:hAnsi="Consolas"/>
                <w:color w:val="1F2937"/>
                <w:sz w:val="18"/>
              </w:rPr>
              <w:t>pagos</w:t>
            </w:r>
          </w:p>
        </w:tc>
        <w:tc>
          <w:tcPr>
            <w:tcW w:w="4703" w:type="dxa"/>
          </w:tcPr>
          <w:p w14:paraId="1C07939C" w14:textId="77777777" w:rsidR="000D70B5" w:rsidRDefault="00680BB2">
            <w:r>
              <w:rPr>
                <w:rFonts w:ascii="Consolas" w:hAnsi="Consolas"/>
                <w:color w:val="1F2937"/>
                <w:sz w:val="18"/>
              </w:rPr>
              <w:t>organizacion</w:t>
            </w:r>
            <w:r>
              <w:rPr>
                <w:sz w:val="18"/>
              </w:rPr>
              <w:t xml:space="preserve">, </w:t>
            </w:r>
            <w:r>
              <w:rPr>
                <w:rFonts w:ascii="Consolas" w:hAnsi="Consolas"/>
                <w:color w:val="1F2937"/>
                <w:sz w:val="18"/>
              </w:rPr>
              <w:t>ventas</w:t>
            </w:r>
          </w:p>
        </w:tc>
      </w:tr>
      <w:tr w:rsidR="000D70B5" w14:paraId="7DEF4731" w14:textId="77777777">
        <w:tc>
          <w:tcPr>
            <w:tcW w:w="4703" w:type="dxa"/>
          </w:tcPr>
          <w:p w14:paraId="18D5D006" w14:textId="77777777" w:rsidR="000D70B5" w:rsidRDefault="00680BB2">
            <w:r>
              <w:rPr>
                <w:rFonts w:ascii="Consolas" w:hAnsi="Consolas"/>
                <w:color w:val="1F2937"/>
                <w:sz w:val="18"/>
              </w:rPr>
              <w:t>entregas</w:t>
            </w:r>
          </w:p>
        </w:tc>
        <w:tc>
          <w:tcPr>
            <w:tcW w:w="4703" w:type="dxa"/>
          </w:tcPr>
          <w:p w14:paraId="5D9A27A2" w14:textId="77777777" w:rsidR="000D70B5" w:rsidRDefault="00680BB2">
            <w:r>
              <w:rPr>
                <w:rFonts w:ascii="Consolas" w:hAnsi="Consolas"/>
                <w:color w:val="1F2937"/>
                <w:sz w:val="18"/>
              </w:rPr>
              <w:t>seguridad</w:t>
            </w:r>
            <w:r>
              <w:rPr>
                <w:sz w:val="18"/>
              </w:rPr>
              <w:t xml:space="preserve">, </w:t>
            </w:r>
            <w:r>
              <w:rPr>
                <w:rFonts w:ascii="Consolas" w:hAnsi="Consolas"/>
                <w:color w:val="1F2937"/>
                <w:sz w:val="18"/>
              </w:rPr>
              <w:t>ventas</w:t>
            </w:r>
          </w:p>
        </w:tc>
      </w:tr>
      <w:tr w:rsidR="000D70B5" w14:paraId="2801F1A2" w14:textId="77777777">
        <w:tc>
          <w:tcPr>
            <w:tcW w:w="4703" w:type="dxa"/>
          </w:tcPr>
          <w:p w14:paraId="5F8B1EBB" w14:textId="77777777" w:rsidR="000D70B5" w:rsidRDefault="00680BB2">
            <w:r>
              <w:rPr>
                <w:rFonts w:ascii="Consolas" w:hAnsi="Consolas"/>
                <w:color w:val="1F2937"/>
                <w:sz w:val="18"/>
              </w:rPr>
              <w:t>reportes</w:t>
            </w:r>
          </w:p>
        </w:tc>
        <w:tc>
          <w:tcPr>
            <w:tcW w:w="4703" w:type="dxa"/>
          </w:tcPr>
          <w:p w14:paraId="7726D68E" w14:textId="77777777" w:rsidR="000D70B5" w:rsidRDefault="00680BB2">
            <w:r>
              <w:rPr>
                <w:rFonts w:ascii="Consolas" w:hAnsi="Consolas"/>
                <w:color w:val="1F2937"/>
                <w:sz w:val="18"/>
              </w:rPr>
              <w:t>inventario</w:t>
            </w:r>
            <w:r>
              <w:rPr>
                <w:sz w:val="18"/>
              </w:rPr>
              <w:t xml:space="preserve">, </w:t>
            </w:r>
            <w:r>
              <w:rPr>
                <w:rFonts w:ascii="Consolas" w:hAnsi="Consolas"/>
                <w:color w:val="1F2937"/>
                <w:sz w:val="18"/>
              </w:rPr>
              <w:t>probador</w:t>
            </w:r>
            <w:r>
              <w:rPr>
                <w:sz w:val="18"/>
              </w:rPr>
              <w:t xml:space="preserve">, </w:t>
            </w:r>
            <w:r>
              <w:rPr>
                <w:rFonts w:ascii="Consolas" w:hAnsi="Consolas"/>
                <w:color w:val="1F2937"/>
                <w:sz w:val="18"/>
              </w:rPr>
              <w:t>reservas</w:t>
            </w:r>
            <w:r>
              <w:rPr>
                <w:sz w:val="18"/>
              </w:rPr>
              <w:t xml:space="preserve">, </w:t>
            </w:r>
            <w:r>
              <w:rPr>
                <w:rFonts w:ascii="Consolas" w:hAnsi="Consolas"/>
                <w:color w:val="1F2937"/>
                <w:sz w:val="18"/>
              </w:rPr>
              <w:t>ventas</w:t>
            </w:r>
          </w:p>
        </w:tc>
      </w:tr>
      <w:tr w:rsidR="000D70B5" w14:paraId="5597B5EE" w14:textId="77777777">
        <w:tc>
          <w:tcPr>
            <w:tcW w:w="4703" w:type="dxa"/>
          </w:tcPr>
          <w:p w14:paraId="6D9FAAFE" w14:textId="77777777" w:rsidR="000D70B5" w:rsidRDefault="00680BB2">
            <w:r>
              <w:rPr>
                <w:rFonts w:ascii="Consolas" w:hAnsi="Consolas"/>
                <w:color w:val="1F2937"/>
                <w:sz w:val="18"/>
              </w:rPr>
              <w:t>inteligencia</w:t>
            </w:r>
          </w:p>
        </w:tc>
        <w:tc>
          <w:tcPr>
            <w:tcW w:w="4703" w:type="dxa"/>
          </w:tcPr>
          <w:p w14:paraId="216FB5A1" w14:textId="77777777" w:rsidR="000D70B5" w:rsidRDefault="00680BB2">
            <w:r>
              <w:rPr>
                <w:rFonts w:ascii="Consolas" w:hAnsi="Consolas"/>
                <w:color w:val="1F2937"/>
                <w:sz w:val="18"/>
              </w:rPr>
              <w:t>catalogo</w:t>
            </w:r>
            <w:r>
              <w:rPr>
                <w:sz w:val="18"/>
              </w:rPr>
              <w:t xml:space="preserve">, </w:t>
            </w:r>
            <w:r>
              <w:rPr>
                <w:rFonts w:ascii="Consolas" w:hAnsi="Consolas"/>
                <w:color w:val="1F2937"/>
                <w:sz w:val="18"/>
              </w:rPr>
              <w:t>inventario</w:t>
            </w:r>
            <w:r>
              <w:rPr>
                <w:sz w:val="18"/>
              </w:rPr>
              <w:t xml:space="preserve">, </w:t>
            </w:r>
            <w:r>
              <w:rPr>
                <w:rFonts w:ascii="Consolas" w:hAnsi="Consolas"/>
                <w:color w:val="1F2937"/>
                <w:sz w:val="18"/>
              </w:rPr>
              <w:t>organizacion</w:t>
            </w:r>
            <w:r>
              <w:rPr>
                <w:sz w:val="18"/>
              </w:rPr>
              <w:t xml:space="preserve">, </w:t>
            </w:r>
            <w:r>
              <w:rPr>
                <w:rFonts w:ascii="Consolas" w:hAnsi="Consolas"/>
                <w:color w:val="1F2937"/>
                <w:sz w:val="18"/>
              </w:rPr>
              <w:t>probador</w:t>
            </w:r>
            <w:r>
              <w:rPr>
                <w:sz w:val="18"/>
              </w:rPr>
              <w:t xml:space="preserve">, </w:t>
            </w:r>
            <w:r>
              <w:rPr>
                <w:rFonts w:ascii="Consolas" w:hAnsi="Consolas"/>
                <w:color w:val="1F2937"/>
                <w:sz w:val="18"/>
              </w:rPr>
              <w:t>reportes</w:t>
            </w:r>
            <w:r>
              <w:rPr>
                <w:sz w:val="18"/>
              </w:rPr>
              <w:t xml:space="preserve">, </w:t>
            </w:r>
            <w:r>
              <w:rPr>
                <w:rFonts w:ascii="Consolas" w:hAnsi="Consolas"/>
                <w:color w:val="1F2937"/>
                <w:sz w:val="18"/>
              </w:rPr>
              <w:t>seguridad</w:t>
            </w:r>
            <w:r>
              <w:rPr>
                <w:sz w:val="18"/>
              </w:rPr>
              <w:t xml:space="preserve">, </w:t>
            </w:r>
            <w:r>
              <w:rPr>
                <w:rFonts w:ascii="Consolas" w:hAnsi="Consolas"/>
                <w:color w:val="1F2937"/>
                <w:sz w:val="18"/>
              </w:rPr>
              <w:t>ventas</w:t>
            </w:r>
          </w:p>
        </w:tc>
      </w:tr>
    </w:tbl>
    <w:p w14:paraId="382B6080" w14:textId="77777777" w:rsidR="000D70B5" w:rsidRDefault="000D70B5"/>
    <w:p w14:paraId="7321DDB2" w14:textId="77777777" w:rsidR="000D70B5" w:rsidRDefault="00680BB2">
      <w:r>
        <w:t>Las dependencias hacia servicios externos también se verificaron contra el código y sí se dibujan todas, porque son pocas y cada una identifica un punto de integración:</w:t>
      </w:r>
    </w:p>
    <w:p w14:paraId="7542F5A3" w14:textId="77777777" w:rsidR="000D70B5" w:rsidRDefault="00680BB2">
      <w:r>
        <w:rPr>
          <w:rFonts w:ascii="Consolas" w:hAnsi="Consolas"/>
          <w:color w:val="1F2937"/>
          <w:sz w:val="19"/>
        </w:rPr>
        <w:t>catalogo</w:t>
      </w:r>
      <w:r>
        <w:t xml:space="preserve"> y </w:t>
      </w:r>
      <w:r>
        <w:rPr>
          <w:rFonts w:ascii="Consolas" w:hAnsi="Consolas"/>
          <w:color w:val="1F2937"/>
          <w:sz w:val="19"/>
        </w:rPr>
        <w:t>probador</w:t>
      </w:r>
      <w:r>
        <w:t xml:space="preserve"> usan Cloudinary a través de </w:t>
      </w:r>
      <w:r>
        <w:rPr>
          <w:rFonts w:ascii="Consolas" w:hAnsi="Consolas"/>
          <w:color w:val="1F2937"/>
          <w:sz w:val="19"/>
        </w:rPr>
        <w:t>core/storage.py</w:t>
      </w:r>
      <w:r>
        <w:t xml:space="preserve">, </w:t>
      </w:r>
      <w:r>
        <w:rPr>
          <w:rFonts w:ascii="Consolas" w:hAnsi="Consolas"/>
          <w:color w:val="1F2937"/>
          <w:sz w:val="19"/>
        </w:rPr>
        <w:t>pagos</w:t>
      </w:r>
      <w:r>
        <w:t xml:space="preserve"> es el único que </w:t>
      </w:r>
      <w:r>
        <w:t xml:space="preserve">habla con las pasarelas, </w:t>
      </w:r>
      <w:r>
        <w:rPr>
          <w:rFonts w:ascii="Consolas" w:hAnsi="Consolas"/>
          <w:color w:val="1F2937"/>
          <w:sz w:val="19"/>
        </w:rPr>
        <w:t>inteligencia</w:t>
      </w:r>
      <w:r>
        <w:t xml:space="preserve"> el único que consume Groq y </w:t>
      </w:r>
      <w:r>
        <w:rPr>
          <w:rFonts w:ascii="Consolas" w:hAnsi="Consolas"/>
          <w:color w:val="1F2937"/>
          <w:sz w:val="19"/>
        </w:rPr>
        <w:t>probador</w:t>
      </w:r>
      <w:r>
        <w:t xml:space="preserve"> el único que invoca Vertex AI. El núcleo </w:t>
      </w:r>
      <w:r>
        <w:rPr>
          <w:rFonts w:ascii="Consolas" w:hAnsi="Consolas"/>
          <w:color w:val="1F2937"/>
          <w:sz w:val="19"/>
        </w:rPr>
        <w:t>core</w:t>
      </w:r>
      <w:r>
        <w:t xml:space="preserve"> concentra el acceso a PostgreSQL mediante SQLAlchemy y psycopg.</w:t>
      </w:r>
    </w:p>
    <w:p w14:paraId="24D677B6" w14:textId="77777777" w:rsidR="000D70B5" w:rsidRDefault="00680BB2">
      <w:r>
        <w:t>Los clientes Angular y Flutter no se incluyen en COMP-01: su relación con la API y los protocolos involucrados ya están representados en el diagrama de despliegue DESP-01, y agregarlos acá solo habría restado legibilidad al repetir información existente.</w:t>
      </w:r>
    </w:p>
    <w:p w14:paraId="52BB4095" w14:textId="77777777" w:rsidR="000D70B5" w:rsidRDefault="00680BB2">
      <w:pPr>
        <w:pStyle w:val="Ttulo1"/>
      </w:pPr>
      <w:bookmarkStart w:id="172" w:name="_Toc240218641"/>
      <w:r>
        <w:rPr>
          <w:b w:val="0"/>
        </w:rPr>
        <w:t>8</w:t>
      </w:r>
      <w:r>
        <w:rPr>
          <w:b w:val="0"/>
        </w:rPr>
        <w:t>) F.T.5 — Pruebas</w:t>
      </w:r>
      <w:bookmarkEnd w:id="172"/>
    </w:p>
    <w:p w14:paraId="74A96832" w14:textId="77777777" w:rsidR="000D70B5" w:rsidRDefault="00680BB2">
      <w:pPr>
        <w:pStyle w:val="Ttulo2"/>
      </w:pPr>
      <w:bookmarkStart w:id="173" w:name="_Toc240218642"/>
      <w:r>
        <w:rPr>
          <w:b w:val="0"/>
        </w:rPr>
        <w:t>8.1 Pruebas automatizadas del backend</w:t>
      </w:r>
      <w:bookmarkEnd w:id="173"/>
    </w:p>
    <w:p w14:paraId="220F3EBA" w14:textId="77777777" w:rsidR="000D70B5" w:rsidRDefault="00680BB2">
      <w:r>
        <w:t>La suite de pruebas del backend (pytest, base SQLite en memoria con los mismos modelos y seeds) se ejecutó el 13/09/2026: 234 de 234 pruebas pasaron, en 147 segundos. Cada prueba levanta la API comple</w:t>
      </w:r>
      <w:r>
        <w:t>ta con TestClient y verifica el comportamiento a través de HTTP, por lo que valida router, service, repository y modelo juntos.</w:t>
      </w:r>
    </w:p>
    <w:tbl>
      <w:tblPr>
        <w:tblStyle w:val="Tablaconcuadrcula"/>
        <w:tblW w:w="0" w:type="auto"/>
        <w:tblLook w:val="04A0" w:firstRow="1" w:lastRow="0" w:firstColumn="1" w:lastColumn="0" w:noHBand="0" w:noVBand="1"/>
      </w:tblPr>
      <w:tblGrid>
        <w:gridCol w:w="3135"/>
        <w:gridCol w:w="3135"/>
        <w:gridCol w:w="3135"/>
      </w:tblGrid>
      <w:tr w:rsidR="000D70B5" w14:paraId="3E131401" w14:textId="77777777">
        <w:tc>
          <w:tcPr>
            <w:tcW w:w="3135" w:type="dxa"/>
            <w:shd w:val="clear" w:color="auto" w:fill="D9D9D9"/>
          </w:tcPr>
          <w:p w14:paraId="3DE62316" w14:textId="77777777" w:rsidR="000D70B5" w:rsidRDefault="00680BB2">
            <w:r>
              <w:rPr>
                <w:b/>
                <w:sz w:val="18"/>
              </w:rPr>
              <w:lastRenderedPageBreak/>
              <w:t>Módulo de pruebas</w:t>
            </w:r>
          </w:p>
        </w:tc>
        <w:tc>
          <w:tcPr>
            <w:tcW w:w="3135" w:type="dxa"/>
            <w:shd w:val="clear" w:color="auto" w:fill="D9D9D9"/>
          </w:tcPr>
          <w:p w14:paraId="40DCE1B4" w14:textId="77777777" w:rsidR="000D70B5" w:rsidRDefault="00680BB2">
            <w:r>
              <w:rPr>
                <w:b/>
                <w:sz w:val="18"/>
              </w:rPr>
              <w:t>Pruebas</w:t>
            </w:r>
          </w:p>
        </w:tc>
        <w:tc>
          <w:tcPr>
            <w:tcW w:w="3135" w:type="dxa"/>
            <w:shd w:val="clear" w:color="auto" w:fill="D9D9D9"/>
          </w:tcPr>
          <w:p w14:paraId="74CB80A4" w14:textId="77777777" w:rsidR="000D70B5" w:rsidRDefault="00680BB2">
            <w:r>
              <w:rPr>
                <w:b/>
                <w:sz w:val="18"/>
              </w:rPr>
              <w:t>Aprobadas</w:t>
            </w:r>
          </w:p>
        </w:tc>
      </w:tr>
      <w:tr w:rsidR="000D70B5" w14:paraId="325DD33C" w14:textId="77777777">
        <w:tc>
          <w:tcPr>
            <w:tcW w:w="3135" w:type="dxa"/>
          </w:tcPr>
          <w:p w14:paraId="7CF35116" w14:textId="77777777" w:rsidR="000D70B5" w:rsidRDefault="00680BB2">
            <w:r>
              <w:rPr>
                <w:sz w:val="18"/>
              </w:rPr>
              <w:t>abastecimiento.test_abastecimiento</w:t>
            </w:r>
          </w:p>
        </w:tc>
        <w:tc>
          <w:tcPr>
            <w:tcW w:w="3135" w:type="dxa"/>
          </w:tcPr>
          <w:p w14:paraId="1D7ABA52" w14:textId="77777777" w:rsidR="000D70B5" w:rsidRDefault="00680BB2">
            <w:r>
              <w:rPr>
                <w:sz w:val="18"/>
              </w:rPr>
              <w:t>18</w:t>
            </w:r>
          </w:p>
        </w:tc>
        <w:tc>
          <w:tcPr>
            <w:tcW w:w="3135" w:type="dxa"/>
          </w:tcPr>
          <w:p w14:paraId="084AA30D" w14:textId="77777777" w:rsidR="000D70B5" w:rsidRDefault="00680BB2">
            <w:r>
              <w:rPr>
                <w:sz w:val="18"/>
              </w:rPr>
              <w:t>18</w:t>
            </w:r>
          </w:p>
        </w:tc>
      </w:tr>
      <w:tr w:rsidR="000D70B5" w14:paraId="19458656" w14:textId="77777777">
        <w:tc>
          <w:tcPr>
            <w:tcW w:w="3135" w:type="dxa"/>
          </w:tcPr>
          <w:p w14:paraId="547D7066" w14:textId="77777777" w:rsidR="000D70B5" w:rsidRDefault="00680BB2">
            <w:r>
              <w:rPr>
                <w:sz w:val="18"/>
              </w:rPr>
              <w:t>catalogo.test_catalogo</w:t>
            </w:r>
          </w:p>
        </w:tc>
        <w:tc>
          <w:tcPr>
            <w:tcW w:w="3135" w:type="dxa"/>
          </w:tcPr>
          <w:p w14:paraId="6B4DDD75" w14:textId="77777777" w:rsidR="000D70B5" w:rsidRDefault="00680BB2">
            <w:r>
              <w:rPr>
                <w:sz w:val="18"/>
              </w:rPr>
              <w:t>18</w:t>
            </w:r>
          </w:p>
        </w:tc>
        <w:tc>
          <w:tcPr>
            <w:tcW w:w="3135" w:type="dxa"/>
          </w:tcPr>
          <w:p w14:paraId="2535BAA1" w14:textId="77777777" w:rsidR="000D70B5" w:rsidRDefault="00680BB2">
            <w:r>
              <w:rPr>
                <w:sz w:val="18"/>
              </w:rPr>
              <w:t>18</w:t>
            </w:r>
          </w:p>
        </w:tc>
      </w:tr>
      <w:tr w:rsidR="000D70B5" w14:paraId="3FCE5DC2" w14:textId="77777777">
        <w:tc>
          <w:tcPr>
            <w:tcW w:w="3135" w:type="dxa"/>
          </w:tcPr>
          <w:p w14:paraId="1B3F4E89" w14:textId="77777777" w:rsidR="000D70B5" w:rsidRDefault="00680BB2">
            <w:r>
              <w:rPr>
                <w:sz w:val="18"/>
              </w:rPr>
              <w:t>catalogo.test_catal</w:t>
            </w:r>
            <w:r>
              <w:rPr>
                <w:sz w:val="18"/>
              </w:rPr>
              <w:t>ogo_publico</w:t>
            </w:r>
          </w:p>
        </w:tc>
        <w:tc>
          <w:tcPr>
            <w:tcW w:w="3135" w:type="dxa"/>
          </w:tcPr>
          <w:p w14:paraId="66B4A792" w14:textId="77777777" w:rsidR="000D70B5" w:rsidRDefault="00680BB2">
            <w:r>
              <w:rPr>
                <w:sz w:val="18"/>
              </w:rPr>
              <w:t>20</w:t>
            </w:r>
          </w:p>
        </w:tc>
        <w:tc>
          <w:tcPr>
            <w:tcW w:w="3135" w:type="dxa"/>
          </w:tcPr>
          <w:p w14:paraId="3B8D8905" w14:textId="77777777" w:rsidR="000D70B5" w:rsidRDefault="00680BB2">
            <w:r>
              <w:rPr>
                <w:sz w:val="18"/>
              </w:rPr>
              <w:t>20</w:t>
            </w:r>
          </w:p>
        </w:tc>
      </w:tr>
      <w:tr w:rsidR="000D70B5" w14:paraId="595DF54C" w14:textId="77777777">
        <w:tc>
          <w:tcPr>
            <w:tcW w:w="3135" w:type="dxa"/>
          </w:tcPr>
          <w:p w14:paraId="6AEFA641" w14:textId="77777777" w:rsidR="000D70B5" w:rsidRDefault="00680BB2">
            <w:r>
              <w:rPr>
                <w:sz w:val="18"/>
              </w:rPr>
              <w:t>catalogo.test_imagenes</w:t>
            </w:r>
          </w:p>
        </w:tc>
        <w:tc>
          <w:tcPr>
            <w:tcW w:w="3135" w:type="dxa"/>
          </w:tcPr>
          <w:p w14:paraId="06C9F019" w14:textId="77777777" w:rsidR="000D70B5" w:rsidRDefault="00680BB2">
            <w:r>
              <w:rPr>
                <w:sz w:val="18"/>
              </w:rPr>
              <w:t>9</w:t>
            </w:r>
          </w:p>
        </w:tc>
        <w:tc>
          <w:tcPr>
            <w:tcW w:w="3135" w:type="dxa"/>
          </w:tcPr>
          <w:p w14:paraId="0C0C9287" w14:textId="77777777" w:rsidR="000D70B5" w:rsidRDefault="00680BB2">
            <w:r>
              <w:rPr>
                <w:sz w:val="18"/>
              </w:rPr>
              <w:t>9</w:t>
            </w:r>
          </w:p>
        </w:tc>
      </w:tr>
      <w:tr w:rsidR="000D70B5" w14:paraId="1325896B" w14:textId="77777777">
        <w:tc>
          <w:tcPr>
            <w:tcW w:w="3135" w:type="dxa"/>
          </w:tcPr>
          <w:p w14:paraId="04983D8E" w14:textId="77777777" w:rsidR="000D70B5" w:rsidRDefault="00680BB2">
            <w:r>
              <w:rPr>
                <w:sz w:val="18"/>
              </w:rPr>
              <w:t>catalogo.test_producto</w:t>
            </w:r>
          </w:p>
        </w:tc>
        <w:tc>
          <w:tcPr>
            <w:tcW w:w="3135" w:type="dxa"/>
          </w:tcPr>
          <w:p w14:paraId="5F7E1500" w14:textId="77777777" w:rsidR="000D70B5" w:rsidRDefault="00680BB2">
            <w:r>
              <w:rPr>
                <w:sz w:val="18"/>
              </w:rPr>
              <w:t>17</w:t>
            </w:r>
          </w:p>
        </w:tc>
        <w:tc>
          <w:tcPr>
            <w:tcW w:w="3135" w:type="dxa"/>
          </w:tcPr>
          <w:p w14:paraId="02F8857C" w14:textId="77777777" w:rsidR="000D70B5" w:rsidRDefault="00680BB2">
            <w:r>
              <w:rPr>
                <w:sz w:val="18"/>
              </w:rPr>
              <w:t>17</w:t>
            </w:r>
          </w:p>
        </w:tc>
      </w:tr>
      <w:tr w:rsidR="000D70B5" w14:paraId="13E7AB33" w14:textId="77777777">
        <w:tc>
          <w:tcPr>
            <w:tcW w:w="3135" w:type="dxa"/>
          </w:tcPr>
          <w:p w14:paraId="22157729" w14:textId="77777777" w:rsidR="000D70B5" w:rsidRDefault="00680BB2">
            <w:r>
              <w:rPr>
                <w:sz w:val="18"/>
              </w:rPr>
              <w:t>core.test_config</w:t>
            </w:r>
          </w:p>
        </w:tc>
        <w:tc>
          <w:tcPr>
            <w:tcW w:w="3135" w:type="dxa"/>
          </w:tcPr>
          <w:p w14:paraId="2C892D99" w14:textId="77777777" w:rsidR="000D70B5" w:rsidRDefault="00680BB2">
            <w:r>
              <w:rPr>
                <w:sz w:val="18"/>
              </w:rPr>
              <w:t>4</w:t>
            </w:r>
          </w:p>
        </w:tc>
        <w:tc>
          <w:tcPr>
            <w:tcW w:w="3135" w:type="dxa"/>
          </w:tcPr>
          <w:p w14:paraId="25A707EC" w14:textId="77777777" w:rsidR="000D70B5" w:rsidRDefault="00680BB2">
            <w:r>
              <w:rPr>
                <w:sz w:val="18"/>
              </w:rPr>
              <w:t>4</w:t>
            </w:r>
          </w:p>
        </w:tc>
      </w:tr>
      <w:tr w:rsidR="000D70B5" w14:paraId="6FACD295" w14:textId="77777777">
        <w:tc>
          <w:tcPr>
            <w:tcW w:w="3135" w:type="dxa"/>
          </w:tcPr>
          <w:p w14:paraId="399F7B6D" w14:textId="77777777" w:rsidR="000D70B5" w:rsidRDefault="00680BB2">
            <w:r>
              <w:rPr>
                <w:sz w:val="18"/>
              </w:rPr>
              <w:t>entregas.test_entregas</w:t>
            </w:r>
          </w:p>
        </w:tc>
        <w:tc>
          <w:tcPr>
            <w:tcW w:w="3135" w:type="dxa"/>
          </w:tcPr>
          <w:p w14:paraId="364ECB68" w14:textId="77777777" w:rsidR="000D70B5" w:rsidRDefault="00680BB2">
            <w:r>
              <w:rPr>
                <w:sz w:val="18"/>
              </w:rPr>
              <w:t>6</w:t>
            </w:r>
          </w:p>
        </w:tc>
        <w:tc>
          <w:tcPr>
            <w:tcW w:w="3135" w:type="dxa"/>
          </w:tcPr>
          <w:p w14:paraId="07DE2136" w14:textId="77777777" w:rsidR="000D70B5" w:rsidRDefault="00680BB2">
            <w:r>
              <w:rPr>
                <w:sz w:val="18"/>
              </w:rPr>
              <w:t>6</w:t>
            </w:r>
          </w:p>
        </w:tc>
      </w:tr>
      <w:tr w:rsidR="000D70B5" w14:paraId="1C67EDBC" w14:textId="77777777">
        <w:tc>
          <w:tcPr>
            <w:tcW w:w="3135" w:type="dxa"/>
          </w:tcPr>
          <w:p w14:paraId="54178049" w14:textId="77777777" w:rsidR="000D70B5" w:rsidRDefault="00680BB2">
            <w:r>
              <w:rPr>
                <w:sz w:val="18"/>
              </w:rPr>
              <w:t>inventario.test_inventario</w:t>
            </w:r>
          </w:p>
        </w:tc>
        <w:tc>
          <w:tcPr>
            <w:tcW w:w="3135" w:type="dxa"/>
          </w:tcPr>
          <w:p w14:paraId="24A14890" w14:textId="77777777" w:rsidR="000D70B5" w:rsidRDefault="00680BB2">
            <w:r>
              <w:rPr>
                <w:sz w:val="18"/>
              </w:rPr>
              <w:t>16</w:t>
            </w:r>
          </w:p>
        </w:tc>
        <w:tc>
          <w:tcPr>
            <w:tcW w:w="3135" w:type="dxa"/>
          </w:tcPr>
          <w:p w14:paraId="5A698032" w14:textId="77777777" w:rsidR="000D70B5" w:rsidRDefault="00680BB2">
            <w:r>
              <w:rPr>
                <w:sz w:val="18"/>
              </w:rPr>
              <w:t>16</w:t>
            </w:r>
          </w:p>
        </w:tc>
      </w:tr>
      <w:tr w:rsidR="000D70B5" w14:paraId="33D80786" w14:textId="77777777">
        <w:tc>
          <w:tcPr>
            <w:tcW w:w="3135" w:type="dxa"/>
          </w:tcPr>
          <w:p w14:paraId="5A180A88" w14:textId="77777777" w:rsidR="000D70B5" w:rsidRDefault="00680BB2">
            <w:r>
              <w:rPr>
                <w:sz w:val="18"/>
              </w:rPr>
              <w:t>inventario.test_inventario_p32</w:t>
            </w:r>
          </w:p>
        </w:tc>
        <w:tc>
          <w:tcPr>
            <w:tcW w:w="3135" w:type="dxa"/>
          </w:tcPr>
          <w:p w14:paraId="6758D6F3" w14:textId="77777777" w:rsidR="000D70B5" w:rsidRDefault="00680BB2">
            <w:r>
              <w:rPr>
                <w:sz w:val="18"/>
              </w:rPr>
              <w:t>21</w:t>
            </w:r>
          </w:p>
        </w:tc>
        <w:tc>
          <w:tcPr>
            <w:tcW w:w="3135" w:type="dxa"/>
          </w:tcPr>
          <w:p w14:paraId="563B166C" w14:textId="77777777" w:rsidR="000D70B5" w:rsidRDefault="00680BB2">
            <w:r>
              <w:rPr>
                <w:sz w:val="18"/>
              </w:rPr>
              <w:t>21</w:t>
            </w:r>
          </w:p>
        </w:tc>
      </w:tr>
      <w:tr w:rsidR="000D70B5" w14:paraId="3A2FD1E3" w14:textId="77777777">
        <w:tc>
          <w:tcPr>
            <w:tcW w:w="3135" w:type="dxa"/>
          </w:tcPr>
          <w:p w14:paraId="01A574CD" w14:textId="77777777" w:rsidR="000D70B5" w:rsidRDefault="00680BB2">
            <w:r>
              <w:rPr>
                <w:sz w:val="18"/>
              </w:rPr>
              <w:t>organizacion.test_organizacion</w:t>
            </w:r>
          </w:p>
        </w:tc>
        <w:tc>
          <w:tcPr>
            <w:tcW w:w="3135" w:type="dxa"/>
          </w:tcPr>
          <w:p w14:paraId="437E9D23" w14:textId="77777777" w:rsidR="000D70B5" w:rsidRDefault="00680BB2">
            <w:r>
              <w:rPr>
                <w:sz w:val="18"/>
              </w:rPr>
              <w:t>17</w:t>
            </w:r>
          </w:p>
        </w:tc>
        <w:tc>
          <w:tcPr>
            <w:tcW w:w="3135" w:type="dxa"/>
          </w:tcPr>
          <w:p w14:paraId="6B5F1830" w14:textId="77777777" w:rsidR="000D70B5" w:rsidRDefault="00680BB2">
            <w:r>
              <w:rPr>
                <w:sz w:val="18"/>
              </w:rPr>
              <w:t>17</w:t>
            </w:r>
          </w:p>
        </w:tc>
      </w:tr>
      <w:tr w:rsidR="000D70B5" w14:paraId="2060FA06" w14:textId="77777777">
        <w:tc>
          <w:tcPr>
            <w:tcW w:w="3135" w:type="dxa"/>
          </w:tcPr>
          <w:p w14:paraId="5793D365" w14:textId="77777777" w:rsidR="000D70B5" w:rsidRDefault="00680BB2">
            <w:r>
              <w:rPr>
                <w:sz w:val="18"/>
              </w:rPr>
              <w:t>pagos.test_pagos</w:t>
            </w:r>
          </w:p>
        </w:tc>
        <w:tc>
          <w:tcPr>
            <w:tcW w:w="3135" w:type="dxa"/>
          </w:tcPr>
          <w:p w14:paraId="5D21B30A" w14:textId="77777777" w:rsidR="000D70B5" w:rsidRDefault="00680BB2">
            <w:r>
              <w:rPr>
                <w:sz w:val="18"/>
              </w:rPr>
              <w:t>6</w:t>
            </w:r>
          </w:p>
        </w:tc>
        <w:tc>
          <w:tcPr>
            <w:tcW w:w="3135" w:type="dxa"/>
          </w:tcPr>
          <w:p w14:paraId="70DE6F4E" w14:textId="77777777" w:rsidR="000D70B5" w:rsidRDefault="00680BB2">
            <w:r>
              <w:rPr>
                <w:sz w:val="18"/>
              </w:rPr>
              <w:t>6</w:t>
            </w:r>
          </w:p>
        </w:tc>
      </w:tr>
      <w:tr w:rsidR="000D70B5" w14:paraId="7469E080" w14:textId="77777777">
        <w:tc>
          <w:tcPr>
            <w:tcW w:w="3135" w:type="dxa"/>
          </w:tcPr>
          <w:p w14:paraId="4364873B" w14:textId="77777777" w:rsidR="000D70B5" w:rsidRDefault="00680BB2">
            <w:r>
              <w:rPr>
                <w:sz w:val="18"/>
              </w:rPr>
              <w:t>probador.test_probador</w:t>
            </w:r>
          </w:p>
        </w:tc>
        <w:tc>
          <w:tcPr>
            <w:tcW w:w="3135" w:type="dxa"/>
          </w:tcPr>
          <w:p w14:paraId="02A4AE1E" w14:textId="77777777" w:rsidR="000D70B5" w:rsidRDefault="00680BB2">
            <w:r>
              <w:rPr>
                <w:sz w:val="18"/>
              </w:rPr>
              <w:t>19</w:t>
            </w:r>
          </w:p>
        </w:tc>
        <w:tc>
          <w:tcPr>
            <w:tcW w:w="3135" w:type="dxa"/>
          </w:tcPr>
          <w:p w14:paraId="02B8538C" w14:textId="77777777" w:rsidR="000D70B5" w:rsidRDefault="00680BB2">
            <w:r>
              <w:rPr>
                <w:sz w:val="18"/>
              </w:rPr>
              <w:t>19</w:t>
            </w:r>
          </w:p>
        </w:tc>
      </w:tr>
      <w:tr w:rsidR="000D70B5" w14:paraId="551D770D" w14:textId="77777777">
        <w:tc>
          <w:tcPr>
            <w:tcW w:w="3135" w:type="dxa"/>
          </w:tcPr>
          <w:p w14:paraId="1CD679A5" w14:textId="77777777" w:rsidR="000D70B5" w:rsidRDefault="00680BB2">
            <w:r>
              <w:rPr>
                <w:sz w:val="18"/>
              </w:rPr>
              <w:t>probador.test_probador_uso</w:t>
            </w:r>
          </w:p>
        </w:tc>
        <w:tc>
          <w:tcPr>
            <w:tcW w:w="3135" w:type="dxa"/>
          </w:tcPr>
          <w:p w14:paraId="6B05778B" w14:textId="77777777" w:rsidR="000D70B5" w:rsidRDefault="00680BB2">
            <w:r>
              <w:rPr>
                <w:sz w:val="18"/>
              </w:rPr>
              <w:t>22</w:t>
            </w:r>
          </w:p>
        </w:tc>
        <w:tc>
          <w:tcPr>
            <w:tcW w:w="3135" w:type="dxa"/>
          </w:tcPr>
          <w:p w14:paraId="4BC81013" w14:textId="77777777" w:rsidR="000D70B5" w:rsidRDefault="00680BB2">
            <w:r>
              <w:rPr>
                <w:sz w:val="18"/>
              </w:rPr>
              <w:t>22</w:t>
            </w:r>
          </w:p>
        </w:tc>
      </w:tr>
      <w:tr w:rsidR="000D70B5" w14:paraId="79C34040" w14:textId="77777777">
        <w:tc>
          <w:tcPr>
            <w:tcW w:w="3135" w:type="dxa"/>
          </w:tcPr>
          <w:p w14:paraId="666D18DE" w14:textId="77777777" w:rsidR="000D70B5" w:rsidRDefault="00680BB2">
            <w:r>
              <w:rPr>
                <w:sz w:val="18"/>
              </w:rPr>
              <w:t>reservas.test_reservas</w:t>
            </w:r>
          </w:p>
        </w:tc>
        <w:tc>
          <w:tcPr>
            <w:tcW w:w="3135" w:type="dxa"/>
          </w:tcPr>
          <w:p w14:paraId="025FF31D" w14:textId="77777777" w:rsidR="000D70B5" w:rsidRDefault="00680BB2">
            <w:r>
              <w:rPr>
                <w:sz w:val="18"/>
              </w:rPr>
              <w:t>21</w:t>
            </w:r>
          </w:p>
        </w:tc>
        <w:tc>
          <w:tcPr>
            <w:tcW w:w="3135" w:type="dxa"/>
          </w:tcPr>
          <w:p w14:paraId="35FE59AE" w14:textId="77777777" w:rsidR="000D70B5" w:rsidRDefault="00680BB2">
            <w:r>
              <w:rPr>
                <w:sz w:val="18"/>
              </w:rPr>
              <w:t>21</w:t>
            </w:r>
          </w:p>
        </w:tc>
      </w:tr>
      <w:tr w:rsidR="000D70B5" w14:paraId="5C26DD98" w14:textId="77777777">
        <w:tc>
          <w:tcPr>
            <w:tcW w:w="3135" w:type="dxa"/>
          </w:tcPr>
          <w:p w14:paraId="5284D880" w14:textId="77777777" w:rsidR="000D70B5" w:rsidRDefault="00680BB2">
            <w:r>
              <w:rPr>
                <w:sz w:val="18"/>
              </w:rPr>
              <w:t>seguridad.test_auth</w:t>
            </w:r>
          </w:p>
        </w:tc>
        <w:tc>
          <w:tcPr>
            <w:tcW w:w="3135" w:type="dxa"/>
          </w:tcPr>
          <w:p w14:paraId="4D728D14" w14:textId="77777777" w:rsidR="000D70B5" w:rsidRDefault="00680BB2">
            <w:r>
              <w:rPr>
                <w:sz w:val="18"/>
              </w:rPr>
              <w:t>8</w:t>
            </w:r>
          </w:p>
        </w:tc>
        <w:tc>
          <w:tcPr>
            <w:tcW w:w="3135" w:type="dxa"/>
          </w:tcPr>
          <w:p w14:paraId="3E9B054B" w14:textId="77777777" w:rsidR="000D70B5" w:rsidRDefault="00680BB2">
            <w:r>
              <w:rPr>
                <w:sz w:val="18"/>
              </w:rPr>
              <w:t>8</w:t>
            </w:r>
          </w:p>
        </w:tc>
      </w:tr>
      <w:tr w:rsidR="000D70B5" w14:paraId="0142DB01" w14:textId="77777777">
        <w:tc>
          <w:tcPr>
            <w:tcW w:w="3135" w:type="dxa"/>
          </w:tcPr>
          <w:p w14:paraId="5A0FF7C5" w14:textId="77777777" w:rsidR="000D70B5" w:rsidRDefault="00680BB2">
            <w:r>
              <w:rPr>
                <w:sz w:val="18"/>
              </w:rPr>
              <w:t>test_health</w:t>
            </w:r>
          </w:p>
        </w:tc>
        <w:tc>
          <w:tcPr>
            <w:tcW w:w="3135" w:type="dxa"/>
          </w:tcPr>
          <w:p w14:paraId="31A11B75" w14:textId="77777777" w:rsidR="000D70B5" w:rsidRDefault="00680BB2">
            <w:r>
              <w:rPr>
                <w:sz w:val="18"/>
              </w:rPr>
              <w:t>2</w:t>
            </w:r>
          </w:p>
        </w:tc>
        <w:tc>
          <w:tcPr>
            <w:tcW w:w="3135" w:type="dxa"/>
          </w:tcPr>
          <w:p w14:paraId="0CA717A5" w14:textId="77777777" w:rsidR="000D70B5" w:rsidRDefault="00680BB2">
            <w:r>
              <w:rPr>
                <w:sz w:val="18"/>
              </w:rPr>
              <w:t>2</w:t>
            </w:r>
          </w:p>
        </w:tc>
      </w:tr>
      <w:tr w:rsidR="000D70B5" w14:paraId="3EEB2A85" w14:textId="77777777">
        <w:tc>
          <w:tcPr>
            <w:tcW w:w="3135" w:type="dxa"/>
          </w:tcPr>
          <w:p w14:paraId="7CD86277" w14:textId="77777777" w:rsidR="000D70B5" w:rsidRDefault="00680BB2">
            <w:r>
              <w:rPr>
                <w:sz w:val="18"/>
              </w:rPr>
              <w:t>test_seed_operativo</w:t>
            </w:r>
          </w:p>
        </w:tc>
        <w:tc>
          <w:tcPr>
            <w:tcW w:w="3135" w:type="dxa"/>
          </w:tcPr>
          <w:p w14:paraId="14467CC6" w14:textId="77777777" w:rsidR="000D70B5" w:rsidRDefault="00680BB2">
            <w:r>
              <w:rPr>
                <w:sz w:val="18"/>
              </w:rPr>
              <w:t>2</w:t>
            </w:r>
          </w:p>
        </w:tc>
        <w:tc>
          <w:tcPr>
            <w:tcW w:w="3135" w:type="dxa"/>
          </w:tcPr>
          <w:p w14:paraId="6F2D7B96" w14:textId="77777777" w:rsidR="000D70B5" w:rsidRDefault="00680BB2">
            <w:r>
              <w:rPr>
                <w:sz w:val="18"/>
              </w:rPr>
              <w:t>2</w:t>
            </w:r>
          </w:p>
        </w:tc>
      </w:tr>
      <w:tr w:rsidR="000D70B5" w14:paraId="2AD9D87C" w14:textId="77777777">
        <w:tc>
          <w:tcPr>
            <w:tcW w:w="3135" w:type="dxa"/>
          </w:tcPr>
          <w:p w14:paraId="5ECB0210" w14:textId="77777777" w:rsidR="000D70B5" w:rsidRDefault="00680BB2">
            <w:r>
              <w:rPr>
                <w:sz w:val="18"/>
              </w:rPr>
              <w:t>ventas.test_ventas</w:t>
            </w:r>
          </w:p>
        </w:tc>
        <w:tc>
          <w:tcPr>
            <w:tcW w:w="3135" w:type="dxa"/>
          </w:tcPr>
          <w:p w14:paraId="2D1B002C" w14:textId="77777777" w:rsidR="000D70B5" w:rsidRDefault="00680BB2">
            <w:r>
              <w:rPr>
                <w:sz w:val="18"/>
              </w:rPr>
              <w:t>8</w:t>
            </w:r>
          </w:p>
        </w:tc>
        <w:tc>
          <w:tcPr>
            <w:tcW w:w="3135" w:type="dxa"/>
          </w:tcPr>
          <w:p w14:paraId="7FE26216" w14:textId="77777777" w:rsidR="000D70B5" w:rsidRDefault="00680BB2">
            <w:r>
              <w:rPr>
                <w:sz w:val="18"/>
              </w:rPr>
              <w:t>8</w:t>
            </w:r>
          </w:p>
        </w:tc>
      </w:tr>
    </w:tbl>
    <w:p w14:paraId="0252D582" w14:textId="77777777" w:rsidR="000D70B5" w:rsidRDefault="00680BB2">
      <w:pPr>
        <w:pStyle w:val="Ttulo2"/>
      </w:pPr>
      <w:bookmarkStart w:id="174" w:name="_Toc240218643"/>
      <w:r>
        <w:rPr>
          <w:b w:val="0"/>
        </w:rPr>
        <w:t>8.2 Pruebas de caja negra por caso de uso</w:t>
      </w:r>
      <w:bookmarkEnd w:id="174"/>
    </w:p>
    <w:p w14:paraId="3ED58224" w14:textId="77777777" w:rsidR="000D70B5" w:rsidRDefault="00680BB2">
      <w:r>
        <w:t>Cada caso de uso de los Ciclos 1 y 2 se prueba desde afuera, por su flujo principal y sus excepciones. La columna Evidencia indica cómo se verificó cada paso: A = prueba automatizada del bac</w:t>
      </w:r>
      <w:r>
        <w:t>kend que pasó en la ejecución anterior (se cita su nombre); M = verificación manual en la web desplegada el 13/09/2026, durante la toma de las capturas del prototipo.</w:t>
      </w:r>
    </w:p>
    <w:p w14:paraId="1FEE757A" w14:textId="77777777" w:rsidR="000D70B5" w:rsidRDefault="00680BB2">
      <w:pPr>
        <w:pStyle w:val="Ttulo3"/>
      </w:pPr>
      <w:bookmarkStart w:id="175" w:name="_Toc240218644"/>
      <w:r>
        <w:rPr>
          <w:b w:val="0"/>
        </w:rPr>
        <w:t>CU-01 — Registrar cliente</w:t>
      </w:r>
      <w:bookmarkEnd w:id="175"/>
    </w:p>
    <w:p w14:paraId="1A1D7DFF" w14:textId="77777777" w:rsidR="000D70B5" w:rsidRDefault="00680BB2">
      <w:r>
        <w:t>Precondiciones: El visitante no tiene cuenta con ese correo.</w:t>
      </w:r>
    </w:p>
    <w:tbl>
      <w:tblPr>
        <w:tblStyle w:val="Tablaconcuadrcula"/>
        <w:tblW w:w="0" w:type="auto"/>
        <w:tblLook w:val="04A0" w:firstRow="1" w:lastRow="0" w:firstColumn="1" w:lastColumn="0" w:noHBand="0" w:noVBand="1"/>
      </w:tblPr>
      <w:tblGrid>
        <w:gridCol w:w="1236"/>
        <w:gridCol w:w="1459"/>
        <w:gridCol w:w="1455"/>
        <w:gridCol w:w="3998"/>
        <w:gridCol w:w="1474"/>
      </w:tblGrid>
      <w:tr w:rsidR="000D70B5" w14:paraId="48AE61D8" w14:textId="77777777">
        <w:tc>
          <w:tcPr>
            <w:tcW w:w="1881" w:type="dxa"/>
            <w:shd w:val="clear" w:color="auto" w:fill="D9D9D9"/>
          </w:tcPr>
          <w:p w14:paraId="78776DB5" w14:textId="77777777" w:rsidR="000D70B5" w:rsidRDefault="00680BB2">
            <w:r>
              <w:rPr>
                <w:b/>
                <w:sz w:val="16"/>
              </w:rPr>
              <w:t>Pa</w:t>
            </w:r>
            <w:r>
              <w:rPr>
                <w:b/>
                <w:sz w:val="16"/>
              </w:rPr>
              <w:t>so</w:t>
            </w:r>
          </w:p>
        </w:tc>
        <w:tc>
          <w:tcPr>
            <w:tcW w:w="1881" w:type="dxa"/>
            <w:shd w:val="clear" w:color="auto" w:fill="D9D9D9"/>
          </w:tcPr>
          <w:p w14:paraId="18B8C34D" w14:textId="77777777" w:rsidR="000D70B5" w:rsidRDefault="00680BB2">
            <w:r>
              <w:rPr>
                <w:b/>
                <w:sz w:val="16"/>
              </w:rPr>
              <w:t>Acción</w:t>
            </w:r>
          </w:p>
        </w:tc>
        <w:tc>
          <w:tcPr>
            <w:tcW w:w="1881" w:type="dxa"/>
            <w:shd w:val="clear" w:color="auto" w:fill="D9D9D9"/>
          </w:tcPr>
          <w:p w14:paraId="03290EE8" w14:textId="77777777" w:rsidR="000D70B5" w:rsidRDefault="00680BB2">
            <w:r>
              <w:rPr>
                <w:b/>
                <w:sz w:val="16"/>
              </w:rPr>
              <w:t>Resultado esperado</w:t>
            </w:r>
          </w:p>
        </w:tc>
        <w:tc>
          <w:tcPr>
            <w:tcW w:w="1881" w:type="dxa"/>
            <w:shd w:val="clear" w:color="auto" w:fill="D9D9D9"/>
          </w:tcPr>
          <w:p w14:paraId="592D9B05" w14:textId="77777777" w:rsidR="000D70B5" w:rsidRDefault="00680BB2">
            <w:r>
              <w:rPr>
                <w:b/>
                <w:sz w:val="16"/>
              </w:rPr>
              <w:t>Evidencia</w:t>
            </w:r>
          </w:p>
        </w:tc>
        <w:tc>
          <w:tcPr>
            <w:tcW w:w="1881" w:type="dxa"/>
            <w:shd w:val="clear" w:color="auto" w:fill="D9D9D9"/>
          </w:tcPr>
          <w:p w14:paraId="45A0E643" w14:textId="77777777" w:rsidR="000D70B5" w:rsidRDefault="00680BB2">
            <w:r>
              <w:rPr>
                <w:b/>
                <w:sz w:val="16"/>
              </w:rPr>
              <w:t>Estado</w:t>
            </w:r>
          </w:p>
        </w:tc>
      </w:tr>
      <w:tr w:rsidR="000D70B5" w14:paraId="2BDECCF0" w14:textId="77777777">
        <w:tc>
          <w:tcPr>
            <w:tcW w:w="1881" w:type="dxa"/>
          </w:tcPr>
          <w:p w14:paraId="64EC7C93" w14:textId="77777777" w:rsidR="000D70B5" w:rsidRDefault="00680BB2">
            <w:r>
              <w:rPr>
                <w:sz w:val="16"/>
              </w:rPr>
              <w:t>1</w:t>
            </w:r>
          </w:p>
        </w:tc>
        <w:tc>
          <w:tcPr>
            <w:tcW w:w="1881" w:type="dxa"/>
          </w:tcPr>
          <w:p w14:paraId="5F73FCD3" w14:textId="77777777" w:rsidR="000D70B5" w:rsidRDefault="00680BB2">
            <w:r>
              <w:rPr>
                <w:sz w:val="16"/>
              </w:rPr>
              <w:t>Registrarse con nombre, apellido, correo y contraseña válidos.</w:t>
            </w:r>
          </w:p>
        </w:tc>
        <w:tc>
          <w:tcPr>
            <w:tcW w:w="1881" w:type="dxa"/>
          </w:tcPr>
          <w:p w14:paraId="7FB71A4B" w14:textId="77777777" w:rsidR="000D70B5" w:rsidRDefault="00680BB2">
            <w:r>
              <w:rPr>
                <w:sz w:val="16"/>
              </w:rPr>
              <w:t>Se crea el usuario con rol «cliente» y su registro de cliente.</w:t>
            </w:r>
          </w:p>
        </w:tc>
        <w:tc>
          <w:tcPr>
            <w:tcW w:w="1881" w:type="dxa"/>
          </w:tcPr>
          <w:p w14:paraId="2E78A1D0" w14:textId="77777777" w:rsidR="000D70B5" w:rsidRDefault="00680BB2">
            <w:r>
              <w:rPr>
                <w:sz w:val="16"/>
              </w:rPr>
              <w:t xml:space="preserve">A: </w:t>
            </w:r>
            <w:r>
              <w:rPr>
                <w:sz w:val="16"/>
              </w:rPr>
              <w:t>test_registro_crea_usuario_con_rol_cliente</w:t>
            </w:r>
          </w:p>
        </w:tc>
        <w:tc>
          <w:tcPr>
            <w:tcW w:w="1881" w:type="dxa"/>
          </w:tcPr>
          <w:p w14:paraId="64E4780F" w14:textId="77777777" w:rsidR="000D70B5" w:rsidRDefault="00680BB2">
            <w:r>
              <w:rPr>
                <w:sz w:val="16"/>
              </w:rPr>
              <w:t>Satisfactorio</w:t>
            </w:r>
          </w:p>
        </w:tc>
      </w:tr>
      <w:tr w:rsidR="000D70B5" w14:paraId="60F97177" w14:textId="77777777">
        <w:tc>
          <w:tcPr>
            <w:tcW w:w="1881" w:type="dxa"/>
          </w:tcPr>
          <w:p w14:paraId="1D68E5D6" w14:textId="77777777" w:rsidR="000D70B5" w:rsidRDefault="00680BB2">
            <w:r>
              <w:rPr>
                <w:sz w:val="16"/>
              </w:rPr>
              <w:t>2</w:t>
            </w:r>
          </w:p>
        </w:tc>
        <w:tc>
          <w:tcPr>
            <w:tcW w:w="1881" w:type="dxa"/>
          </w:tcPr>
          <w:p w14:paraId="5C4603A1" w14:textId="77777777" w:rsidR="000D70B5" w:rsidRDefault="00680BB2">
            <w:r>
              <w:rPr>
                <w:sz w:val="16"/>
              </w:rPr>
              <w:t>Revisar cómo quedó guardada la contraseña.</w:t>
            </w:r>
          </w:p>
        </w:tc>
        <w:tc>
          <w:tcPr>
            <w:tcW w:w="1881" w:type="dxa"/>
          </w:tcPr>
          <w:p w14:paraId="05061CDF" w14:textId="77777777" w:rsidR="000D70B5" w:rsidRDefault="00680BB2">
            <w:r>
              <w:rPr>
                <w:sz w:val="16"/>
              </w:rPr>
              <w:t>La contraseña se guarda como hash bcrypt, nunca en texto plano.</w:t>
            </w:r>
          </w:p>
        </w:tc>
        <w:tc>
          <w:tcPr>
            <w:tcW w:w="1881" w:type="dxa"/>
          </w:tcPr>
          <w:p w14:paraId="568E4145" w14:textId="77777777" w:rsidR="000D70B5" w:rsidRDefault="00680BB2">
            <w:r>
              <w:rPr>
                <w:sz w:val="16"/>
              </w:rPr>
              <w:t>A: test_registro_no_persiste_la_contrasena_en_texto_plano</w:t>
            </w:r>
          </w:p>
        </w:tc>
        <w:tc>
          <w:tcPr>
            <w:tcW w:w="1881" w:type="dxa"/>
          </w:tcPr>
          <w:p w14:paraId="2A6ADEFE" w14:textId="77777777" w:rsidR="000D70B5" w:rsidRDefault="00680BB2">
            <w:r>
              <w:rPr>
                <w:sz w:val="16"/>
              </w:rPr>
              <w:t>Satisfactorio</w:t>
            </w:r>
          </w:p>
        </w:tc>
      </w:tr>
      <w:tr w:rsidR="000D70B5" w14:paraId="4033ABE8" w14:textId="77777777">
        <w:tc>
          <w:tcPr>
            <w:tcW w:w="1881" w:type="dxa"/>
          </w:tcPr>
          <w:p w14:paraId="5C82CF1A" w14:textId="77777777" w:rsidR="000D70B5" w:rsidRDefault="00680BB2">
            <w:r>
              <w:rPr>
                <w:sz w:val="16"/>
              </w:rPr>
              <w:t>3</w:t>
            </w:r>
          </w:p>
        </w:tc>
        <w:tc>
          <w:tcPr>
            <w:tcW w:w="1881" w:type="dxa"/>
          </w:tcPr>
          <w:p w14:paraId="214FEF5D" w14:textId="77777777" w:rsidR="000D70B5" w:rsidRDefault="00680BB2">
            <w:r>
              <w:rPr>
                <w:sz w:val="16"/>
              </w:rPr>
              <w:t>Abrir el formu</w:t>
            </w:r>
            <w:r>
              <w:rPr>
                <w:sz w:val="16"/>
              </w:rPr>
              <w:t>lario de registro en la web desplegada.</w:t>
            </w:r>
          </w:p>
        </w:tc>
        <w:tc>
          <w:tcPr>
            <w:tcW w:w="1881" w:type="dxa"/>
          </w:tcPr>
          <w:p w14:paraId="129E913D" w14:textId="77777777" w:rsidR="000D70B5" w:rsidRDefault="00680BB2">
            <w:r>
              <w:rPr>
                <w:sz w:val="16"/>
              </w:rPr>
              <w:t>Se muestra el formulario con los campos obligatorios y opcionales.</w:t>
            </w:r>
          </w:p>
        </w:tc>
        <w:tc>
          <w:tcPr>
            <w:tcW w:w="1881" w:type="dxa"/>
          </w:tcPr>
          <w:p w14:paraId="68368B74" w14:textId="77777777" w:rsidR="000D70B5" w:rsidRDefault="00680BB2">
            <w:r>
              <w:rPr>
                <w:sz w:val="16"/>
              </w:rPr>
              <w:t>M: /registro en la web desplegada</w:t>
            </w:r>
          </w:p>
        </w:tc>
        <w:tc>
          <w:tcPr>
            <w:tcW w:w="1881" w:type="dxa"/>
          </w:tcPr>
          <w:p w14:paraId="0F90C71F" w14:textId="77777777" w:rsidR="000D70B5" w:rsidRDefault="00680BB2">
            <w:r>
              <w:rPr>
                <w:sz w:val="16"/>
              </w:rPr>
              <w:t>Satisfactorio</w:t>
            </w:r>
          </w:p>
        </w:tc>
      </w:tr>
    </w:tbl>
    <w:p w14:paraId="1956AD3D" w14:textId="77777777" w:rsidR="000D70B5" w:rsidRDefault="00680BB2">
      <w:r>
        <w:t>Responsable: Cliente. Resultado de la prueba: Satisfactorio.</w:t>
      </w:r>
    </w:p>
    <w:p w14:paraId="2D40BB5A" w14:textId="77777777" w:rsidR="000D70B5" w:rsidRDefault="00680BB2">
      <w:pPr>
        <w:pStyle w:val="Ttulo3"/>
      </w:pPr>
      <w:bookmarkStart w:id="176" w:name="_Toc240218645"/>
      <w:r>
        <w:rPr>
          <w:b w:val="0"/>
        </w:rPr>
        <w:t>CU-02 — Iniciar sesión</w:t>
      </w:r>
      <w:bookmarkEnd w:id="176"/>
    </w:p>
    <w:p w14:paraId="27603C65" w14:textId="77777777" w:rsidR="000D70B5" w:rsidRDefault="00680BB2">
      <w:r>
        <w:t>Precondiciones: El usuario tiene una cuenta activa.</w:t>
      </w:r>
    </w:p>
    <w:tbl>
      <w:tblPr>
        <w:tblStyle w:val="Tablaconcuadrcula"/>
        <w:tblW w:w="0" w:type="auto"/>
        <w:tblLook w:val="04A0" w:firstRow="1" w:lastRow="0" w:firstColumn="1" w:lastColumn="0" w:noHBand="0" w:noVBand="1"/>
      </w:tblPr>
      <w:tblGrid>
        <w:gridCol w:w="1410"/>
        <w:gridCol w:w="1572"/>
        <w:gridCol w:w="1618"/>
        <w:gridCol w:w="3438"/>
        <w:gridCol w:w="1584"/>
      </w:tblGrid>
      <w:tr w:rsidR="000D70B5" w14:paraId="61056FA6" w14:textId="77777777">
        <w:tc>
          <w:tcPr>
            <w:tcW w:w="1881" w:type="dxa"/>
            <w:shd w:val="clear" w:color="auto" w:fill="D9D9D9"/>
          </w:tcPr>
          <w:p w14:paraId="31F9BA38" w14:textId="77777777" w:rsidR="000D70B5" w:rsidRDefault="00680BB2">
            <w:r>
              <w:rPr>
                <w:b/>
                <w:sz w:val="16"/>
              </w:rPr>
              <w:t>Paso</w:t>
            </w:r>
          </w:p>
        </w:tc>
        <w:tc>
          <w:tcPr>
            <w:tcW w:w="1881" w:type="dxa"/>
            <w:shd w:val="clear" w:color="auto" w:fill="D9D9D9"/>
          </w:tcPr>
          <w:p w14:paraId="5469D3C7" w14:textId="77777777" w:rsidR="000D70B5" w:rsidRDefault="00680BB2">
            <w:r>
              <w:rPr>
                <w:b/>
                <w:sz w:val="16"/>
              </w:rPr>
              <w:t>Acción</w:t>
            </w:r>
          </w:p>
        </w:tc>
        <w:tc>
          <w:tcPr>
            <w:tcW w:w="1881" w:type="dxa"/>
            <w:shd w:val="clear" w:color="auto" w:fill="D9D9D9"/>
          </w:tcPr>
          <w:p w14:paraId="7AEE6689" w14:textId="77777777" w:rsidR="000D70B5" w:rsidRDefault="00680BB2">
            <w:r>
              <w:rPr>
                <w:b/>
                <w:sz w:val="16"/>
              </w:rPr>
              <w:t>Resultado esperado</w:t>
            </w:r>
          </w:p>
        </w:tc>
        <w:tc>
          <w:tcPr>
            <w:tcW w:w="1881" w:type="dxa"/>
            <w:shd w:val="clear" w:color="auto" w:fill="D9D9D9"/>
          </w:tcPr>
          <w:p w14:paraId="26E08F88" w14:textId="77777777" w:rsidR="000D70B5" w:rsidRDefault="00680BB2">
            <w:r>
              <w:rPr>
                <w:b/>
                <w:sz w:val="16"/>
              </w:rPr>
              <w:t>Evidencia</w:t>
            </w:r>
          </w:p>
        </w:tc>
        <w:tc>
          <w:tcPr>
            <w:tcW w:w="1881" w:type="dxa"/>
            <w:shd w:val="clear" w:color="auto" w:fill="D9D9D9"/>
          </w:tcPr>
          <w:p w14:paraId="0FEF0E54" w14:textId="77777777" w:rsidR="000D70B5" w:rsidRDefault="00680BB2">
            <w:r>
              <w:rPr>
                <w:b/>
                <w:sz w:val="16"/>
              </w:rPr>
              <w:t>Estado</w:t>
            </w:r>
          </w:p>
        </w:tc>
      </w:tr>
      <w:tr w:rsidR="000D70B5" w14:paraId="463EA855" w14:textId="77777777">
        <w:tc>
          <w:tcPr>
            <w:tcW w:w="1881" w:type="dxa"/>
          </w:tcPr>
          <w:p w14:paraId="289929EB" w14:textId="77777777" w:rsidR="000D70B5" w:rsidRDefault="00680BB2">
            <w:r>
              <w:rPr>
                <w:sz w:val="16"/>
              </w:rPr>
              <w:t>1</w:t>
            </w:r>
          </w:p>
        </w:tc>
        <w:tc>
          <w:tcPr>
            <w:tcW w:w="1881" w:type="dxa"/>
          </w:tcPr>
          <w:p w14:paraId="16E9E474" w14:textId="77777777" w:rsidR="000D70B5" w:rsidRDefault="00680BB2">
            <w:r>
              <w:rPr>
                <w:sz w:val="16"/>
              </w:rPr>
              <w:t>Ingresar correo y contraseña correctos.</w:t>
            </w:r>
          </w:p>
        </w:tc>
        <w:tc>
          <w:tcPr>
            <w:tcW w:w="1881" w:type="dxa"/>
          </w:tcPr>
          <w:p w14:paraId="25EE05F1" w14:textId="77777777" w:rsidR="000D70B5" w:rsidRDefault="00680BB2">
            <w:r>
              <w:rPr>
                <w:sz w:val="16"/>
              </w:rPr>
              <w:t>El sistema devuelve token de acceso y de refresco.</w:t>
            </w:r>
          </w:p>
        </w:tc>
        <w:tc>
          <w:tcPr>
            <w:tcW w:w="1881" w:type="dxa"/>
          </w:tcPr>
          <w:p w14:paraId="3766B330" w14:textId="77777777" w:rsidR="000D70B5" w:rsidRDefault="00680BB2">
            <w:r>
              <w:rPr>
                <w:sz w:val="16"/>
              </w:rPr>
              <w:t>A: test_login_correcto_devuelve_tokens</w:t>
            </w:r>
          </w:p>
        </w:tc>
        <w:tc>
          <w:tcPr>
            <w:tcW w:w="1881" w:type="dxa"/>
          </w:tcPr>
          <w:p w14:paraId="79F4FA99" w14:textId="77777777" w:rsidR="000D70B5" w:rsidRDefault="00680BB2">
            <w:r>
              <w:rPr>
                <w:sz w:val="16"/>
              </w:rPr>
              <w:t>Satisfactorio</w:t>
            </w:r>
          </w:p>
        </w:tc>
      </w:tr>
      <w:tr w:rsidR="000D70B5" w14:paraId="6FF384EE" w14:textId="77777777">
        <w:tc>
          <w:tcPr>
            <w:tcW w:w="1881" w:type="dxa"/>
          </w:tcPr>
          <w:p w14:paraId="6CCC9C51" w14:textId="77777777" w:rsidR="000D70B5" w:rsidRDefault="00680BB2">
            <w:r>
              <w:rPr>
                <w:sz w:val="16"/>
              </w:rPr>
              <w:t>2</w:t>
            </w:r>
          </w:p>
        </w:tc>
        <w:tc>
          <w:tcPr>
            <w:tcW w:w="1881" w:type="dxa"/>
          </w:tcPr>
          <w:p w14:paraId="0095CEA9" w14:textId="77777777" w:rsidR="000D70B5" w:rsidRDefault="00680BB2">
            <w:r>
              <w:rPr>
                <w:sz w:val="16"/>
              </w:rPr>
              <w:t xml:space="preserve">Ingresar una contraseña </w:t>
            </w:r>
            <w:r>
              <w:rPr>
                <w:sz w:val="16"/>
              </w:rPr>
              <w:lastRenderedPageBreak/>
              <w:t>incorrecta.</w:t>
            </w:r>
          </w:p>
        </w:tc>
        <w:tc>
          <w:tcPr>
            <w:tcW w:w="1881" w:type="dxa"/>
          </w:tcPr>
          <w:p w14:paraId="0E25C6FF" w14:textId="77777777" w:rsidR="000D70B5" w:rsidRDefault="00680BB2">
            <w:r>
              <w:rPr>
                <w:sz w:val="16"/>
              </w:rPr>
              <w:lastRenderedPageBreak/>
              <w:t xml:space="preserve">Se rechaza el acceso con el mensaje </w:t>
            </w:r>
            <w:r>
              <w:rPr>
                <w:sz w:val="16"/>
              </w:rPr>
              <w:lastRenderedPageBreak/>
              <w:t>genérico «Credenciales inválidas».</w:t>
            </w:r>
          </w:p>
        </w:tc>
        <w:tc>
          <w:tcPr>
            <w:tcW w:w="1881" w:type="dxa"/>
          </w:tcPr>
          <w:p w14:paraId="5A4FCE72" w14:textId="77777777" w:rsidR="000D70B5" w:rsidRDefault="00680BB2">
            <w:r>
              <w:rPr>
                <w:sz w:val="16"/>
              </w:rPr>
              <w:lastRenderedPageBreak/>
              <w:t>A: test_login_con_contrasena_incorrecta_falla</w:t>
            </w:r>
          </w:p>
        </w:tc>
        <w:tc>
          <w:tcPr>
            <w:tcW w:w="1881" w:type="dxa"/>
          </w:tcPr>
          <w:p w14:paraId="42AFDE64" w14:textId="77777777" w:rsidR="000D70B5" w:rsidRDefault="00680BB2">
            <w:r>
              <w:rPr>
                <w:sz w:val="16"/>
              </w:rPr>
              <w:t>Satisfactorio</w:t>
            </w:r>
          </w:p>
        </w:tc>
      </w:tr>
      <w:tr w:rsidR="000D70B5" w14:paraId="003D1218" w14:textId="77777777">
        <w:tc>
          <w:tcPr>
            <w:tcW w:w="1881" w:type="dxa"/>
          </w:tcPr>
          <w:p w14:paraId="6C3FA029" w14:textId="77777777" w:rsidR="000D70B5" w:rsidRDefault="00680BB2">
            <w:r>
              <w:rPr>
                <w:sz w:val="16"/>
              </w:rPr>
              <w:t>3</w:t>
            </w:r>
          </w:p>
        </w:tc>
        <w:tc>
          <w:tcPr>
            <w:tcW w:w="1881" w:type="dxa"/>
          </w:tcPr>
          <w:p w14:paraId="5FF02EEB" w14:textId="77777777" w:rsidR="000D70B5" w:rsidRDefault="00680BB2">
            <w:r>
              <w:rPr>
                <w:sz w:val="16"/>
              </w:rPr>
              <w:t>Consultar el perfil de la sesión iniciada.</w:t>
            </w:r>
          </w:p>
        </w:tc>
        <w:tc>
          <w:tcPr>
            <w:tcW w:w="1881" w:type="dxa"/>
          </w:tcPr>
          <w:p w14:paraId="1C44C81D" w14:textId="77777777" w:rsidR="000D70B5" w:rsidRDefault="00680BB2">
            <w:r>
              <w:rPr>
                <w:sz w:val="16"/>
              </w:rPr>
              <w:t>Se devuelven los roles y permisos del usuar</w:t>
            </w:r>
            <w:r>
              <w:rPr>
                <w:sz w:val="16"/>
              </w:rPr>
              <w:t>io.</w:t>
            </w:r>
          </w:p>
        </w:tc>
        <w:tc>
          <w:tcPr>
            <w:tcW w:w="1881" w:type="dxa"/>
          </w:tcPr>
          <w:p w14:paraId="15BDB2BD" w14:textId="77777777" w:rsidR="000D70B5" w:rsidRDefault="00680BB2">
            <w:r>
              <w:rPr>
                <w:sz w:val="16"/>
              </w:rPr>
              <w:t>A: test_yo_devuelve_roles_y_permisos_del_usuario</w:t>
            </w:r>
          </w:p>
        </w:tc>
        <w:tc>
          <w:tcPr>
            <w:tcW w:w="1881" w:type="dxa"/>
          </w:tcPr>
          <w:p w14:paraId="297ECAF6" w14:textId="77777777" w:rsidR="000D70B5" w:rsidRDefault="00680BB2">
            <w:r>
              <w:rPr>
                <w:sz w:val="16"/>
              </w:rPr>
              <w:t>Satisfactorio</w:t>
            </w:r>
          </w:p>
        </w:tc>
      </w:tr>
      <w:tr w:rsidR="000D70B5" w14:paraId="775766AD" w14:textId="77777777">
        <w:tc>
          <w:tcPr>
            <w:tcW w:w="1881" w:type="dxa"/>
          </w:tcPr>
          <w:p w14:paraId="41EBC436" w14:textId="77777777" w:rsidR="000D70B5" w:rsidRDefault="00680BB2">
            <w:r>
              <w:rPr>
                <w:sz w:val="16"/>
              </w:rPr>
              <w:t>4</w:t>
            </w:r>
          </w:p>
        </w:tc>
        <w:tc>
          <w:tcPr>
            <w:tcW w:w="1881" w:type="dxa"/>
          </w:tcPr>
          <w:p w14:paraId="0CD32CE1" w14:textId="77777777" w:rsidR="000D70B5" w:rsidRDefault="00680BB2">
            <w:r>
              <w:rPr>
                <w:sz w:val="16"/>
              </w:rPr>
              <w:t>Iniciar sesión con cada rol en la web desplegada.</w:t>
            </w:r>
          </w:p>
        </w:tc>
        <w:tc>
          <w:tcPr>
            <w:tcW w:w="1881" w:type="dxa"/>
          </w:tcPr>
          <w:p w14:paraId="1C6D6CC3" w14:textId="77777777" w:rsidR="000D70B5" w:rsidRDefault="00680BB2">
            <w:r>
              <w:rPr>
                <w:sz w:val="16"/>
              </w:rPr>
              <w:t>El cliente ve la tienda y el personal ve el back office de su rol.</w:t>
            </w:r>
          </w:p>
        </w:tc>
        <w:tc>
          <w:tcPr>
            <w:tcW w:w="1881" w:type="dxa"/>
          </w:tcPr>
          <w:p w14:paraId="2CF23115" w14:textId="77777777" w:rsidR="000D70B5" w:rsidRDefault="00680BB2">
            <w:r>
              <w:rPr>
                <w:sz w:val="16"/>
              </w:rPr>
              <w:t>M: login con admin, encargado, cajero y cliente (13/09/2026)</w:t>
            </w:r>
          </w:p>
        </w:tc>
        <w:tc>
          <w:tcPr>
            <w:tcW w:w="1881" w:type="dxa"/>
          </w:tcPr>
          <w:p w14:paraId="6251CDF7" w14:textId="77777777" w:rsidR="000D70B5" w:rsidRDefault="00680BB2">
            <w:r>
              <w:rPr>
                <w:sz w:val="16"/>
              </w:rPr>
              <w:t>Satisfac</w:t>
            </w:r>
            <w:r>
              <w:rPr>
                <w:sz w:val="16"/>
              </w:rPr>
              <w:t>torio</w:t>
            </w:r>
          </w:p>
        </w:tc>
      </w:tr>
    </w:tbl>
    <w:p w14:paraId="6F0AF4E7" w14:textId="77777777" w:rsidR="000D70B5" w:rsidRDefault="00680BB2">
      <w:r>
        <w:t>Responsable: Todos los actores. Resultado de la prueba: Satisfactorio.</w:t>
      </w:r>
    </w:p>
    <w:p w14:paraId="12623E14" w14:textId="77777777" w:rsidR="000D70B5" w:rsidRDefault="00680BB2">
      <w:pPr>
        <w:pStyle w:val="Ttulo3"/>
      </w:pPr>
      <w:bookmarkStart w:id="177" w:name="_Toc240218646"/>
      <w:r>
        <w:rPr>
          <w:b w:val="0"/>
        </w:rPr>
        <w:t>CU-03 — Gestionar usuarios, roles y permisos</w:t>
      </w:r>
      <w:bookmarkEnd w:id="177"/>
    </w:p>
    <w:p w14:paraId="5DF437FE" w14:textId="77777777" w:rsidR="000D70B5" w:rsidRDefault="00680BB2">
      <w:r>
        <w:t>Precondiciones: Sesión de administrador.</w:t>
      </w:r>
    </w:p>
    <w:tbl>
      <w:tblPr>
        <w:tblStyle w:val="Tablaconcuadrcula"/>
        <w:tblW w:w="0" w:type="auto"/>
        <w:tblLook w:val="04A0" w:firstRow="1" w:lastRow="0" w:firstColumn="1" w:lastColumn="0" w:noHBand="0" w:noVBand="1"/>
      </w:tblPr>
      <w:tblGrid>
        <w:gridCol w:w="1150"/>
        <w:gridCol w:w="1325"/>
        <w:gridCol w:w="1362"/>
        <w:gridCol w:w="4366"/>
        <w:gridCol w:w="1419"/>
      </w:tblGrid>
      <w:tr w:rsidR="000D70B5" w14:paraId="5DF9C175" w14:textId="77777777">
        <w:tc>
          <w:tcPr>
            <w:tcW w:w="1881" w:type="dxa"/>
            <w:shd w:val="clear" w:color="auto" w:fill="D9D9D9"/>
          </w:tcPr>
          <w:p w14:paraId="7D14E3FC" w14:textId="77777777" w:rsidR="000D70B5" w:rsidRDefault="00680BB2">
            <w:r>
              <w:rPr>
                <w:b/>
                <w:sz w:val="16"/>
              </w:rPr>
              <w:t>Paso</w:t>
            </w:r>
          </w:p>
        </w:tc>
        <w:tc>
          <w:tcPr>
            <w:tcW w:w="1881" w:type="dxa"/>
            <w:shd w:val="clear" w:color="auto" w:fill="D9D9D9"/>
          </w:tcPr>
          <w:p w14:paraId="257B3D26" w14:textId="77777777" w:rsidR="000D70B5" w:rsidRDefault="00680BB2">
            <w:r>
              <w:rPr>
                <w:b/>
                <w:sz w:val="16"/>
              </w:rPr>
              <w:t>Acción</w:t>
            </w:r>
          </w:p>
        </w:tc>
        <w:tc>
          <w:tcPr>
            <w:tcW w:w="1881" w:type="dxa"/>
            <w:shd w:val="clear" w:color="auto" w:fill="D9D9D9"/>
          </w:tcPr>
          <w:p w14:paraId="03E5A55D" w14:textId="77777777" w:rsidR="000D70B5" w:rsidRDefault="00680BB2">
            <w:r>
              <w:rPr>
                <w:b/>
                <w:sz w:val="16"/>
              </w:rPr>
              <w:t>Resultado esperado</w:t>
            </w:r>
          </w:p>
        </w:tc>
        <w:tc>
          <w:tcPr>
            <w:tcW w:w="1881" w:type="dxa"/>
            <w:shd w:val="clear" w:color="auto" w:fill="D9D9D9"/>
          </w:tcPr>
          <w:p w14:paraId="1C058A00" w14:textId="77777777" w:rsidR="000D70B5" w:rsidRDefault="00680BB2">
            <w:r>
              <w:rPr>
                <w:b/>
                <w:sz w:val="16"/>
              </w:rPr>
              <w:t>Evidencia</w:t>
            </w:r>
          </w:p>
        </w:tc>
        <w:tc>
          <w:tcPr>
            <w:tcW w:w="1881" w:type="dxa"/>
            <w:shd w:val="clear" w:color="auto" w:fill="D9D9D9"/>
          </w:tcPr>
          <w:p w14:paraId="1B8BD1BB" w14:textId="77777777" w:rsidR="000D70B5" w:rsidRDefault="00680BB2">
            <w:r>
              <w:rPr>
                <w:b/>
                <w:sz w:val="16"/>
              </w:rPr>
              <w:t>Estado</w:t>
            </w:r>
          </w:p>
        </w:tc>
      </w:tr>
      <w:tr w:rsidR="000D70B5" w14:paraId="61399055" w14:textId="77777777">
        <w:tc>
          <w:tcPr>
            <w:tcW w:w="1881" w:type="dxa"/>
          </w:tcPr>
          <w:p w14:paraId="517F8D21" w14:textId="77777777" w:rsidR="000D70B5" w:rsidRDefault="00680BB2">
            <w:r>
              <w:rPr>
                <w:sz w:val="16"/>
              </w:rPr>
              <w:t>1</w:t>
            </w:r>
          </w:p>
        </w:tc>
        <w:tc>
          <w:tcPr>
            <w:tcW w:w="1881" w:type="dxa"/>
          </w:tcPr>
          <w:p w14:paraId="25560CD9" w14:textId="77777777" w:rsidR="000D70B5" w:rsidRDefault="00680BB2">
            <w:r>
              <w:rPr>
                <w:sz w:val="16"/>
              </w:rPr>
              <w:t xml:space="preserve">Consultar el listado de usuarios y de </w:t>
            </w:r>
            <w:r>
              <w:rPr>
                <w:sz w:val="16"/>
              </w:rPr>
              <w:t>roles.</w:t>
            </w:r>
          </w:p>
        </w:tc>
        <w:tc>
          <w:tcPr>
            <w:tcW w:w="1881" w:type="dxa"/>
          </w:tcPr>
          <w:p w14:paraId="71379CD9" w14:textId="77777777" w:rsidR="000D70B5" w:rsidRDefault="00680BB2">
            <w:r>
              <w:rPr>
                <w:sz w:val="16"/>
              </w:rPr>
              <w:t>Se muestran los usuarios con sus roles y los 5 roles del sistema.</w:t>
            </w:r>
          </w:p>
        </w:tc>
        <w:tc>
          <w:tcPr>
            <w:tcW w:w="1881" w:type="dxa"/>
          </w:tcPr>
          <w:p w14:paraId="7D891DA0" w14:textId="77777777" w:rsidR="000D70B5" w:rsidRDefault="00680BB2">
            <w:r>
              <w:rPr>
                <w:sz w:val="16"/>
              </w:rPr>
              <w:t>M: /usuarios y /roles en la web desplegada</w:t>
            </w:r>
          </w:p>
        </w:tc>
        <w:tc>
          <w:tcPr>
            <w:tcW w:w="1881" w:type="dxa"/>
          </w:tcPr>
          <w:p w14:paraId="10427971" w14:textId="77777777" w:rsidR="000D70B5" w:rsidRDefault="00680BB2">
            <w:r>
              <w:rPr>
                <w:sz w:val="16"/>
              </w:rPr>
              <w:t>Satisfactorio</w:t>
            </w:r>
          </w:p>
        </w:tc>
      </w:tr>
      <w:tr w:rsidR="000D70B5" w14:paraId="1E37C5CE" w14:textId="77777777">
        <w:tc>
          <w:tcPr>
            <w:tcW w:w="1881" w:type="dxa"/>
          </w:tcPr>
          <w:p w14:paraId="7862F421" w14:textId="77777777" w:rsidR="000D70B5" w:rsidRDefault="00680BB2">
            <w:r>
              <w:rPr>
                <w:sz w:val="16"/>
              </w:rPr>
              <w:t>2</w:t>
            </w:r>
          </w:p>
        </w:tc>
        <w:tc>
          <w:tcPr>
            <w:tcW w:w="1881" w:type="dxa"/>
          </w:tcPr>
          <w:p w14:paraId="073C7B5F" w14:textId="77777777" w:rsidR="000D70B5" w:rsidRDefault="00680BB2">
            <w:r>
              <w:rPr>
                <w:sz w:val="16"/>
              </w:rPr>
              <w:t>Llamar a un endpoint protegido sin token.</w:t>
            </w:r>
          </w:p>
        </w:tc>
        <w:tc>
          <w:tcPr>
            <w:tcW w:w="1881" w:type="dxa"/>
          </w:tcPr>
          <w:p w14:paraId="365595D9" w14:textId="77777777" w:rsidR="000D70B5" w:rsidRDefault="00680BB2">
            <w:r>
              <w:rPr>
                <w:sz w:val="16"/>
              </w:rPr>
              <w:t>El sistema rechaza la petición (401).</w:t>
            </w:r>
          </w:p>
        </w:tc>
        <w:tc>
          <w:tcPr>
            <w:tcW w:w="1881" w:type="dxa"/>
          </w:tcPr>
          <w:p w14:paraId="0C62715D" w14:textId="77777777" w:rsidR="000D70B5" w:rsidRDefault="00680BB2">
            <w:r>
              <w:rPr>
                <w:sz w:val="16"/>
              </w:rPr>
              <w:t>A: test_endpoint_protegido_sin_token_es_rec</w:t>
            </w:r>
            <w:r>
              <w:rPr>
                <w:sz w:val="16"/>
              </w:rPr>
              <w:t>hazado</w:t>
            </w:r>
          </w:p>
        </w:tc>
        <w:tc>
          <w:tcPr>
            <w:tcW w:w="1881" w:type="dxa"/>
          </w:tcPr>
          <w:p w14:paraId="37A3B3DC" w14:textId="77777777" w:rsidR="000D70B5" w:rsidRDefault="00680BB2">
            <w:r>
              <w:rPr>
                <w:sz w:val="16"/>
              </w:rPr>
              <w:t>Satisfactorio</w:t>
            </w:r>
          </w:p>
        </w:tc>
      </w:tr>
      <w:tr w:rsidR="000D70B5" w14:paraId="5D32BC49" w14:textId="77777777">
        <w:tc>
          <w:tcPr>
            <w:tcW w:w="1881" w:type="dxa"/>
          </w:tcPr>
          <w:p w14:paraId="5CAC433B" w14:textId="77777777" w:rsidR="000D70B5" w:rsidRDefault="00680BB2">
            <w:r>
              <w:rPr>
                <w:sz w:val="16"/>
              </w:rPr>
              <w:t>3</w:t>
            </w:r>
          </w:p>
        </w:tc>
        <w:tc>
          <w:tcPr>
            <w:tcW w:w="1881" w:type="dxa"/>
          </w:tcPr>
          <w:p w14:paraId="579C0EA4" w14:textId="77777777" w:rsidR="000D70B5" w:rsidRDefault="00680BB2">
            <w:r>
              <w:rPr>
                <w:sz w:val="16"/>
              </w:rPr>
              <w:t>Llamar a un endpoint con un rol que no tiene el permiso.</w:t>
            </w:r>
          </w:p>
        </w:tc>
        <w:tc>
          <w:tcPr>
            <w:tcW w:w="1881" w:type="dxa"/>
          </w:tcPr>
          <w:p w14:paraId="18EA8C1D" w14:textId="77777777" w:rsidR="000D70B5" w:rsidRDefault="00680BB2">
            <w:r>
              <w:rPr>
                <w:sz w:val="16"/>
              </w:rPr>
              <w:t>El sistema rechaza la petición (403).</w:t>
            </w:r>
          </w:p>
        </w:tc>
        <w:tc>
          <w:tcPr>
            <w:tcW w:w="1881" w:type="dxa"/>
          </w:tcPr>
          <w:p w14:paraId="790DE28A" w14:textId="77777777" w:rsidR="000D70B5" w:rsidRDefault="00680BB2">
            <w:r>
              <w:rPr>
                <w:sz w:val="16"/>
              </w:rPr>
              <w:t>A: test_endpoint_protegido_con_rol_insuficiente_es_rechazado</w:t>
            </w:r>
          </w:p>
        </w:tc>
        <w:tc>
          <w:tcPr>
            <w:tcW w:w="1881" w:type="dxa"/>
          </w:tcPr>
          <w:p w14:paraId="24B8B634" w14:textId="77777777" w:rsidR="000D70B5" w:rsidRDefault="00680BB2">
            <w:r>
              <w:rPr>
                <w:sz w:val="16"/>
              </w:rPr>
              <w:t>Satisfactorio</w:t>
            </w:r>
          </w:p>
        </w:tc>
      </w:tr>
      <w:tr w:rsidR="000D70B5" w14:paraId="5D807F2B" w14:textId="77777777">
        <w:tc>
          <w:tcPr>
            <w:tcW w:w="1881" w:type="dxa"/>
          </w:tcPr>
          <w:p w14:paraId="7E6E1CB9" w14:textId="77777777" w:rsidR="000D70B5" w:rsidRDefault="00680BB2">
            <w:r>
              <w:rPr>
                <w:sz w:val="16"/>
              </w:rPr>
              <w:t>4</w:t>
            </w:r>
          </w:p>
        </w:tc>
        <w:tc>
          <w:tcPr>
            <w:tcW w:w="1881" w:type="dxa"/>
          </w:tcPr>
          <w:p w14:paraId="6150EE19" w14:textId="77777777" w:rsidR="000D70B5" w:rsidRDefault="00680BB2">
            <w:r>
              <w:rPr>
                <w:sz w:val="16"/>
              </w:rPr>
              <w:t>Quitar un permiso a un rol con sesión ya iniciada.</w:t>
            </w:r>
          </w:p>
        </w:tc>
        <w:tc>
          <w:tcPr>
            <w:tcW w:w="1881" w:type="dxa"/>
          </w:tcPr>
          <w:p w14:paraId="78CB2FE3" w14:textId="77777777" w:rsidR="000D70B5" w:rsidRDefault="00680BB2">
            <w:r>
              <w:rPr>
                <w:sz w:val="16"/>
              </w:rPr>
              <w:t xml:space="preserve">El </w:t>
            </w:r>
            <w:r>
              <w:rPr>
                <w:sz w:val="16"/>
              </w:rPr>
              <w:t>cambio se aplica de inmediato: el permiso se lee en vivo de la base.</w:t>
            </w:r>
          </w:p>
        </w:tc>
        <w:tc>
          <w:tcPr>
            <w:tcW w:w="1881" w:type="dxa"/>
          </w:tcPr>
          <w:p w14:paraId="25F90C81" w14:textId="77777777" w:rsidR="000D70B5" w:rsidRDefault="00680BB2">
            <w:r>
              <w:rPr>
                <w:sz w:val="16"/>
              </w:rPr>
              <w:t>A: test_require_permission_revisa_la_tabla_en_vivo_no_el_token</w:t>
            </w:r>
          </w:p>
        </w:tc>
        <w:tc>
          <w:tcPr>
            <w:tcW w:w="1881" w:type="dxa"/>
          </w:tcPr>
          <w:p w14:paraId="5E618036" w14:textId="77777777" w:rsidR="000D70B5" w:rsidRDefault="00680BB2">
            <w:r>
              <w:rPr>
                <w:sz w:val="16"/>
              </w:rPr>
              <w:t>Satisfactorio</w:t>
            </w:r>
          </w:p>
        </w:tc>
      </w:tr>
    </w:tbl>
    <w:p w14:paraId="259B6F83" w14:textId="77777777" w:rsidR="000D70B5" w:rsidRDefault="00680BB2">
      <w:r>
        <w:t>Responsable: Administrador. Resultado de la prueba: Satisfactorio.</w:t>
      </w:r>
    </w:p>
    <w:p w14:paraId="5711B4BA" w14:textId="77777777" w:rsidR="000D70B5" w:rsidRDefault="00680BB2">
      <w:pPr>
        <w:pStyle w:val="Ttulo3"/>
      </w:pPr>
      <w:bookmarkStart w:id="178" w:name="_Toc240218647"/>
      <w:r>
        <w:rPr>
          <w:b w:val="0"/>
        </w:rPr>
        <w:t>CU-04 — Gestionar ciudades</w:t>
      </w:r>
      <w:bookmarkEnd w:id="178"/>
    </w:p>
    <w:p w14:paraId="5D4F2FFD" w14:textId="77777777" w:rsidR="000D70B5" w:rsidRDefault="00680BB2">
      <w:r>
        <w:t>Precondiciones:</w:t>
      </w:r>
      <w:r>
        <w:t xml:space="preserve"> Sesión de administrador.</w:t>
      </w:r>
    </w:p>
    <w:tbl>
      <w:tblPr>
        <w:tblStyle w:val="Tablaconcuadrcula"/>
        <w:tblW w:w="0" w:type="auto"/>
        <w:tblLook w:val="04A0" w:firstRow="1" w:lastRow="0" w:firstColumn="1" w:lastColumn="0" w:noHBand="0" w:noVBand="1"/>
      </w:tblPr>
      <w:tblGrid>
        <w:gridCol w:w="1712"/>
        <w:gridCol w:w="1751"/>
        <w:gridCol w:w="1795"/>
        <w:gridCol w:w="2590"/>
        <w:gridCol w:w="1774"/>
      </w:tblGrid>
      <w:tr w:rsidR="000D70B5" w14:paraId="40195DCE" w14:textId="77777777">
        <w:tc>
          <w:tcPr>
            <w:tcW w:w="1881" w:type="dxa"/>
            <w:shd w:val="clear" w:color="auto" w:fill="D9D9D9"/>
          </w:tcPr>
          <w:p w14:paraId="41F0F6BE" w14:textId="77777777" w:rsidR="000D70B5" w:rsidRDefault="00680BB2">
            <w:r>
              <w:rPr>
                <w:b/>
                <w:sz w:val="16"/>
              </w:rPr>
              <w:t>Paso</w:t>
            </w:r>
          </w:p>
        </w:tc>
        <w:tc>
          <w:tcPr>
            <w:tcW w:w="1881" w:type="dxa"/>
            <w:shd w:val="clear" w:color="auto" w:fill="D9D9D9"/>
          </w:tcPr>
          <w:p w14:paraId="5436BE33" w14:textId="77777777" w:rsidR="000D70B5" w:rsidRDefault="00680BB2">
            <w:r>
              <w:rPr>
                <w:b/>
                <w:sz w:val="16"/>
              </w:rPr>
              <w:t>Acción</w:t>
            </w:r>
          </w:p>
        </w:tc>
        <w:tc>
          <w:tcPr>
            <w:tcW w:w="1881" w:type="dxa"/>
            <w:shd w:val="clear" w:color="auto" w:fill="D9D9D9"/>
          </w:tcPr>
          <w:p w14:paraId="532B88F0" w14:textId="77777777" w:rsidR="000D70B5" w:rsidRDefault="00680BB2">
            <w:r>
              <w:rPr>
                <w:b/>
                <w:sz w:val="16"/>
              </w:rPr>
              <w:t>Resultado esperado</w:t>
            </w:r>
          </w:p>
        </w:tc>
        <w:tc>
          <w:tcPr>
            <w:tcW w:w="1881" w:type="dxa"/>
            <w:shd w:val="clear" w:color="auto" w:fill="D9D9D9"/>
          </w:tcPr>
          <w:p w14:paraId="483133EE" w14:textId="77777777" w:rsidR="000D70B5" w:rsidRDefault="00680BB2">
            <w:r>
              <w:rPr>
                <w:b/>
                <w:sz w:val="16"/>
              </w:rPr>
              <w:t>Evidencia</w:t>
            </w:r>
          </w:p>
        </w:tc>
        <w:tc>
          <w:tcPr>
            <w:tcW w:w="1881" w:type="dxa"/>
            <w:shd w:val="clear" w:color="auto" w:fill="D9D9D9"/>
          </w:tcPr>
          <w:p w14:paraId="22A21C03" w14:textId="77777777" w:rsidR="000D70B5" w:rsidRDefault="00680BB2">
            <w:r>
              <w:rPr>
                <w:b/>
                <w:sz w:val="16"/>
              </w:rPr>
              <w:t>Estado</w:t>
            </w:r>
          </w:p>
        </w:tc>
      </w:tr>
      <w:tr w:rsidR="000D70B5" w14:paraId="10DF7F94" w14:textId="77777777">
        <w:tc>
          <w:tcPr>
            <w:tcW w:w="1881" w:type="dxa"/>
          </w:tcPr>
          <w:p w14:paraId="283082F3" w14:textId="77777777" w:rsidR="000D70B5" w:rsidRDefault="00680BB2">
            <w:r>
              <w:rPr>
                <w:sz w:val="16"/>
              </w:rPr>
              <w:t>1</w:t>
            </w:r>
          </w:p>
        </w:tc>
        <w:tc>
          <w:tcPr>
            <w:tcW w:w="1881" w:type="dxa"/>
          </w:tcPr>
          <w:p w14:paraId="681C7952" w14:textId="77777777" w:rsidR="000D70B5" w:rsidRDefault="00680BB2">
            <w:r>
              <w:rPr>
                <w:sz w:val="16"/>
              </w:rPr>
              <w:t>Consultar el listado de ciudades.</w:t>
            </w:r>
          </w:p>
        </w:tc>
        <w:tc>
          <w:tcPr>
            <w:tcW w:w="1881" w:type="dxa"/>
          </w:tcPr>
          <w:p w14:paraId="27671ED9" w14:textId="77777777" w:rsidR="000D70B5" w:rsidRDefault="00680BB2">
            <w:r>
              <w:rPr>
                <w:sz w:val="16"/>
              </w:rPr>
              <w:t>Se muestra la ciudad registrada con su departamento.</w:t>
            </w:r>
          </w:p>
        </w:tc>
        <w:tc>
          <w:tcPr>
            <w:tcW w:w="1881" w:type="dxa"/>
          </w:tcPr>
          <w:p w14:paraId="3A173F6D" w14:textId="77777777" w:rsidR="000D70B5" w:rsidRDefault="00680BB2">
            <w:r>
              <w:rPr>
                <w:sz w:val="16"/>
              </w:rPr>
              <w:t>M: /ciudades en la web desplegada</w:t>
            </w:r>
          </w:p>
        </w:tc>
        <w:tc>
          <w:tcPr>
            <w:tcW w:w="1881" w:type="dxa"/>
          </w:tcPr>
          <w:p w14:paraId="28E91536" w14:textId="77777777" w:rsidR="000D70B5" w:rsidRDefault="00680BB2">
            <w:r>
              <w:rPr>
                <w:sz w:val="16"/>
              </w:rPr>
              <w:t>Satisfactorio</w:t>
            </w:r>
          </w:p>
        </w:tc>
      </w:tr>
      <w:tr w:rsidR="000D70B5" w14:paraId="23033EC0" w14:textId="77777777">
        <w:tc>
          <w:tcPr>
            <w:tcW w:w="1881" w:type="dxa"/>
          </w:tcPr>
          <w:p w14:paraId="692E04C4" w14:textId="77777777" w:rsidR="000D70B5" w:rsidRDefault="00680BB2">
            <w:r>
              <w:rPr>
                <w:sz w:val="16"/>
              </w:rPr>
              <w:t>2</w:t>
            </w:r>
          </w:p>
        </w:tc>
        <w:tc>
          <w:tcPr>
            <w:tcW w:w="1881" w:type="dxa"/>
          </w:tcPr>
          <w:p w14:paraId="2579AF4B" w14:textId="77777777" w:rsidR="000D70B5" w:rsidRDefault="00680BB2">
            <w:r>
              <w:rPr>
                <w:sz w:val="16"/>
              </w:rPr>
              <w:t xml:space="preserve">Acceder a ciudades con un usuario sin </w:t>
            </w:r>
            <w:r>
              <w:rPr>
                <w:sz w:val="16"/>
              </w:rPr>
              <w:t>permiso.</w:t>
            </w:r>
          </w:p>
        </w:tc>
        <w:tc>
          <w:tcPr>
            <w:tcW w:w="1881" w:type="dxa"/>
          </w:tcPr>
          <w:p w14:paraId="48468CCA" w14:textId="77777777" w:rsidR="000D70B5" w:rsidRDefault="00680BB2">
            <w:r>
              <w:rPr>
                <w:sz w:val="16"/>
              </w:rPr>
              <w:t>El sistema rechaza la petición.</w:t>
            </w:r>
          </w:p>
        </w:tc>
        <w:tc>
          <w:tcPr>
            <w:tcW w:w="1881" w:type="dxa"/>
          </w:tcPr>
          <w:p w14:paraId="5593F23B" w14:textId="77777777" w:rsidR="000D70B5" w:rsidRDefault="00680BB2">
            <w:r>
              <w:rPr>
                <w:sz w:val="16"/>
              </w:rPr>
              <w:t>A: test_ciudades_requiere_admin</w:t>
            </w:r>
          </w:p>
        </w:tc>
        <w:tc>
          <w:tcPr>
            <w:tcW w:w="1881" w:type="dxa"/>
          </w:tcPr>
          <w:p w14:paraId="27C09AE6" w14:textId="77777777" w:rsidR="000D70B5" w:rsidRDefault="00680BB2">
            <w:r>
              <w:rPr>
                <w:sz w:val="16"/>
              </w:rPr>
              <w:t>Satisfactorio</w:t>
            </w:r>
          </w:p>
        </w:tc>
      </w:tr>
      <w:tr w:rsidR="000D70B5" w14:paraId="6E592388" w14:textId="77777777">
        <w:tc>
          <w:tcPr>
            <w:tcW w:w="1881" w:type="dxa"/>
          </w:tcPr>
          <w:p w14:paraId="4E8B1362" w14:textId="77777777" w:rsidR="000D70B5" w:rsidRDefault="00680BB2">
            <w:r>
              <w:rPr>
                <w:sz w:val="16"/>
              </w:rPr>
              <w:t>3</w:t>
            </w:r>
          </w:p>
        </w:tc>
        <w:tc>
          <w:tcPr>
            <w:tcW w:w="1881" w:type="dxa"/>
          </w:tcPr>
          <w:p w14:paraId="487362F4" w14:textId="77777777" w:rsidR="000D70B5" w:rsidRDefault="00680BB2">
            <w:r>
              <w:rPr>
                <w:sz w:val="16"/>
              </w:rPr>
              <w:t>Acceder a ciudades sin sesión.</w:t>
            </w:r>
          </w:p>
        </w:tc>
        <w:tc>
          <w:tcPr>
            <w:tcW w:w="1881" w:type="dxa"/>
          </w:tcPr>
          <w:p w14:paraId="0DA80801" w14:textId="77777777" w:rsidR="000D70B5" w:rsidRDefault="00680BB2">
            <w:r>
              <w:rPr>
                <w:sz w:val="16"/>
              </w:rPr>
              <w:t>El sistema rechaza la petición.</w:t>
            </w:r>
          </w:p>
        </w:tc>
        <w:tc>
          <w:tcPr>
            <w:tcW w:w="1881" w:type="dxa"/>
          </w:tcPr>
          <w:p w14:paraId="0247CE48" w14:textId="77777777" w:rsidR="000D70B5" w:rsidRDefault="00680BB2">
            <w:r>
              <w:rPr>
                <w:sz w:val="16"/>
              </w:rPr>
              <w:t>A: test_ciudades_sin_token_rechazado</w:t>
            </w:r>
          </w:p>
        </w:tc>
        <w:tc>
          <w:tcPr>
            <w:tcW w:w="1881" w:type="dxa"/>
          </w:tcPr>
          <w:p w14:paraId="17C15150" w14:textId="77777777" w:rsidR="000D70B5" w:rsidRDefault="00680BB2">
            <w:r>
              <w:rPr>
                <w:sz w:val="16"/>
              </w:rPr>
              <w:t>Satisfactorio</w:t>
            </w:r>
          </w:p>
        </w:tc>
      </w:tr>
    </w:tbl>
    <w:p w14:paraId="6CB51576" w14:textId="77777777" w:rsidR="000D70B5" w:rsidRDefault="00680BB2">
      <w:r>
        <w:t>Responsable: Administrador. Resultado de la prueba:</w:t>
      </w:r>
      <w:r>
        <w:t xml:space="preserve"> Satisfactorio.</w:t>
      </w:r>
    </w:p>
    <w:p w14:paraId="7A052FD9" w14:textId="77777777" w:rsidR="000D70B5" w:rsidRDefault="00680BB2">
      <w:pPr>
        <w:pStyle w:val="Ttulo3"/>
      </w:pPr>
      <w:bookmarkStart w:id="179" w:name="_Toc240218648"/>
      <w:r>
        <w:rPr>
          <w:b w:val="0"/>
        </w:rPr>
        <w:t>CU-05 — Gestionar sucursales</w:t>
      </w:r>
      <w:bookmarkEnd w:id="179"/>
    </w:p>
    <w:p w14:paraId="34098BE6" w14:textId="77777777" w:rsidR="000D70B5" w:rsidRDefault="00680BB2">
      <w:r>
        <w:t>Precondiciones: Sesión de administrador y una ciudad registrada.</w:t>
      </w:r>
    </w:p>
    <w:tbl>
      <w:tblPr>
        <w:tblStyle w:val="Tablaconcuadrcula"/>
        <w:tblW w:w="0" w:type="auto"/>
        <w:tblLook w:val="04A0" w:firstRow="1" w:lastRow="0" w:firstColumn="1" w:lastColumn="0" w:noHBand="0" w:noVBand="1"/>
      </w:tblPr>
      <w:tblGrid>
        <w:gridCol w:w="1173"/>
        <w:gridCol w:w="1406"/>
        <w:gridCol w:w="1404"/>
        <w:gridCol w:w="4206"/>
        <w:gridCol w:w="1433"/>
      </w:tblGrid>
      <w:tr w:rsidR="000D70B5" w14:paraId="1A419AC1" w14:textId="77777777">
        <w:tc>
          <w:tcPr>
            <w:tcW w:w="1881" w:type="dxa"/>
            <w:shd w:val="clear" w:color="auto" w:fill="D9D9D9"/>
          </w:tcPr>
          <w:p w14:paraId="6D48B7F7" w14:textId="77777777" w:rsidR="000D70B5" w:rsidRDefault="00680BB2">
            <w:r>
              <w:rPr>
                <w:b/>
                <w:sz w:val="16"/>
              </w:rPr>
              <w:t>Paso</w:t>
            </w:r>
          </w:p>
        </w:tc>
        <w:tc>
          <w:tcPr>
            <w:tcW w:w="1881" w:type="dxa"/>
            <w:shd w:val="clear" w:color="auto" w:fill="D9D9D9"/>
          </w:tcPr>
          <w:p w14:paraId="19C66E87" w14:textId="77777777" w:rsidR="000D70B5" w:rsidRDefault="00680BB2">
            <w:r>
              <w:rPr>
                <w:b/>
                <w:sz w:val="16"/>
              </w:rPr>
              <w:t>Acción</w:t>
            </w:r>
          </w:p>
        </w:tc>
        <w:tc>
          <w:tcPr>
            <w:tcW w:w="1881" w:type="dxa"/>
            <w:shd w:val="clear" w:color="auto" w:fill="D9D9D9"/>
          </w:tcPr>
          <w:p w14:paraId="6C8AE4D1" w14:textId="77777777" w:rsidR="000D70B5" w:rsidRDefault="00680BB2">
            <w:r>
              <w:rPr>
                <w:b/>
                <w:sz w:val="16"/>
              </w:rPr>
              <w:t>Resultado esperado</w:t>
            </w:r>
          </w:p>
        </w:tc>
        <w:tc>
          <w:tcPr>
            <w:tcW w:w="1881" w:type="dxa"/>
            <w:shd w:val="clear" w:color="auto" w:fill="D9D9D9"/>
          </w:tcPr>
          <w:p w14:paraId="27791379" w14:textId="77777777" w:rsidR="000D70B5" w:rsidRDefault="00680BB2">
            <w:r>
              <w:rPr>
                <w:b/>
                <w:sz w:val="16"/>
              </w:rPr>
              <w:t>Evidencia</w:t>
            </w:r>
          </w:p>
        </w:tc>
        <w:tc>
          <w:tcPr>
            <w:tcW w:w="1881" w:type="dxa"/>
            <w:shd w:val="clear" w:color="auto" w:fill="D9D9D9"/>
          </w:tcPr>
          <w:p w14:paraId="6AECD203" w14:textId="77777777" w:rsidR="000D70B5" w:rsidRDefault="00680BB2">
            <w:r>
              <w:rPr>
                <w:b/>
                <w:sz w:val="16"/>
              </w:rPr>
              <w:t>Estado</w:t>
            </w:r>
          </w:p>
        </w:tc>
      </w:tr>
      <w:tr w:rsidR="000D70B5" w14:paraId="2E70F341" w14:textId="77777777">
        <w:tc>
          <w:tcPr>
            <w:tcW w:w="1881" w:type="dxa"/>
          </w:tcPr>
          <w:p w14:paraId="61DA93AF" w14:textId="77777777" w:rsidR="000D70B5" w:rsidRDefault="00680BB2">
            <w:r>
              <w:rPr>
                <w:sz w:val="16"/>
              </w:rPr>
              <w:t>1</w:t>
            </w:r>
          </w:p>
        </w:tc>
        <w:tc>
          <w:tcPr>
            <w:tcW w:w="1881" w:type="dxa"/>
          </w:tcPr>
          <w:p w14:paraId="19609BE9" w14:textId="77777777" w:rsidR="000D70B5" w:rsidRDefault="00680BB2">
            <w:r>
              <w:rPr>
                <w:sz w:val="16"/>
              </w:rPr>
              <w:t>Crear una sucursal con datos válidos y consultar el listado público.</w:t>
            </w:r>
          </w:p>
        </w:tc>
        <w:tc>
          <w:tcPr>
            <w:tcW w:w="1881" w:type="dxa"/>
          </w:tcPr>
          <w:p w14:paraId="2A49EC5F" w14:textId="77777777" w:rsidR="000D70B5" w:rsidRDefault="00680BB2">
            <w:r>
              <w:rPr>
                <w:sz w:val="16"/>
              </w:rPr>
              <w:t xml:space="preserve">La sucursal se crea y </w:t>
            </w:r>
            <w:r>
              <w:rPr>
                <w:sz w:val="16"/>
              </w:rPr>
              <w:t>aparece en el listado sin exponer empleados.</w:t>
            </w:r>
          </w:p>
        </w:tc>
        <w:tc>
          <w:tcPr>
            <w:tcW w:w="1881" w:type="dxa"/>
          </w:tcPr>
          <w:p w14:paraId="70FDD139" w14:textId="77777777" w:rsidR="000D70B5" w:rsidRDefault="00680BB2">
            <w:r>
              <w:rPr>
                <w:sz w:val="16"/>
              </w:rPr>
              <w:t>A: test_crear_sucursal_y_listar_publico_no_expone_empleados</w:t>
            </w:r>
          </w:p>
        </w:tc>
        <w:tc>
          <w:tcPr>
            <w:tcW w:w="1881" w:type="dxa"/>
          </w:tcPr>
          <w:p w14:paraId="54507A4E" w14:textId="77777777" w:rsidR="000D70B5" w:rsidRDefault="00680BB2">
            <w:r>
              <w:rPr>
                <w:sz w:val="16"/>
              </w:rPr>
              <w:t>Satisfactorio</w:t>
            </w:r>
          </w:p>
        </w:tc>
      </w:tr>
      <w:tr w:rsidR="000D70B5" w14:paraId="3C182816" w14:textId="77777777">
        <w:tc>
          <w:tcPr>
            <w:tcW w:w="1881" w:type="dxa"/>
          </w:tcPr>
          <w:p w14:paraId="3E30D430" w14:textId="77777777" w:rsidR="000D70B5" w:rsidRDefault="00680BB2">
            <w:r>
              <w:rPr>
                <w:sz w:val="16"/>
              </w:rPr>
              <w:t>2</w:t>
            </w:r>
          </w:p>
        </w:tc>
        <w:tc>
          <w:tcPr>
            <w:tcW w:w="1881" w:type="dxa"/>
          </w:tcPr>
          <w:p w14:paraId="72490B87" w14:textId="77777777" w:rsidR="000D70B5" w:rsidRDefault="00680BB2">
            <w:r>
              <w:rPr>
                <w:sz w:val="16"/>
              </w:rPr>
              <w:t xml:space="preserve">Crear una sucursal con una </w:t>
            </w:r>
            <w:r>
              <w:rPr>
                <w:sz w:val="16"/>
              </w:rPr>
              <w:lastRenderedPageBreak/>
              <w:t>ciudad inexistente.</w:t>
            </w:r>
          </w:p>
        </w:tc>
        <w:tc>
          <w:tcPr>
            <w:tcW w:w="1881" w:type="dxa"/>
          </w:tcPr>
          <w:p w14:paraId="774C2EEE" w14:textId="77777777" w:rsidR="000D70B5" w:rsidRDefault="00680BB2">
            <w:r>
              <w:rPr>
                <w:sz w:val="16"/>
              </w:rPr>
              <w:lastRenderedPageBreak/>
              <w:t xml:space="preserve">El sistema rechaza el </w:t>
            </w:r>
            <w:r>
              <w:rPr>
                <w:sz w:val="16"/>
              </w:rPr>
              <w:lastRenderedPageBreak/>
              <w:t>guardado.</w:t>
            </w:r>
          </w:p>
        </w:tc>
        <w:tc>
          <w:tcPr>
            <w:tcW w:w="1881" w:type="dxa"/>
          </w:tcPr>
          <w:p w14:paraId="40B14816" w14:textId="77777777" w:rsidR="000D70B5" w:rsidRDefault="00680BB2">
            <w:r>
              <w:rPr>
                <w:sz w:val="16"/>
              </w:rPr>
              <w:lastRenderedPageBreak/>
              <w:t>A: test_crear_sucursal_con_ciudad_inexistente_falla</w:t>
            </w:r>
          </w:p>
        </w:tc>
        <w:tc>
          <w:tcPr>
            <w:tcW w:w="1881" w:type="dxa"/>
          </w:tcPr>
          <w:p w14:paraId="6C2755EC" w14:textId="77777777" w:rsidR="000D70B5" w:rsidRDefault="00680BB2">
            <w:r>
              <w:rPr>
                <w:sz w:val="16"/>
              </w:rPr>
              <w:t>Sat</w:t>
            </w:r>
            <w:r>
              <w:rPr>
                <w:sz w:val="16"/>
              </w:rPr>
              <w:t>isfactorio</w:t>
            </w:r>
          </w:p>
        </w:tc>
      </w:tr>
      <w:tr w:rsidR="000D70B5" w14:paraId="1D17DB64" w14:textId="77777777">
        <w:tc>
          <w:tcPr>
            <w:tcW w:w="1881" w:type="dxa"/>
          </w:tcPr>
          <w:p w14:paraId="05C69675" w14:textId="77777777" w:rsidR="000D70B5" w:rsidRDefault="00680BB2">
            <w:r>
              <w:rPr>
                <w:sz w:val="16"/>
              </w:rPr>
              <w:t>3</w:t>
            </w:r>
          </w:p>
        </w:tc>
        <w:tc>
          <w:tcPr>
            <w:tcW w:w="1881" w:type="dxa"/>
          </w:tcPr>
          <w:p w14:paraId="2E86BE67" w14:textId="77777777" w:rsidR="000D70B5" w:rsidRDefault="00680BB2">
            <w:r>
              <w:rPr>
                <w:sz w:val="16"/>
              </w:rPr>
              <w:t>Crear una sucursal con un código repetido.</w:t>
            </w:r>
          </w:p>
        </w:tc>
        <w:tc>
          <w:tcPr>
            <w:tcW w:w="1881" w:type="dxa"/>
          </w:tcPr>
          <w:p w14:paraId="02433C3B" w14:textId="77777777" w:rsidR="000D70B5" w:rsidRDefault="00680BB2">
            <w:r>
              <w:rPr>
                <w:sz w:val="16"/>
              </w:rPr>
              <w:t>El sistema rechaza el guardado.</w:t>
            </w:r>
          </w:p>
        </w:tc>
        <w:tc>
          <w:tcPr>
            <w:tcW w:w="1881" w:type="dxa"/>
          </w:tcPr>
          <w:p w14:paraId="686A497F" w14:textId="77777777" w:rsidR="000D70B5" w:rsidRDefault="00680BB2">
            <w:r>
              <w:rPr>
                <w:sz w:val="16"/>
              </w:rPr>
              <w:t>A: test_crear_sucursal_codigo_duplicado_falla</w:t>
            </w:r>
          </w:p>
        </w:tc>
        <w:tc>
          <w:tcPr>
            <w:tcW w:w="1881" w:type="dxa"/>
          </w:tcPr>
          <w:p w14:paraId="50927178" w14:textId="77777777" w:rsidR="000D70B5" w:rsidRDefault="00680BB2">
            <w:r>
              <w:rPr>
                <w:sz w:val="16"/>
              </w:rPr>
              <w:t>Satisfactorio</w:t>
            </w:r>
          </w:p>
        </w:tc>
      </w:tr>
      <w:tr w:rsidR="000D70B5" w14:paraId="2DBB9A80" w14:textId="77777777">
        <w:tc>
          <w:tcPr>
            <w:tcW w:w="1881" w:type="dxa"/>
          </w:tcPr>
          <w:p w14:paraId="37485A27" w14:textId="77777777" w:rsidR="000D70B5" w:rsidRDefault="00680BB2">
            <w:r>
              <w:rPr>
                <w:sz w:val="16"/>
              </w:rPr>
              <w:t>4</w:t>
            </w:r>
          </w:p>
        </w:tc>
        <w:tc>
          <w:tcPr>
            <w:tcW w:w="1881" w:type="dxa"/>
          </w:tcPr>
          <w:p w14:paraId="6DB7674D" w14:textId="77777777" w:rsidR="000D70B5" w:rsidRDefault="00680BB2">
            <w:r>
              <w:rPr>
                <w:sz w:val="16"/>
              </w:rPr>
              <w:t>Registrar dos horarios para el mismo día.</w:t>
            </w:r>
          </w:p>
        </w:tc>
        <w:tc>
          <w:tcPr>
            <w:tcW w:w="1881" w:type="dxa"/>
          </w:tcPr>
          <w:p w14:paraId="3002ECB6" w14:textId="77777777" w:rsidR="000D70B5" w:rsidRDefault="00680BB2">
            <w:r>
              <w:rPr>
                <w:sz w:val="16"/>
              </w:rPr>
              <w:t>El sistema rechaza el segundo horario.</w:t>
            </w:r>
          </w:p>
        </w:tc>
        <w:tc>
          <w:tcPr>
            <w:tcW w:w="1881" w:type="dxa"/>
          </w:tcPr>
          <w:p w14:paraId="7B3FBFC8" w14:textId="77777777" w:rsidR="000D70B5" w:rsidRDefault="00680BB2">
            <w:r>
              <w:rPr>
                <w:sz w:val="16"/>
              </w:rPr>
              <w:t xml:space="preserve">A: </w:t>
            </w:r>
            <w:r>
              <w:rPr>
                <w:sz w:val="16"/>
              </w:rPr>
              <w:t>test_horario_dia_duplicado_es_rechazado</w:t>
            </w:r>
          </w:p>
        </w:tc>
        <w:tc>
          <w:tcPr>
            <w:tcW w:w="1881" w:type="dxa"/>
          </w:tcPr>
          <w:p w14:paraId="57AD484D" w14:textId="77777777" w:rsidR="000D70B5" w:rsidRDefault="00680BB2">
            <w:r>
              <w:rPr>
                <w:sz w:val="16"/>
              </w:rPr>
              <w:t>Satisfactorio</w:t>
            </w:r>
          </w:p>
        </w:tc>
      </w:tr>
      <w:tr w:rsidR="000D70B5" w14:paraId="27224621" w14:textId="77777777">
        <w:tc>
          <w:tcPr>
            <w:tcW w:w="1881" w:type="dxa"/>
          </w:tcPr>
          <w:p w14:paraId="1122E2E4" w14:textId="77777777" w:rsidR="000D70B5" w:rsidRDefault="00680BB2">
            <w:r>
              <w:rPr>
                <w:sz w:val="16"/>
              </w:rPr>
              <w:t>5</w:t>
            </w:r>
          </w:p>
        </w:tc>
        <w:tc>
          <w:tcPr>
            <w:tcW w:w="1881" w:type="dxa"/>
          </w:tcPr>
          <w:p w14:paraId="0266F5C3" w14:textId="77777777" w:rsidR="000D70B5" w:rsidRDefault="00680BB2">
            <w:r>
              <w:rPr>
                <w:sz w:val="16"/>
              </w:rPr>
              <w:t>Registrar un horario con cierre antes de la apertura.</w:t>
            </w:r>
          </w:p>
        </w:tc>
        <w:tc>
          <w:tcPr>
            <w:tcW w:w="1881" w:type="dxa"/>
          </w:tcPr>
          <w:p w14:paraId="42EEDE68" w14:textId="77777777" w:rsidR="000D70B5" w:rsidRDefault="00680BB2">
            <w:r>
              <w:rPr>
                <w:sz w:val="16"/>
              </w:rPr>
              <w:t>El sistema rechaza el horario.</w:t>
            </w:r>
          </w:p>
        </w:tc>
        <w:tc>
          <w:tcPr>
            <w:tcW w:w="1881" w:type="dxa"/>
          </w:tcPr>
          <w:p w14:paraId="60D707D6" w14:textId="77777777" w:rsidR="000D70B5" w:rsidRDefault="00680BB2">
            <w:r>
              <w:rPr>
                <w:sz w:val="16"/>
              </w:rPr>
              <w:t>A: test_horario_cierre_antes_de_apertura_es_rechazado</w:t>
            </w:r>
          </w:p>
        </w:tc>
        <w:tc>
          <w:tcPr>
            <w:tcW w:w="1881" w:type="dxa"/>
          </w:tcPr>
          <w:p w14:paraId="3454753C" w14:textId="77777777" w:rsidR="000D70B5" w:rsidRDefault="00680BB2">
            <w:r>
              <w:rPr>
                <w:sz w:val="16"/>
              </w:rPr>
              <w:t>Satisfactorio</w:t>
            </w:r>
          </w:p>
        </w:tc>
      </w:tr>
    </w:tbl>
    <w:p w14:paraId="68E936D4" w14:textId="77777777" w:rsidR="000D70B5" w:rsidRDefault="00680BB2">
      <w:r>
        <w:t>Responsable: Administrador. Resultado de la p</w:t>
      </w:r>
      <w:r>
        <w:t>rueba: Satisfactorio.</w:t>
      </w:r>
    </w:p>
    <w:p w14:paraId="55E950DC" w14:textId="77777777" w:rsidR="000D70B5" w:rsidRDefault="00680BB2">
      <w:pPr>
        <w:pStyle w:val="Ttulo3"/>
      </w:pPr>
      <w:bookmarkStart w:id="180" w:name="_Toc240218649"/>
      <w:r>
        <w:rPr>
          <w:b w:val="0"/>
        </w:rPr>
        <w:t>CU-06 — Gestionar empleados y asignarlos a sucursal</w:t>
      </w:r>
      <w:bookmarkEnd w:id="180"/>
    </w:p>
    <w:p w14:paraId="72CFECB3" w14:textId="77777777" w:rsidR="000D70B5" w:rsidRDefault="00680BB2">
      <w:r>
        <w:t>Precondiciones: Existen el usuario y la sucursal.</w:t>
      </w:r>
    </w:p>
    <w:tbl>
      <w:tblPr>
        <w:tblStyle w:val="Tablaconcuadrcula"/>
        <w:tblW w:w="0" w:type="auto"/>
        <w:tblLook w:val="04A0" w:firstRow="1" w:lastRow="0" w:firstColumn="1" w:lastColumn="0" w:noHBand="0" w:noVBand="1"/>
      </w:tblPr>
      <w:tblGrid>
        <w:gridCol w:w="1457"/>
        <w:gridCol w:w="1597"/>
        <w:gridCol w:w="1583"/>
        <w:gridCol w:w="3372"/>
        <w:gridCol w:w="1613"/>
      </w:tblGrid>
      <w:tr w:rsidR="000D70B5" w14:paraId="29B31AD7" w14:textId="77777777">
        <w:tc>
          <w:tcPr>
            <w:tcW w:w="1881" w:type="dxa"/>
            <w:shd w:val="clear" w:color="auto" w:fill="D9D9D9"/>
          </w:tcPr>
          <w:p w14:paraId="2DB874A2" w14:textId="77777777" w:rsidR="000D70B5" w:rsidRDefault="00680BB2">
            <w:r>
              <w:rPr>
                <w:b/>
                <w:sz w:val="16"/>
              </w:rPr>
              <w:t>Paso</w:t>
            </w:r>
          </w:p>
        </w:tc>
        <w:tc>
          <w:tcPr>
            <w:tcW w:w="1881" w:type="dxa"/>
            <w:shd w:val="clear" w:color="auto" w:fill="D9D9D9"/>
          </w:tcPr>
          <w:p w14:paraId="185F2A05" w14:textId="77777777" w:rsidR="000D70B5" w:rsidRDefault="00680BB2">
            <w:r>
              <w:rPr>
                <w:b/>
                <w:sz w:val="16"/>
              </w:rPr>
              <w:t>Acción</w:t>
            </w:r>
          </w:p>
        </w:tc>
        <w:tc>
          <w:tcPr>
            <w:tcW w:w="1881" w:type="dxa"/>
            <w:shd w:val="clear" w:color="auto" w:fill="D9D9D9"/>
          </w:tcPr>
          <w:p w14:paraId="15DBBA04" w14:textId="77777777" w:rsidR="000D70B5" w:rsidRDefault="00680BB2">
            <w:r>
              <w:rPr>
                <w:b/>
                <w:sz w:val="16"/>
              </w:rPr>
              <w:t>Resultado esperado</w:t>
            </w:r>
          </w:p>
        </w:tc>
        <w:tc>
          <w:tcPr>
            <w:tcW w:w="1881" w:type="dxa"/>
            <w:shd w:val="clear" w:color="auto" w:fill="D9D9D9"/>
          </w:tcPr>
          <w:p w14:paraId="297BE7C6" w14:textId="77777777" w:rsidR="000D70B5" w:rsidRDefault="00680BB2">
            <w:r>
              <w:rPr>
                <w:b/>
                <w:sz w:val="16"/>
              </w:rPr>
              <w:t>Evidencia</w:t>
            </w:r>
          </w:p>
        </w:tc>
        <w:tc>
          <w:tcPr>
            <w:tcW w:w="1881" w:type="dxa"/>
            <w:shd w:val="clear" w:color="auto" w:fill="D9D9D9"/>
          </w:tcPr>
          <w:p w14:paraId="117752E0" w14:textId="77777777" w:rsidR="000D70B5" w:rsidRDefault="00680BB2">
            <w:r>
              <w:rPr>
                <w:b/>
                <w:sz w:val="16"/>
              </w:rPr>
              <w:t>Estado</w:t>
            </w:r>
          </w:p>
        </w:tc>
      </w:tr>
      <w:tr w:rsidR="000D70B5" w14:paraId="169AB440" w14:textId="77777777">
        <w:tc>
          <w:tcPr>
            <w:tcW w:w="1881" w:type="dxa"/>
          </w:tcPr>
          <w:p w14:paraId="57197E2D" w14:textId="77777777" w:rsidR="000D70B5" w:rsidRDefault="00680BB2">
            <w:r>
              <w:rPr>
                <w:sz w:val="16"/>
              </w:rPr>
              <w:t>1</w:t>
            </w:r>
          </w:p>
        </w:tc>
        <w:tc>
          <w:tcPr>
            <w:tcW w:w="1881" w:type="dxa"/>
          </w:tcPr>
          <w:p w14:paraId="080A568C" w14:textId="77777777" w:rsidR="000D70B5" w:rsidRDefault="00680BB2">
            <w:r>
              <w:rPr>
                <w:sz w:val="16"/>
              </w:rPr>
              <w:t>Consultar el listado de empleados.</w:t>
            </w:r>
          </w:p>
        </w:tc>
        <w:tc>
          <w:tcPr>
            <w:tcW w:w="1881" w:type="dxa"/>
          </w:tcPr>
          <w:p w14:paraId="0FA6F64E" w14:textId="77777777" w:rsidR="000D70B5" w:rsidRDefault="00680BB2">
            <w:r>
              <w:rPr>
                <w:sz w:val="16"/>
              </w:rPr>
              <w:t xml:space="preserve">Se muestran los empleados con su </w:t>
            </w:r>
            <w:r>
              <w:rPr>
                <w:sz w:val="16"/>
              </w:rPr>
              <w:t>sucursal, cargo y CI.</w:t>
            </w:r>
          </w:p>
        </w:tc>
        <w:tc>
          <w:tcPr>
            <w:tcW w:w="1881" w:type="dxa"/>
          </w:tcPr>
          <w:p w14:paraId="1343BFB7" w14:textId="77777777" w:rsidR="000D70B5" w:rsidRDefault="00680BB2">
            <w:r>
              <w:rPr>
                <w:sz w:val="16"/>
              </w:rPr>
              <w:t>M: /empleados en la web desplegada</w:t>
            </w:r>
          </w:p>
        </w:tc>
        <w:tc>
          <w:tcPr>
            <w:tcW w:w="1881" w:type="dxa"/>
          </w:tcPr>
          <w:p w14:paraId="291E9DDB" w14:textId="77777777" w:rsidR="000D70B5" w:rsidRDefault="00680BB2">
            <w:r>
              <w:rPr>
                <w:sz w:val="16"/>
              </w:rPr>
              <w:t>Satisfactorio</w:t>
            </w:r>
          </w:p>
        </w:tc>
      </w:tr>
      <w:tr w:rsidR="000D70B5" w14:paraId="1E5605E6" w14:textId="77777777">
        <w:tc>
          <w:tcPr>
            <w:tcW w:w="1881" w:type="dxa"/>
          </w:tcPr>
          <w:p w14:paraId="4801BEFC" w14:textId="77777777" w:rsidR="000D70B5" w:rsidRDefault="00680BB2">
            <w:r>
              <w:rPr>
                <w:sz w:val="16"/>
              </w:rPr>
              <w:t>2</w:t>
            </w:r>
          </w:p>
        </w:tc>
        <w:tc>
          <w:tcPr>
            <w:tcW w:w="1881" w:type="dxa"/>
          </w:tcPr>
          <w:p w14:paraId="0608AB2F" w14:textId="77777777" w:rsidR="000D70B5" w:rsidRDefault="00680BB2">
            <w:r>
              <w:rPr>
                <w:sz w:val="16"/>
              </w:rPr>
              <w:t>Asignar un empleado a una sucursal.</w:t>
            </w:r>
          </w:p>
        </w:tc>
        <w:tc>
          <w:tcPr>
            <w:tcW w:w="1881" w:type="dxa"/>
          </w:tcPr>
          <w:p w14:paraId="159BD131" w14:textId="77777777" w:rsidR="000D70B5" w:rsidRDefault="00680BB2">
            <w:r>
              <w:rPr>
                <w:sz w:val="16"/>
              </w:rPr>
              <w:t>El empleado queda asociado a una sola sucursal.</w:t>
            </w:r>
          </w:p>
        </w:tc>
        <w:tc>
          <w:tcPr>
            <w:tcW w:w="1881" w:type="dxa"/>
          </w:tcPr>
          <w:p w14:paraId="15B4F13C" w14:textId="77777777" w:rsidR="000D70B5" w:rsidRDefault="00680BB2">
            <w:r>
              <w:rPr>
                <w:sz w:val="16"/>
              </w:rPr>
              <w:t>A: test_empleado_pertenece_a_una_sola_sucursal</w:t>
            </w:r>
          </w:p>
        </w:tc>
        <w:tc>
          <w:tcPr>
            <w:tcW w:w="1881" w:type="dxa"/>
          </w:tcPr>
          <w:p w14:paraId="5997599F" w14:textId="77777777" w:rsidR="000D70B5" w:rsidRDefault="00680BB2">
            <w:r>
              <w:rPr>
                <w:sz w:val="16"/>
              </w:rPr>
              <w:t>Satisfactorio</w:t>
            </w:r>
          </w:p>
        </w:tc>
      </w:tr>
      <w:tr w:rsidR="000D70B5" w14:paraId="3DE97015" w14:textId="77777777">
        <w:tc>
          <w:tcPr>
            <w:tcW w:w="1881" w:type="dxa"/>
          </w:tcPr>
          <w:p w14:paraId="652D19ED" w14:textId="77777777" w:rsidR="000D70B5" w:rsidRDefault="00680BB2">
            <w:r>
              <w:rPr>
                <w:sz w:val="16"/>
              </w:rPr>
              <w:t>3</w:t>
            </w:r>
          </w:p>
        </w:tc>
        <w:tc>
          <w:tcPr>
            <w:tcW w:w="1881" w:type="dxa"/>
          </w:tcPr>
          <w:p w14:paraId="0E487CFB" w14:textId="77777777" w:rsidR="000D70B5" w:rsidRDefault="00680BB2">
            <w:r>
              <w:rPr>
                <w:sz w:val="16"/>
              </w:rPr>
              <w:t xml:space="preserve">Registrar un empleado con un </w:t>
            </w:r>
            <w:r>
              <w:rPr>
                <w:sz w:val="16"/>
              </w:rPr>
              <w:t>usuario inexistente.</w:t>
            </w:r>
          </w:p>
        </w:tc>
        <w:tc>
          <w:tcPr>
            <w:tcW w:w="1881" w:type="dxa"/>
          </w:tcPr>
          <w:p w14:paraId="0DEF6188" w14:textId="77777777" w:rsidR="000D70B5" w:rsidRDefault="00680BB2">
            <w:r>
              <w:rPr>
                <w:sz w:val="16"/>
              </w:rPr>
              <w:t>El sistema rechaza el registro.</w:t>
            </w:r>
          </w:p>
        </w:tc>
        <w:tc>
          <w:tcPr>
            <w:tcW w:w="1881" w:type="dxa"/>
          </w:tcPr>
          <w:p w14:paraId="337D68A9" w14:textId="77777777" w:rsidR="000D70B5" w:rsidRDefault="00680BB2">
            <w:r>
              <w:rPr>
                <w:sz w:val="16"/>
              </w:rPr>
              <w:t>A: test_empleado_con_usuario_inexistente_falla</w:t>
            </w:r>
          </w:p>
        </w:tc>
        <w:tc>
          <w:tcPr>
            <w:tcW w:w="1881" w:type="dxa"/>
          </w:tcPr>
          <w:p w14:paraId="6D24F575" w14:textId="77777777" w:rsidR="000D70B5" w:rsidRDefault="00680BB2">
            <w:r>
              <w:rPr>
                <w:sz w:val="16"/>
              </w:rPr>
              <w:t>Satisfactorio</w:t>
            </w:r>
          </w:p>
        </w:tc>
      </w:tr>
      <w:tr w:rsidR="000D70B5" w14:paraId="193B3002" w14:textId="77777777">
        <w:tc>
          <w:tcPr>
            <w:tcW w:w="1881" w:type="dxa"/>
          </w:tcPr>
          <w:p w14:paraId="3F7DA2BB" w14:textId="77777777" w:rsidR="000D70B5" w:rsidRDefault="00680BB2">
            <w:r>
              <w:rPr>
                <w:sz w:val="16"/>
              </w:rPr>
              <w:t>4</w:t>
            </w:r>
          </w:p>
        </w:tc>
        <w:tc>
          <w:tcPr>
            <w:tcW w:w="1881" w:type="dxa"/>
          </w:tcPr>
          <w:p w14:paraId="51D8B640" w14:textId="77777777" w:rsidR="000D70B5" w:rsidRDefault="00680BB2">
            <w:r>
              <w:rPr>
                <w:sz w:val="16"/>
              </w:rPr>
              <w:t>Consultar «mi empleado» con un usuario que no es empleado.</w:t>
            </w:r>
          </w:p>
        </w:tc>
        <w:tc>
          <w:tcPr>
            <w:tcW w:w="1881" w:type="dxa"/>
          </w:tcPr>
          <w:p w14:paraId="01D498AF" w14:textId="77777777" w:rsidR="000D70B5" w:rsidRDefault="00680BB2">
            <w:r>
              <w:rPr>
                <w:sz w:val="16"/>
              </w:rPr>
              <w:t>El sistema responde que el usuario no tiene registro de empleado.</w:t>
            </w:r>
          </w:p>
        </w:tc>
        <w:tc>
          <w:tcPr>
            <w:tcW w:w="1881" w:type="dxa"/>
          </w:tcPr>
          <w:p w14:paraId="53F22679" w14:textId="77777777" w:rsidR="000D70B5" w:rsidRDefault="00680BB2">
            <w:r>
              <w:rPr>
                <w:sz w:val="16"/>
              </w:rPr>
              <w:t xml:space="preserve">A: </w:t>
            </w:r>
            <w:r>
              <w:rPr>
                <w:sz w:val="16"/>
              </w:rPr>
              <w:t>test_empleados_yo_sin_ser_empleado_da_404</w:t>
            </w:r>
          </w:p>
        </w:tc>
        <w:tc>
          <w:tcPr>
            <w:tcW w:w="1881" w:type="dxa"/>
          </w:tcPr>
          <w:p w14:paraId="0BBAD2F1" w14:textId="77777777" w:rsidR="000D70B5" w:rsidRDefault="00680BB2">
            <w:r>
              <w:rPr>
                <w:sz w:val="16"/>
              </w:rPr>
              <w:t>Satisfactorio</w:t>
            </w:r>
          </w:p>
        </w:tc>
      </w:tr>
    </w:tbl>
    <w:p w14:paraId="0EAD8902" w14:textId="77777777" w:rsidR="000D70B5" w:rsidRDefault="00680BB2">
      <w:r>
        <w:t>Responsable: Administrador. Resultado de la prueba: Satisfactorio.</w:t>
      </w:r>
    </w:p>
    <w:p w14:paraId="326DC1C2" w14:textId="77777777" w:rsidR="000D70B5" w:rsidRDefault="00680BB2">
      <w:pPr>
        <w:pStyle w:val="Ttulo3"/>
      </w:pPr>
      <w:bookmarkStart w:id="181" w:name="_Toc240218650"/>
      <w:r>
        <w:rPr>
          <w:b w:val="0"/>
        </w:rPr>
        <w:t>CU-07 — Gestionar catálogo maestro</w:t>
      </w:r>
      <w:bookmarkEnd w:id="181"/>
    </w:p>
    <w:p w14:paraId="37AEF383" w14:textId="77777777" w:rsidR="000D70B5" w:rsidRDefault="00680BB2">
      <w:r>
        <w:t>Precondiciones: Sesión de administrador.</w:t>
      </w:r>
    </w:p>
    <w:tbl>
      <w:tblPr>
        <w:tblStyle w:val="Tablaconcuadrcula"/>
        <w:tblW w:w="0" w:type="auto"/>
        <w:tblLook w:val="04A0" w:firstRow="1" w:lastRow="0" w:firstColumn="1" w:lastColumn="0" w:noHBand="0" w:noVBand="1"/>
      </w:tblPr>
      <w:tblGrid>
        <w:gridCol w:w="1248"/>
        <w:gridCol w:w="1551"/>
        <w:gridCol w:w="1427"/>
        <w:gridCol w:w="3914"/>
        <w:gridCol w:w="1482"/>
      </w:tblGrid>
      <w:tr w:rsidR="000D70B5" w14:paraId="3C41BE1A" w14:textId="77777777">
        <w:tc>
          <w:tcPr>
            <w:tcW w:w="1881" w:type="dxa"/>
            <w:shd w:val="clear" w:color="auto" w:fill="D9D9D9"/>
          </w:tcPr>
          <w:p w14:paraId="4DC0BFBB" w14:textId="77777777" w:rsidR="000D70B5" w:rsidRDefault="00680BB2">
            <w:r>
              <w:rPr>
                <w:b/>
                <w:sz w:val="16"/>
              </w:rPr>
              <w:t>Paso</w:t>
            </w:r>
          </w:p>
        </w:tc>
        <w:tc>
          <w:tcPr>
            <w:tcW w:w="1881" w:type="dxa"/>
            <w:shd w:val="clear" w:color="auto" w:fill="D9D9D9"/>
          </w:tcPr>
          <w:p w14:paraId="76884C49" w14:textId="77777777" w:rsidR="000D70B5" w:rsidRDefault="00680BB2">
            <w:r>
              <w:rPr>
                <w:b/>
                <w:sz w:val="16"/>
              </w:rPr>
              <w:t>Acción</w:t>
            </w:r>
          </w:p>
        </w:tc>
        <w:tc>
          <w:tcPr>
            <w:tcW w:w="1881" w:type="dxa"/>
            <w:shd w:val="clear" w:color="auto" w:fill="D9D9D9"/>
          </w:tcPr>
          <w:p w14:paraId="65E3872D" w14:textId="77777777" w:rsidR="000D70B5" w:rsidRDefault="00680BB2">
            <w:r>
              <w:rPr>
                <w:b/>
                <w:sz w:val="16"/>
              </w:rPr>
              <w:t>Resultado esperado</w:t>
            </w:r>
          </w:p>
        </w:tc>
        <w:tc>
          <w:tcPr>
            <w:tcW w:w="1881" w:type="dxa"/>
            <w:shd w:val="clear" w:color="auto" w:fill="D9D9D9"/>
          </w:tcPr>
          <w:p w14:paraId="64C5B086" w14:textId="77777777" w:rsidR="000D70B5" w:rsidRDefault="00680BB2">
            <w:r>
              <w:rPr>
                <w:b/>
                <w:sz w:val="16"/>
              </w:rPr>
              <w:t>Evidencia</w:t>
            </w:r>
          </w:p>
        </w:tc>
        <w:tc>
          <w:tcPr>
            <w:tcW w:w="1881" w:type="dxa"/>
            <w:shd w:val="clear" w:color="auto" w:fill="D9D9D9"/>
          </w:tcPr>
          <w:p w14:paraId="0F11E318" w14:textId="77777777" w:rsidR="000D70B5" w:rsidRDefault="00680BB2">
            <w:r>
              <w:rPr>
                <w:b/>
                <w:sz w:val="16"/>
              </w:rPr>
              <w:t>Estado</w:t>
            </w:r>
          </w:p>
        </w:tc>
      </w:tr>
      <w:tr w:rsidR="000D70B5" w14:paraId="0C4EADA1" w14:textId="77777777">
        <w:tc>
          <w:tcPr>
            <w:tcW w:w="1881" w:type="dxa"/>
          </w:tcPr>
          <w:p w14:paraId="4126AFA1" w14:textId="77777777" w:rsidR="000D70B5" w:rsidRDefault="00680BB2">
            <w:r>
              <w:rPr>
                <w:sz w:val="16"/>
              </w:rPr>
              <w:t>1</w:t>
            </w:r>
          </w:p>
        </w:tc>
        <w:tc>
          <w:tcPr>
            <w:tcW w:w="1881" w:type="dxa"/>
          </w:tcPr>
          <w:p w14:paraId="042C9892" w14:textId="77777777" w:rsidR="000D70B5" w:rsidRDefault="00680BB2">
            <w:r>
              <w:rPr>
                <w:sz w:val="16"/>
              </w:rPr>
              <w:t>Crear una categoría sin permiso de administrador.</w:t>
            </w:r>
          </w:p>
        </w:tc>
        <w:tc>
          <w:tcPr>
            <w:tcW w:w="1881" w:type="dxa"/>
          </w:tcPr>
          <w:p w14:paraId="3DE5CDCA" w14:textId="77777777" w:rsidR="000D70B5" w:rsidRDefault="00680BB2">
            <w:r>
              <w:rPr>
                <w:sz w:val="16"/>
              </w:rPr>
              <w:t>El sistema rechaza la operación.</w:t>
            </w:r>
          </w:p>
        </w:tc>
        <w:tc>
          <w:tcPr>
            <w:tcW w:w="1881" w:type="dxa"/>
          </w:tcPr>
          <w:p w14:paraId="3414936D" w14:textId="77777777" w:rsidR="000D70B5" w:rsidRDefault="00680BB2">
            <w:r>
              <w:rPr>
                <w:sz w:val="16"/>
              </w:rPr>
              <w:t>A: test_post_categorias_requiere_admin</w:t>
            </w:r>
          </w:p>
        </w:tc>
        <w:tc>
          <w:tcPr>
            <w:tcW w:w="1881" w:type="dxa"/>
          </w:tcPr>
          <w:p w14:paraId="14689CA9" w14:textId="77777777" w:rsidR="000D70B5" w:rsidRDefault="00680BB2">
            <w:r>
              <w:rPr>
                <w:sz w:val="16"/>
              </w:rPr>
              <w:t>Satisfactorio</w:t>
            </w:r>
          </w:p>
        </w:tc>
      </w:tr>
      <w:tr w:rsidR="000D70B5" w14:paraId="4B062536" w14:textId="77777777">
        <w:tc>
          <w:tcPr>
            <w:tcW w:w="1881" w:type="dxa"/>
          </w:tcPr>
          <w:p w14:paraId="4167AFBD" w14:textId="77777777" w:rsidR="000D70B5" w:rsidRDefault="00680BB2">
            <w:r>
              <w:rPr>
                <w:sz w:val="16"/>
              </w:rPr>
              <w:t>2</w:t>
            </w:r>
          </w:p>
        </w:tc>
        <w:tc>
          <w:tcPr>
            <w:tcW w:w="1881" w:type="dxa"/>
          </w:tcPr>
          <w:p w14:paraId="41CDAC9E" w14:textId="77777777" w:rsidR="000D70B5" w:rsidRDefault="00680BB2">
            <w:r>
              <w:rPr>
                <w:sz w:val="16"/>
              </w:rPr>
              <w:t>Desactivar una categoría que tiene productos activos.</w:t>
            </w:r>
          </w:p>
        </w:tc>
        <w:tc>
          <w:tcPr>
            <w:tcW w:w="1881" w:type="dxa"/>
          </w:tcPr>
          <w:p w14:paraId="0A6403C4" w14:textId="77777777" w:rsidR="000D70B5" w:rsidRDefault="00680BB2">
            <w:r>
              <w:rPr>
                <w:sz w:val="16"/>
              </w:rPr>
              <w:t>El sistema rechaza la baja.</w:t>
            </w:r>
          </w:p>
        </w:tc>
        <w:tc>
          <w:tcPr>
            <w:tcW w:w="1881" w:type="dxa"/>
          </w:tcPr>
          <w:p w14:paraId="39F12BED" w14:textId="77777777" w:rsidR="000D70B5" w:rsidRDefault="00680BB2">
            <w:r>
              <w:rPr>
                <w:sz w:val="16"/>
              </w:rPr>
              <w:t>A: test_categoria_con_productos_no_</w:t>
            </w:r>
            <w:r>
              <w:rPr>
                <w:sz w:val="16"/>
              </w:rPr>
              <w:t>se_puede_desactivar</w:t>
            </w:r>
          </w:p>
        </w:tc>
        <w:tc>
          <w:tcPr>
            <w:tcW w:w="1881" w:type="dxa"/>
          </w:tcPr>
          <w:p w14:paraId="742F0600" w14:textId="77777777" w:rsidR="000D70B5" w:rsidRDefault="00680BB2">
            <w:r>
              <w:rPr>
                <w:sz w:val="16"/>
              </w:rPr>
              <w:t>Satisfactorio</w:t>
            </w:r>
          </w:p>
        </w:tc>
      </w:tr>
      <w:tr w:rsidR="000D70B5" w14:paraId="0CA7FBB3" w14:textId="77777777">
        <w:tc>
          <w:tcPr>
            <w:tcW w:w="1881" w:type="dxa"/>
          </w:tcPr>
          <w:p w14:paraId="45CE6228" w14:textId="77777777" w:rsidR="000D70B5" w:rsidRDefault="00680BB2">
            <w:r>
              <w:rPr>
                <w:sz w:val="16"/>
              </w:rPr>
              <w:t>3</w:t>
            </w:r>
          </w:p>
        </w:tc>
        <w:tc>
          <w:tcPr>
            <w:tcW w:w="1881" w:type="dxa"/>
          </w:tcPr>
          <w:p w14:paraId="199874B2" w14:textId="77777777" w:rsidR="000D70B5" w:rsidRDefault="00680BB2">
            <w:r>
              <w:rPr>
                <w:sz w:val="16"/>
              </w:rPr>
              <w:t>Crear una talla con un código ya existente.</w:t>
            </w:r>
          </w:p>
        </w:tc>
        <w:tc>
          <w:tcPr>
            <w:tcW w:w="1881" w:type="dxa"/>
          </w:tcPr>
          <w:p w14:paraId="08C1942E" w14:textId="77777777" w:rsidR="000D70B5" w:rsidRDefault="00680BB2">
            <w:r>
              <w:rPr>
                <w:sz w:val="16"/>
              </w:rPr>
              <w:t>El sistema rechaza el guardado.</w:t>
            </w:r>
          </w:p>
        </w:tc>
        <w:tc>
          <w:tcPr>
            <w:tcW w:w="1881" w:type="dxa"/>
          </w:tcPr>
          <w:p w14:paraId="055E4F14" w14:textId="77777777" w:rsidR="000D70B5" w:rsidRDefault="00680BB2">
            <w:r>
              <w:rPr>
                <w:sz w:val="16"/>
              </w:rPr>
              <w:t>A: test_talla_codigo_unico</w:t>
            </w:r>
          </w:p>
        </w:tc>
        <w:tc>
          <w:tcPr>
            <w:tcW w:w="1881" w:type="dxa"/>
          </w:tcPr>
          <w:p w14:paraId="0E0C65BF" w14:textId="77777777" w:rsidR="000D70B5" w:rsidRDefault="00680BB2">
            <w:r>
              <w:rPr>
                <w:sz w:val="16"/>
              </w:rPr>
              <w:t>Satisfactorio</w:t>
            </w:r>
          </w:p>
        </w:tc>
      </w:tr>
      <w:tr w:rsidR="000D70B5" w14:paraId="215FE7BC" w14:textId="77777777">
        <w:tc>
          <w:tcPr>
            <w:tcW w:w="1881" w:type="dxa"/>
          </w:tcPr>
          <w:p w14:paraId="236FB50E" w14:textId="77777777" w:rsidR="000D70B5" w:rsidRDefault="00680BB2">
            <w:r>
              <w:rPr>
                <w:sz w:val="16"/>
              </w:rPr>
              <w:t>4</w:t>
            </w:r>
          </w:p>
        </w:tc>
        <w:tc>
          <w:tcPr>
            <w:tcW w:w="1881" w:type="dxa"/>
          </w:tcPr>
          <w:p w14:paraId="0F81A850" w14:textId="77777777" w:rsidR="000D70B5" w:rsidRDefault="00680BB2">
            <w:r>
              <w:rPr>
                <w:sz w:val="16"/>
              </w:rPr>
              <w:t>Crear un color con un código hexadecimal inválido.</w:t>
            </w:r>
          </w:p>
        </w:tc>
        <w:tc>
          <w:tcPr>
            <w:tcW w:w="1881" w:type="dxa"/>
          </w:tcPr>
          <w:p w14:paraId="7C22D0D0" w14:textId="77777777" w:rsidR="000D70B5" w:rsidRDefault="00680BB2">
            <w:r>
              <w:rPr>
                <w:sz w:val="16"/>
              </w:rPr>
              <w:t>El sistema rechaza el guardado.</w:t>
            </w:r>
          </w:p>
        </w:tc>
        <w:tc>
          <w:tcPr>
            <w:tcW w:w="1881" w:type="dxa"/>
          </w:tcPr>
          <w:p w14:paraId="5EB1ADE7" w14:textId="77777777" w:rsidR="000D70B5" w:rsidRDefault="00680BB2">
            <w:r>
              <w:rPr>
                <w:sz w:val="16"/>
              </w:rPr>
              <w:t>A: test_color_co</w:t>
            </w:r>
            <w:r>
              <w:rPr>
                <w:sz w:val="16"/>
              </w:rPr>
              <w:t>digo_hex_invalido_es_rechazado</w:t>
            </w:r>
          </w:p>
        </w:tc>
        <w:tc>
          <w:tcPr>
            <w:tcW w:w="1881" w:type="dxa"/>
          </w:tcPr>
          <w:p w14:paraId="616957F3" w14:textId="77777777" w:rsidR="000D70B5" w:rsidRDefault="00680BB2">
            <w:r>
              <w:rPr>
                <w:sz w:val="16"/>
              </w:rPr>
              <w:t>Satisfactorio</w:t>
            </w:r>
          </w:p>
        </w:tc>
      </w:tr>
      <w:tr w:rsidR="000D70B5" w14:paraId="706083EF" w14:textId="77777777">
        <w:tc>
          <w:tcPr>
            <w:tcW w:w="1881" w:type="dxa"/>
          </w:tcPr>
          <w:p w14:paraId="7749E4B2" w14:textId="77777777" w:rsidR="000D70B5" w:rsidRDefault="00680BB2">
            <w:r>
              <w:rPr>
                <w:sz w:val="16"/>
              </w:rPr>
              <w:t>5</w:t>
            </w:r>
          </w:p>
        </w:tc>
        <w:tc>
          <w:tcPr>
            <w:tcW w:w="1881" w:type="dxa"/>
          </w:tcPr>
          <w:p w14:paraId="68D772DA" w14:textId="77777777" w:rsidR="000D70B5" w:rsidRDefault="00680BB2">
            <w:r>
              <w:rPr>
                <w:sz w:val="16"/>
              </w:rPr>
              <w:t>Crear una temporada duplicada o con fecha de fin anterior a la de inicio.</w:t>
            </w:r>
          </w:p>
        </w:tc>
        <w:tc>
          <w:tcPr>
            <w:tcW w:w="1881" w:type="dxa"/>
          </w:tcPr>
          <w:p w14:paraId="2C5E0E81" w14:textId="77777777" w:rsidR="000D70B5" w:rsidRDefault="00680BB2">
            <w:r>
              <w:rPr>
                <w:sz w:val="16"/>
              </w:rPr>
              <w:t>El sistema rechaza ambos casos.</w:t>
            </w:r>
          </w:p>
        </w:tc>
        <w:tc>
          <w:tcPr>
            <w:tcW w:w="1881" w:type="dxa"/>
          </w:tcPr>
          <w:p w14:paraId="2F5F47A0" w14:textId="77777777" w:rsidR="000D70B5" w:rsidRDefault="00680BB2">
            <w:r>
              <w:rPr>
                <w:sz w:val="16"/>
              </w:rPr>
              <w:t xml:space="preserve">A: test_temporada_duplicada_es_rechazada; </w:t>
            </w:r>
            <w:r>
              <w:rPr>
                <w:sz w:val="16"/>
              </w:rPr>
              <w:t>test_temporada_fecha_fin_antes_de_inicio_falla</w:t>
            </w:r>
          </w:p>
        </w:tc>
        <w:tc>
          <w:tcPr>
            <w:tcW w:w="1881" w:type="dxa"/>
          </w:tcPr>
          <w:p w14:paraId="754B9A04" w14:textId="77777777" w:rsidR="000D70B5" w:rsidRDefault="00680BB2">
            <w:r>
              <w:rPr>
                <w:sz w:val="16"/>
              </w:rPr>
              <w:t>Satisfactorio</w:t>
            </w:r>
          </w:p>
        </w:tc>
      </w:tr>
    </w:tbl>
    <w:p w14:paraId="41B26B06" w14:textId="77777777" w:rsidR="000D70B5" w:rsidRDefault="00680BB2">
      <w:r>
        <w:t>Responsable: Administrador. Resultado de la prueba: Satisfactorio.</w:t>
      </w:r>
    </w:p>
    <w:p w14:paraId="74C0A11D" w14:textId="77777777" w:rsidR="000D70B5" w:rsidRDefault="00680BB2">
      <w:pPr>
        <w:pStyle w:val="Ttulo3"/>
      </w:pPr>
      <w:bookmarkStart w:id="182" w:name="_Toc240218651"/>
      <w:r>
        <w:rPr>
          <w:b w:val="0"/>
        </w:rPr>
        <w:t>CU-08 — Gestionar productos (variantes e imágenes)</w:t>
      </w:r>
      <w:bookmarkEnd w:id="182"/>
    </w:p>
    <w:p w14:paraId="1CF1D0DF" w14:textId="77777777" w:rsidR="000D70B5" w:rsidRDefault="00680BB2">
      <w:r>
        <w:t>Precondiciones: Existen la categoría, las tallas y los colores.</w:t>
      </w:r>
    </w:p>
    <w:tbl>
      <w:tblPr>
        <w:tblStyle w:val="Tablaconcuadrcula"/>
        <w:tblW w:w="0" w:type="auto"/>
        <w:tblLook w:val="04A0" w:firstRow="1" w:lastRow="0" w:firstColumn="1" w:lastColumn="0" w:noHBand="0" w:noVBand="1"/>
      </w:tblPr>
      <w:tblGrid>
        <w:gridCol w:w="1300"/>
        <w:gridCol w:w="1440"/>
        <w:gridCol w:w="1598"/>
        <w:gridCol w:w="3770"/>
        <w:gridCol w:w="1514"/>
      </w:tblGrid>
      <w:tr w:rsidR="000D70B5" w14:paraId="74D33379" w14:textId="77777777">
        <w:tc>
          <w:tcPr>
            <w:tcW w:w="1881" w:type="dxa"/>
            <w:shd w:val="clear" w:color="auto" w:fill="D9D9D9"/>
          </w:tcPr>
          <w:p w14:paraId="03E6ADE4" w14:textId="77777777" w:rsidR="000D70B5" w:rsidRDefault="00680BB2">
            <w:r>
              <w:rPr>
                <w:b/>
                <w:sz w:val="16"/>
              </w:rPr>
              <w:lastRenderedPageBreak/>
              <w:t>Paso</w:t>
            </w:r>
          </w:p>
        </w:tc>
        <w:tc>
          <w:tcPr>
            <w:tcW w:w="1881" w:type="dxa"/>
            <w:shd w:val="clear" w:color="auto" w:fill="D9D9D9"/>
          </w:tcPr>
          <w:p w14:paraId="43A9C41E" w14:textId="77777777" w:rsidR="000D70B5" w:rsidRDefault="00680BB2">
            <w:r>
              <w:rPr>
                <w:b/>
                <w:sz w:val="16"/>
              </w:rPr>
              <w:t>Acción</w:t>
            </w:r>
          </w:p>
        </w:tc>
        <w:tc>
          <w:tcPr>
            <w:tcW w:w="1881" w:type="dxa"/>
            <w:shd w:val="clear" w:color="auto" w:fill="D9D9D9"/>
          </w:tcPr>
          <w:p w14:paraId="62D586E4" w14:textId="77777777" w:rsidR="000D70B5" w:rsidRDefault="00680BB2">
            <w:r>
              <w:rPr>
                <w:b/>
                <w:sz w:val="16"/>
              </w:rPr>
              <w:t>Resultado esperado</w:t>
            </w:r>
          </w:p>
        </w:tc>
        <w:tc>
          <w:tcPr>
            <w:tcW w:w="1881" w:type="dxa"/>
            <w:shd w:val="clear" w:color="auto" w:fill="D9D9D9"/>
          </w:tcPr>
          <w:p w14:paraId="34A4CA6C" w14:textId="77777777" w:rsidR="000D70B5" w:rsidRDefault="00680BB2">
            <w:r>
              <w:rPr>
                <w:b/>
                <w:sz w:val="16"/>
              </w:rPr>
              <w:t>Evidencia</w:t>
            </w:r>
          </w:p>
        </w:tc>
        <w:tc>
          <w:tcPr>
            <w:tcW w:w="1881" w:type="dxa"/>
            <w:shd w:val="clear" w:color="auto" w:fill="D9D9D9"/>
          </w:tcPr>
          <w:p w14:paraId="30F652CC" w14:textId="77777777" w:rsidR="000D70B5" w:rsidRDefault="00680BB2">
            <w:r>
              <w:rPr>
                <w:b/>
                <w:sz w:val="16"/>
              </w:rPr>
              <w:t>Estado</w:t>
            </w:r>
          </w:p>
        </w:tc>
      </w:tr>
      <w:tr w:rsidR="000D70B5" w14:paraId="047BCF40" w14:textId="77777777">
        <w:tc>
          <w:tcPr>
            <w:tcW w:w="1881" w:type="dxa"/>
          </w:tcPr>
          <w:p w14:paraId="656AA137" w14:textId="77777777" w:rsidR="000D70B5" w:rsidRDefault="00680BB2">
            <w:r>
              <w:rPr>
                <w:sz w:val="16"/>
              </w:rPr>
              <w:t>1</w:t>
            </w:r>
          </w:p>
        </w:tc>
        <w:tc>
          <w:tcPr>
            <w:tcW w:w="1881" w:type="dxa"/>
          </w:tcPr>
          <w:p w14:paraId="46B7A95A" w14:textId="77777777" w:rsidR="000D70B5" w:rsidRDefault="00680BB2">
            <w:r>
              <w:rPr>
                <w:sz w:val="16"/>
              </w:rPr>
              <w:t>Crear un producto eligiendo tallas y colores.</w:t>
            </w:r>
          </w:p>
        </w:tc>
        <w:tc>
          <w:tcPr>
            <w:tcW w:w="1881" w:type="dxa"/>
          </w:tcPr>
          <w:p w14:paraId="0EE8AA87" w14:textId="77777777" w:rsidR="000D70B5" w:rsidRDefault="00680BB2">
            <w:r>
              <w:rPr>
                <w:sz w:val="16"/>
              </w:rPr>
              <w:t>Se generan todas las variantes talla × color con SKU único.</w:t>
            </w:r>
          </w:p>
        </w:tc>
        <w:tc>
          <w:tcPr>
            <w:tcW w:w="1881" w:type="dxa"/>
          </w:tcPr>
          <w:p w14:paraId="0EE2C5CD" w14:textId="77777777" w:rsidR="000D70B5" w:rsidRDefault="00680BB2">
            <w:r>
              <w:rPr>
                <w:sz w:val="16"/>
              </w:rPr>
              <w:t xml:space="preserve">A: test_crear_producto_genera_combinatoria_completa; </w:t>
            </w:r>
            <w:r>
              <w:rPr>
                <w:sz w:val="16"/>
              </w:rPr>
              <w:t>test_sku_es_unico_por_variante</w:t>
            </w:r>
          </w:p>
        </w:tc>
        <w:tc>
          <w:tcPr>
            <w:tcW w:w="1881" w:type="dxa"/>
          </w:tcPr>
          <w:p w14:paraId="2CCB0B43" w14:textId="77777777" w:rsidR="000D70B5" w:rsidRDefault="00680BB2">
            <w:r>
              <w:rPr>
                <w:sz w:val="16"/>
              </w:rPr>
              <w:t>Satisfactorio</w:t>
            </w:r>
          </w:p>
        </w:tc>
      </w:tr>
      <w:tr w:rsidR="000D70B5" w14:paraId="0FD7EEA8" w14:textId="77777777">
        <w:tc>
          <w:tcPr>
            <w:tcW w:w="1881" w:type="dxa"/>
          </w:tcPr>
          <w:p w14:paraId="1CCA8FC9" w14:textId="77777777" w:rsidR="000D70B5" w:rsidRDefault="00680BB2">
            <w:r>
              <w:rPr>
                <w:sz w:val="16"/>
              </w:rPr>
              <w:t>2</w:t>
            </w:r>
          </w:p>
        </w:tc>
        <w:tc>
          <w:tcPr>
            <w:tcW w:w="1881" w:type="dxa"/>
          </w:tcPr>
          <w:p w14:paraId="21FADB14" w14:textId="77777777" w:rsidR="000D70B5" w:rsidRDefault="00680BB2">
            <w:r>
              <w:rPr>
                <w:sz w:val="16"/>
              </w:rPr>
              <w:t>Agregar un color a un producto que ya tiene variantes.</w:t>
            </w:r>
          </w:p>
        </w:tc>
        <w:tc>
          <w:tcPr>
            <w:tcW w:w="1881" w:type="dxa"/>
          </w:tcPr>
          <w:p w14:paraId="2FB34590" w14:textId="77777777" w:rsidR="000D70B5" w:rsidRDefault="00680BB2">
            <w:r>
              <w:rPr>
                <w:sz w:val="16"/>
              </w:rPr>
              <w:t>No se duplican las variantes existentes.</w:t>
            </w:r>
          </w:p>
        </w:tc>
        <w:tc>
          <w:tcPr>
            <w:tcW w:w="1881" w:type="dxa"/>
          </w:tcPr>
          <w:p w14:paraId="0B80811A" w14:textId="77777777" w:rsidR="000D70B5" w:rsidRDefault="00680BB2">
            <w:r>
              <w:rPr>
                <w:sz w:val="16"/>
              </w:rPr>
              <w:t>A: test_agregar_color_no_duplica_variantes_existentes</w:t>
            </w:r>
          </w:p>
        </w:tc>
        <w:tc>
          <w:tcPr>
            <w:tcW w:w="1881" w:type="dxa"/>
          </w:tcPr>
          <w:p w14:paraId="5BE5897A" w14:textId="77777777" w:rsidR="000D70B5" w:rsidRDefault="00680BB2">
            <w:r>
              <w:rPr>
                <w:sz w:val="16"/>
              </w:rPr>
              <w:t>Satisfactorio</w:t>
            </w:r>
          </w:p>
        </w:tc>
      </w:tr>
      <w:tr w:rsidR="000D70B5" w14:paraId="7C21FAB1" w14:textId="77777777">
        <w:tc>
          <w:tcPr>
            <w:tcW w:w="1881" w:type="dxa"/>
          </w:tcPr>
          <w:p w14:paraId="69EB54A2" w14:textId="77777777" w:rsidR="000D70B5" w:rsidRDefault="00680BB2">
            <w:r>
              <w:rPr>
                <w:sz w:val="16"/>
              </w:rPr>
              <w:t>3</w:t>
            </w:r>
          </w:p>
        </w:tc>
        <w:tc>
          <w:tcPr>
            <w:tcW w:w="1881" w:type="dxa"/>
          </w:tcPr>
          <w:p w14:paraId="041AAE23" w14:textId="77777777" w:rsidR="000D70B5" w:rsidRDefault="00680BB2">
            <w:r>
              <w:rPr>
                <w:sz w:val="16"/>
              </w:rPr>
              <w:t>Subir una imagen con un tipo de archivo i</w:t>
            </w:r>
            <w:r>
              <w:rPr>
                <w:sz w:val="16"/>
              </w:rPr>
              <w:t>nválido.</w:t>
            </w:r>
          </w:p>
        </w:tc>
        <w:tc>
          <w:tcPr>
            <w:tcW w:w="1881" w:type="dxa"/>
          </w:tcPr>
          <w:p w14:paraId="0E971BAE" w14:textId="77777777" w:rsidR="000D70B5" w:rsidRDefault="00680BB2">
            <w:r>
              <w:rPr>
                <w:sz w:val="16"/>
              </w:rPr>
              <w:t>El sistema rechaza la imagen.</w:t>
            </w:r>
          </w:p>
        </w:tc>
        <w:tc>
          <w:tcPr>
            <w:tcW w:w="1881" w:type="dxa"/>
          </w:tcPr>
          <w:p w14:paraId="560DA712" w14:textId="77777777" w:rsidR="000D70B5" w:rsidRDefault="00680BB2">
            <w:r>
              <w:rPr>
                <w:sz w:val="16"/>
              </w:rPr>
              <w:t>A: test_subir_imagen_tipo_invalido_es_rechazado</w:t>
            </w:r>
          </w:p>
        </w:tc>
        <w:tc>
          <w:tcPr>
            <w:tcW w:w="1881" w:type="dxa"/>
          </w:tcPr>
          <w:p w14:paraId="64CF349B" w14:textId="77777777" w:rsidR="000D70B5" w:rsidRDefault="00680BB2">
            <w:r>
              <w:rPr>
                <w:sz w:val="16"/>
              </w:rPr>
              <w:t>Satisfactorio</w:t>
            </w:r>
          </w:p>
        </w:tc>
      </w:tr>
      <w:tr w:rsidR="000D70B5" w14:paraId="7142A935" w14:textId="77777777">
        <w:tc>
          <w:tcPr>
            <w:tcW w:w="1881" w:type="dxa"/>
          </w:tcPr>
          <w:p w14:paraId="3E9B5714" w14:textId="77777777" w:rsidR="000D70B5" w:rsidRDefault="00680BB2">
            <w:r>
              <w:rPr>
                <w:sz w:val="16"/>
              </w:rPr>
              <w:t>4</w:t>
            </w:r>
          </w:p>
        </w:tc>
        <w:tc>
          <w:tcPr>
            <w:tcW w:w="1881" w:type="dxa"/>
          </w:tcPr>
          <w:p w14:paraId="686880FD" w14:textId="77777777" w:rsidR="000D70B5" w:rsidRDefault="00680BB2">
            <w:r>
              <w:rPr>
                <w:sz w:val="16"/>
              </w:rPr>
              <w:t>Marcar una imagen como principal.</w:t>
            </w:r>
          </w:p>
        </w:tc>
        <w:tc>
          <w:tcPr>
            <w:tcW w:w="1881" w:type="dxa"/>
          </w:tcPr>
          <w:p w14:paraId="0C296B3D" w14:textId="77777777" w:rsidR="000D70B5" w:rsidRDefault="00680BB2">
            <w:r>
              <w:rPr>
                <w:sz w:val="16"/>
              </w:rPr>
              <w:t>Las demás imágenes del producto dejan de ser principales.</w:t>
            </w:r>
          </w:p>
        </w:tc>
        <w:tc>
          <w:tcPr>
            <w:tcW w:w="1881" w:type="dxa"/>
          </w:tcPr>
          <w:p w14:paraId="2C03CA45" w14:textId="77777777" w:rsidR="000D70B5" w:rsidRDefault="00680BB2">
            <w:r>
              <w:rPr>
                <w:sz w:val="16"/>
              </w:rPr>
              <w:t>A: test_marcar_principal_desmarca_las_demas</w:t>
            </w:r>
          </w:p>
        </w:tc>
        <w:tc>
          <w:tcPr>
            <w:tcW w:w="1881" w:type="dxa"/>
          </w:tcPr>
          <w:p w14:paraId="28737B01" w14:textId="77777777" w:rsidR="000D70B5" w:rsidRDefault="00680BB2">
            <w:r>
              <w:rPr>
                <w:sz w:val="16"/>
              </w:rPr>
              <w:t>Satisfactorio</w:t>
            </w:r>
          </w:p>
        </w:tc>
      </w:tr>
      <w:tr w:rsidR="000D70B5" w14:paraId="767CE693" w14:textId="77777777">
        <w:tc>
          <w:tcPr>
            <w:tcW w:w="1881" w:type="dxa"/>
          </w:tcPr>
          <w:p w14:paraId="256239E9" w14:textId="77777777" w:rsidR="000D70B5" w:rsidRDefault="00680BB2">
            <w:r>
              <w:rPr>
                <w:sz w:val="16"/>
              </w:rPr>
              <w:t>5</w:t>
            </w:r>
          </w:p>
        </w:tc>
        <w:tc>
          <w:tcPr>
            <w:tcW w:w="1881" w:type="dxa"/>
          </w:tcPr>
          <w:p w14:paraId="44546999" w14:textId="77777777" w:rsidR="000D70B5" w:rsidRDefault="00680BB2">
            <w:r>
              <w:rPr>
                <w:sz w:val="16"/>
              </w:rPr>
              <w:t>Registrar la tabla de medidas por talla.</w:t>
            </w:r>
          </w:p>
        </w:tc>
        <w:tc>
          <w:tcPr>
            <w:tcW w:w="1881" w:type="dxa"/>
          </w:tcPr>
          <w:p w14:paraId="7563F722" w14:textId="77777777" w:rsidR="000D70B5" w:rsidRDefault="00680BB2">
            <w:r>
              <w:rPr>
                <w:sz w:val="16"/>
              </w:rPr>
              <w:t>Las medidas se crean, editan y eliminan correctamente.</w:t>
            </w:r>
          </w:p>
        </w:tc>
        <w:tc>
          <w:tcPr>
            <w:tcW w:w="1881" w:type="dxa"/>
          </w:tcPr>
          <w:p w14:paraId="170CCA6A" w14:textId="77777777" w:rsidR="000D70B5" w:rsidRDefault="00680BB2">
            <w:r>
              <w:rPr>
                <w:sz w:val="16"/>
              </w:rPr>
              <w:t>A: test_medidas_crud</w:t>
            </w:r>
          </w:p>
        </w:tc>
        <w:tc>
          <w:tcPr>
            <w:tcW w:w="1881" w:type="dxa"/>
          </w:tcPr>
          <w:p w14:paraId="60BE101C" w14:textId="77777777" w:rsidR="000D70B5" w:rsidRDefault="00680BB2">
            <w:r>
              <w:rPr>
                <w:sz w:val="16"/>
              </w:rPr>
              <w:t>Satisfactorio</w:t>
            </w:r>
          </w:p>
        </w:tc>
      </w:tr>
    </w:tbl>
    <w:p w14:paraId="30A67E87" w14:textId="77777777" w:rsidR="000D70B5" w:rsidRDefault="00680BB2">
      <w:r>
        <w:t>Responsable: Administrador. Resultado de la prueba: Satisfactorio.</w:t>
      </w:r>
    </w:p>
    <w:p w14:paraId="7E50D4E2" w14:textId="77777777" w:rsidR="000D70B5" w:rsidRDefault="00680BB2">
      <w:pPr>
        <w:pStyle w:val="Ttulo3"/>
      </w:pPr>
      <w:bookmarkStart w:id="183" w:name="_Toc240218652"/>
      <w:r>
        <w:rPr>
          <w:b w:val="0"/>
        </w:rPr>
        <w:t>CU-09 — Consultar catálogo</w:t>
      </w:r>
      <w:bookmarkEnd w:id="183"/>
    </w:p>
    <w:p w14:paraId="7E03EC1E" w14:textId="77777777" w:rsidR="000D70B5" w:rsidRDefault="00680BB2">
      <w:r>
        <w:t>Precondiciones: Ninguna (acceso público).</w:t>
      </w:r>
    </w:p>
    <w:tbl>
      <w:tblPr>
        <w:tblStyle w:val="Tablaconcuadrcula"/>
        <w:tblW w:w="0" w:type="auto"/>
        <w:tblLook w:val="04A0" w:firstRow="1" w:lastRow="0" w:firstColumn="1" w:lastColumn="0" w:noHBand="0" w:noVBand="1"/>
      </w:tblPr>
      <w:tblGrid>
        <w:gridCol w:w="1028"/>
        <w:gridCol w:w="1322"/>
        <w:gridCol w:w="1250"/>
        <w:gridCol w:w="4680"/>
        <w:gridCol w:w="1342"/>
      </w:tblGrid>
      <w:tr w:rsidR="000D70B5" w14:paraId="6137ED5F" w14:textId="77777777">
        <w:tc>
          <w:tcPr>
            <w:tcW w:w="1881" w:type="dxa"/>
            <w:shd w:val="clear" w:color="auto" w:fill="D9D9D9"/>
          </w:tcPr>
          <w:p w14:paraId="77862B36" w14:textId="77777777" w:rsidR="000D70B5" w:rsidRDefault="00680BB2">
            <w:r>
              <w:rPr>
                <w:b/>
                <w:sz w:val="16"/>
              </w:rPr>
              <w:t>Paso</w:t>
            </w:r>
          </w:p>
        </w:tc>
        <w:tc>
          <w:tcPr>
            <w:tcW w:w="1881" w:type="dxa"/>
            <w:shd w:val="clear" w:color="auto" w:fill="D9D9D9"/>
          </w:tcPr>
          <w:p w14:paraId="7134C19B" w14:textId="77777777" w:rsidR="000D70B5" w:rsidRDefault="00680BB2">
            <w:r>
              <w:rPr>
                <w:b/>
                <w:sz w:val="16"/>
              </w:rPr>
              <w:t>Acción</w:t>
            </w:r>
          </w:p>
        </w:tc>
        <w:tc>
          <w:tcPr>
            <w:tcW w:w="1881" w:type="dxa"/>
            <w:shd w:val="clear" w:color="auto" w:fill="D9D9D9"/>
          </w:tcPr>
          <w:p w14:paraId="0FF4556B" w14:textId="77777777" w:rsidR="000D70B5" w:rsidRDefault="00680BB2">
            <w:r>
              <w:rPr>
                <w:b/>
                <w:sz w:val="16"/>
              </w:rPr>
              <w:t>Resultado esperado</w:t>
            </w:r>
          </w:p>
        </w:tc>
        <w:tc>
          <w:tcPr>
            <w:tcW w:w="1881" w:type="dxa"/>
            <w:shd w:val="clear" w:color="auto" w:fill="D9D9D9"/>
          </w:tcPr>
          <w:p w14:paraId="2B7D91F6" w14:textId="77777777" w:rsidR="000D70B5" w:rsidRDefault="00680BB2">
            <w:r>
              <w:rPr>
                <w:b/>
                <w:sz w:val="16"/>
              </w:rPr>
              <w:t>Evidencia</w:t>
            </w:r>
          </w:p>
        </w:tc>
        <w:tc>
          <w:tcPr>
            <w:tcW w:w="1881" w:type="dxa"/>
            <w:shd w:val="clear" w:color="auto" w:fill="D9D9D9"/>
          </w:tcPr>
          <w:p w14:paraId="0B5544AA" w14:textId="77777777" w:rsidR="000D70B5" w:rsidRDefault="00680BB2">
            <w:r>
              <w:rPr>
                <w:b/>
                <w:sz w:val="16"/>
              </w:rPr>
              <w:t>Estado</w:t>
            </w:r>
          </w:p>
        </w:tc>
      </w:tr>
      <w:tr w:rsidR="000D70B5" w14:paraId="252613C8" w14:textId="77777777">
        <w:tc>
          <w:tcPr>
            <w:tcW w:w="1881" w:type="dxa"/>
          </w:tcPr>
          <w:p w14:paraId="399A3785" w14:textId="77777777" w:rsidR="000D70B5" w:rsidRDefault="00680BB2">
            <w:r>
              <w:rPr>
                <w:sz w:val="16"/>
              </w:rPr>
              <w:t>1</w:t>
            </w:r>
          </w:p>
        </w:tc>
        <w:tc>
          <w:tcPr>
            <w:tcW w:w="1881" w:type="dxa"/>
          </w:tcPr>
          <w:p w14:paraId="6C50B345" w14:textId="77777777" w:rsidR="000D70B5" w:rsidRDefault="00680BB2">
            <w:r>
              <w:rPr>
                <w:sz w:val="16"/>
              </w:rPr>
              <w:t>Abrir el catálogo sin iniciar sesión.</w:t>
            </w:r>
          </w:p>
        </w:tc>
        <w:tc>
          <w:tcPr>
            <w:tcW w:w="1881" w:type="dxa"/>
          </w:tcPr>
          <w:p w14:paraId="6EFA429E" w14:textId="77777777" w:rsidR="000D70B5" w:rsidRDefault="00680BB2">
            <w:r>
              <w:rPr>
                <w:sz w:val="16"/>
              </w:rPr>
              <w:t>Se listan los productos activos.</w:t>
            </w:r>
          </w:p>
        </w:tc>
        <w:tc>
          <w:tcPr>
            <w:tcW w:w="1881" w:type="dxa"/>
          </w:tcPr>
          <w:p w14:paraId="11DA9E9D" w14:textId="77777777" w:rsidR="000D70B5" w:rsidRDefault="00680BB2">
            <w:r>
              <w:rPr>
                <w:sz w:val="16"/>
              </w:rPr>
              <w:t>A: test_catalogo_listado_es_publico</w:t>
            </w:r>
          </w:p>
        </w:tc>
        <w:tc>
          <w:tcPr>
            <w:tcW w:w="1881" w:type="dxa"/>
          </w:tcPr>
          <w:p w14:paraId="0B03A037" w14:textId="77777777" w:rsidR="000D70B5" w:rsidRDefault="00680BB2">
            <w:r>
              <w:rPr>
                <w:sz w:val="16"/>
              </w:rPr>
              <w:t>Satisfactorio</w:t>
            </w:r>
          </w:p>
        </w:tc>
      </w:tr>
      <w:tr w:rsidR="000D70B5" w14:paraId="70061188" w14:textId="77777777">
        <w:tc>
          <w:tcPr>
            <w:tcW w:w="1881" w:type="dxa"/>
          </w:tcPr>
          <w:p w14:paraId="40D1A32B" w14:textId="77777777" w:rsidR="000D70B5" w:rsidRDefault="00680BB2">
            <w:r>
              <w:rPr>
                <w:sz w:val="16"/>
              </w:rPr>
              <w:t>2</w:t>
            </w:r>
          </w:p>
        </w:tc>
        <w:tc>
          <w:tcPr>
            <w:tcW w:w="1881" w:type="dxa"/>
          </w:tcPr>
          <w:p w14:paraId="456D7559" w14:textId="77777777" w:rsidR="000D70B5" w:rsidRDefault="00680BB2">
            <w:r>
              <w:rPr>
                <w:sz w:val="16"/>
              </w:rPr>
              <w:t xml:space="preserve">Verificar que un producto </w:t>
            </w:r>
            <w:r>
              <w:rPr>
                <w:sz w:val="16"/>
              </w:rPr>
              <w:t>desactivado no aparezca.</w:t>
            </w:r>
          </w:p>
        </w:tc>
        <w:tc>
          <w:tcPr>
            <w:tcW w:w="1881" w:type="dxa"/>
          </w:tcPr>
          <w:p w14:paraId="133BB12D" w14:textId="77777777" w:rsidR="000D70B5" w:rsidRDefault="00680BB2">
            <w:r>
              <w:rPr>
                <w:sz w:val="16"/>
              </w:rPr>
              <w:t>El producto inactivo no se muestra.</w:t>
            </w:r>
          </w:p>
        </w:tc>
        <w:tc>
          <w:tcPr>
            <w:tcW w:w="1881" w:type="dxa"/>
          </w:tcPr>
          <w:p w14:paraId="7408B6A7" w14:textId="77777777" w:rsidR="000D70B5" w:rsidRDefault="00680BB2">
            <w:r>
              <w:rPr>
                <w:sz w:val="16"/>
              </w:rPr>
              <w:t>A: test_catalogo_no_muestra_producto_inactivo</w:t>
            </w:r>
          </w:p>
        </w:tc>
        <w:tc>
          <w:tcPr>
            <w:tcW w:w="1881" w:type="dxa"/>
          </w:tcPr>
          <w:p w14:paraId="0D54246D" w14:textId="77777777" w:rsidR="000D70B5" w:rsidRDefault="00680BB2">
            <w:r>
              <w:rPr>
                <w:sz w:val="16"/>
              </w:rPr>
              <w:t>Satisfactorio</w:t>
            </w:r>
          </w:p>
        </w:tc>
      </w:tr>
      <w:tr w:rsidR="000D70B5" w14:paraId="486EB751" w14:textId="77777777">
        <w:tc>
          <w:tcPr>
            <w:tcW w:w="1881" w:type="dxa"/>
          </w:tcPr>
          <w:p w14:paraId="33DB877E" w14:textId="77777777" w:rsidR="000D70B5" w:rsidRDefault="00680BB2">
            <w:r>
              <w:rPr>
                <w:sz w:val="16"/>
              </w:rPr>
              <w:t>3</w:t>
            </w:r>
          </w:p>
        </w:tc>
        <w:tc>
          <w:tcPr>
            <w:tcW w:w="1881" w:type="dxa"/>
          </w:tcPr>
          <w:p w14:paraId="07E9B4A2" w14:textId="77777777" w:rsidR="000D70B5" w:rsidRDefault="00680BB2">
            <w:r>
              <w:rPr>
                <w:sz w:val="16"/>
              </w:rPr>
              <w:t>Pedir más de 50 productos por página.</w:t>
            </w:r>
          </w:p>
        </w:tc>
        <w:tc>
          <w:tcPr>
            <w:tcW w:w="1881" w:type="dxa"/>
          </w:tcPr>
          <w:p w14:paraId="2BC365BF" w14:textId="77777777" w:rsidR="000D70B5" w:rsidRDefault="00680BB2">
            <w:r>
              <w:rPr>
                <w:sz w:val="16"/>
              </w:rPr>
              <w:t>El sistema limita la página a 50.</w:t>
            </w:r>
          </w:p>
        </w:tc>
        <w:tc>
          <w:tcPr>
            <w:tcW w:w="1881" w:type="dxa"/>
          </w:tcPr>
          <w:p w14:paraId="02232163" w14:textId="77777777" w:rsidR="000D70B5" w:rsidRDefault="00680BB2">
            <w:r>
              <w:rPr>
                <w:sz w:val="16"/>
              </w:rPr>
              <w:t xml:space="preserve">A: </w:t>
            </w:r>
            <w:r>
              <w:rPr>
                <w:sz w:val="16"/>
              </w:rPr>
              <w:t>test_catalogo_paginacion_maximo_50</w:t>
            </w:r>
          </w:p>
        </w:tc>
        <w:tc>
          <w:tcPr>
            <w:tcW w:w="1881" w:type="dxa"/>
          </w:tcPr>
          <w:p w14:paraId="18C49401" w14:textId="77777777" w:rsidR="000D70B5" w:rsidRDefault="00680BB2">
            <w:r>
              <w:rPr>
                <w:sz w:val="16"/>
              </w:rPr>
              <w:t>Satisfactorio</w:t>
            </w:r>
          </w:p>
        </w:tc>
      </w:tr>
      <w:tr w:rsidR="000D70B5" w14:paraId="3DC952C7" w14:textId="77777777">
        <w:tc>
          <w:tcPr>
            <w:tcW w:w="1881" w:type="dxa"/>
          </w:tcPr>
          <w:p w14:paraId="5A7B7DCF" w14:textId="77777777" w:rsidR="000D70B5" w:rsidRDefault="00680BB2">
            <w:r>
              <w:rPr>
                <w:sz w:val="16"/>
              </w:rPr>
              <w:t>4</w:t>
            </w:r>
          </w:p>
        </w:tc>
        <w:tc>
          <w:tcPr>
            <w:tcW w:w="1881" w:type="dxa"/>
          </w:tcPr>
          <w:p w14:paraId="4E9650CE" w14:textId="77777777" w:rsidR="000D70B5" w:rsidRDefault="00680BB2">
            <w:r>
              <w:rPr>
                <w:sz w:val="16"/>
              </w:rPr>
              <w:t>Cargar el catálogo con 30 productos.</w:t>
            </w:r>
          </w:p>
        </w:tc>
        <w:tc>
          <w:tcPr>
            <w:tcW w:w="1881" w:type="dxa"/>
          </w:tcPr>
          <w:p w14:paraId="77A6CA2C" w14:textId="77777777" w:rsidR="000D70B5" w:rsidRDefault="00680BB2">
            <w:r>
              <w:rPr>
                <w:sz w:val="16"/>
              </w:rPr>
              <w:t>Responde rápido y sin consultas N+1.</w:t>
            </w:r>
          </w:p>
        </w:tc>
        <w:tc>
          <w:tcPr>
            <w:tcW w:w="1881" w:type="dxa"/>
          </w:tcPr>
          <w:p w14:paraId="54A6E3EF" w14:textId="77777777" w:rsidR="000D70B5" w:rsidRDefault="00680BB2">
            <w:r>
              <w:rPr>
                <w:sz w:val="16"/>
              </w:rPr>
              <w:t>A: test_catalogo_con_30_productos_responde_rapido_y_sin_n_mas_1</w:t>
            </w:r>
          </w:p>
        </w:tc>
        <w:tc>
          <w:tcPr>
            <w:tcW w:w="1881" w:type="dxa"/>
          </w:tcPr>
          <w:p w14:paraId="21831BAC" w14:textId="77777777" w:rsidR="000D70B5" w:rsidRDefault="00680BB2">
            <w:r>
              <w:rPr>
                <w:sz w:val="16"/>
              </w:rPr>
              <w:t>Satisfactorio</w:t>
            </w:r>
          </w:p>
        </w:tc>
      </w:tr>
    </w:tbl>
    <w:p w14:paraId="6F796618" w14:textId="77777777" w:rsidR="000D70B5" w:rsidRDefault="00680BB2">
      <w:r>
        <w:t>Responsable: Cliente. Resultado de la prueba: Satis</w:t>
      </w:r>
      <w:r>
        <w:t>factorio.</w:t>
      </w:r>
    </w:p>
    <w:p w14:paraId="1F4EA3B4" w14:textId="77777777" w:rsidR="000D70B5" w:rsidRDefault="00680BB2">
      <w:pPr>
        <w:pStyle w:val="Ttulo3"/>
      </w:pPr>
      <w:bookmarkStart w:id="184" w:name="_Toc240218653"/>
      <w:r>
        <w:rPr>
          <w:b w:val="0"/>
        </w:rPr>
        <w:t>CU-10 — Buscar y filtrar prendas</w:t>
      </w:r>
      <w:bookmarkEnd w:id="184"/>
    </w:p>
    <w:p w14:paraId="26EAE2F8" w14:textId="77777777" w:rsidR="000D70B5" w:rsidRDefault="00680BB2">
      <w:r>
        <w:t>Precondiciones: Ninguna (acceso público).</w:t>
      </w:r>
    </w:p>
    <w:tbl>
      <w:tblPr>
        <w:tblStyle w:val="Tablaconcuadrcula"/>
        <w:tblW w:w="0" w:type="auto"/>
        <w:tblLook w:val="04A0" w:firstRow="1" w:lastRow="0" w:firstColumn="1" w:lastColumn="0" w:noHBand="0" w:noVBand="1"/>
      </w:tblPr>
      <w:tblGrid>
        <w:gridCol w:w="1467"/>
        <w:gridCol w:w="1635"/>
        <w:gridCol w:w="1579"/>
        <w:gridCol w:w="3322"/>
        <w:gridCol w:w="1619"/>
      </w:tblGrid>
      <w:tr w:rsidR="000D70B5" w14:paraId="5744A712" w14:textId="77777777">
        <w:tc>
          <w:tcPr>
            <w:tcW w:w="1881" w:type="dxa"/>
            <w:shd w:val="clear" w:color="auto" w:fill="D9D9D9"/>
          </w:tcPr>
          <w:p w14:paraId="1C120EE0" w14:textId="77777777" w:rsidR="000D70B5" w:rsidRDefault="00680BB2">
            <w:r>
              <w:rPr>
                <w:b/>
                <w:sz w:val="16"/>
              </w:rPr>
              <w:t>Paso</w:t>
            </w:r>
          </w:p>
        </w:tc>
        <w:tc>
          <w:tcPr>
            <w:tcW w:w="1881" w:type="dxa"/>
            <w:shd w:val="clear" w:color="auto" w:fill="D9D9D9"/>
          </w:tcPr>
          <w:p w14:paraId="7BD1657D" w14:textId="77777777" w:rsidR="000D70B5" w:rsidRDefault="00680BB2">
            <w:r>
              <w:rPr>
                <w:b/>
                <w:sz w:val="16"/>
              </w:rPr>
              <w:t>Acción</w:t>
            </w:r>
          </w:p>
        </w:tc>
        <w:tc>
          <w:tcPr>
            <w:tcW w:w="1881" w:type="dxa"/>
            <w:shd w:val="clear" w:color="auto" w:fill="D9D9D9"/>
          </w:tcPr>
          <w:p w14:paraId="2B2F5C81" w14:textId="77777777" w:rsidR="000D70B5" w:rsidRDefault="00680BB2">
            <w:r>
              <w:rPr>
                <w:b/>
                <w:sz w:val="16"/>
              </w:rPr>
              <w:t>Resultado esperado</w:t>
            </w:r>
          </w:p>
        </w:tc>
        <w:tc>
          <w:tcPr>
            <w:tcW w:w="1881" w:type="dxa"/>
            <w:shd w:val="clear" w:color="auto" w:fill="D9D9D9"/>
          </w:tcPr>
          <w:p w14:paraId="52FC9083" w14:textId="77777777" w:rsidR="000D70B5" w:rsidRDefault="00680BB2">
            <w:r>
              <w:rPr>
                <w:b/>
                <w:sz w:val="16"/>
              </w:rPr>
              <w:t>Evidencia</w:t>
            </w:r>
          </w:p>
        </w:tc>
        <w:tc>
          <w:tcPr>
            <w:tcW w:w="1881" w:type="dxa"/>
            <w:shd w:val="clear" w:color="auto" w:fill="D9D9D9"/>
          </w:tcPr>
          <w:p w14:paraId="3E40CEA7" w14:textId="77777777" w:rsidR="000D70B5" w:rsidRDefault="00680BB2">
            <w:r>
              <w:rPr>
                <w:b/>
                <w:sz w:val="16"/>
              </w:rPr>
              <w:t>Estado</w:t>
            </w:r>
          </w:p>
        </w:tc>
      </w:tr>
      <w:tr w:rsidR="000D70B5" w14:paraId="67F62B66" w14:textId="77777777">
        <w:tc>
          <w:tcPr>
            <w:tcW w:w="1881" w:type="dxa"/>
          </w:tcPr>
          <w:p w14:paraId="7FCA4589" w14:textId="77777777" w:rsidR="000D70B5" w:rsidRDefault="00680BB2">
            <w:r>
              <w:rPr>
                <w:sz w:val="16"/>
              </w:rPr>
              <w:t>1</w:t>
            </w:r>
          </w:p>
        </w:tc>
        <w:tc>
          <w:tcPr>
            <w:tcW w:w="1881" w:type="dxa"/>
          </w:tcPr>
          <w:p w14:paraId="0DDA9D79" w14:textId="77777777" w:rsidR="000D70B5" w:rsidRDefault="00680BB2">
            <w:r>
              <w:rPr>
                <w:sz w:val="16"/>
              </w:rPr>
              <w:t>Buscar por texto libre.</w:t>
            </w:r>
          </w:p>
        </w:tc>
        <w:tc>
          <w:tcPr>
            <w:tcW w:w="1881" w:type="dxa"/>
          </w:tcPr>
          <w:p w14:paraId="16D7D272" w14:textId="77777777" w:rsidR="000D70B5" w:rsidRDefault="00680BB2">
            <w:r>
              <w:rPr>
                <w:sz w:val="16"/>
              </w:rPr>
              <w:t>Se devuelven los productos que coinciden.</w:t>
            </w:r>
          </w:p>
        </w:tc>
        <w:tc>
          <w:tcPr>
            <w:tcW w:w="1881" w:type="dxa"/>
          </w:tcPr>
          <w:p w14:paraId="70B12EB0" w14:textId="77777777" w:rsidR="000D70B5" w:rsidRDefault="00680BB2">
            <w:r>
              <w:rPr>
                <w:sz w:val="16"/>
              </w:rPr>
              <w:t xml:space="preserve">A: </w:t>
            </w:r>
            <w:r>
              <w:rPr>
                <w:sz w:val="16"/>
              </w:rPr>
              <w:t>test_buscar_por_texto_libre</w:t>
            </w:r>
          </w:p>
        </w:tc>
        <w:tc>
          <w:tcPr>
            <w:tcW w:w="1881" w:type="dxa"/>
          </w:tcPr>
          <w:p w14:paraId="5858F685" w14:textId="77777777" w:rsidR="000D70B5" w:rsidRDefault="00680BB2">
            <w:r>
              <w:rPr>
                <w:sz w:val="16"/>
              </w:rPr>
              <w:t>Satisfactorio</w:t>
            </w:r>
          </w:p>
        </w:tc>
      </w:tr>
      <w:tr w:rsidR="000D70B5" w14:paraId="2C51CCF7" w14:textId="77777777">
        <w:tc>
          <w:tcPr>
            <w:tcW w:w="1881" w:type="dxa"/>
          </w:tcPr>
          <w:p w14:paraId="69EBD526" w14:textId="77777777" w:rsidR="000D70B5" w:rsidRDefault="00680BB2">
            <w:r>
              <w:rPr>
                <w:sz w:val="16"/>
              </w:rPr>
              <w:t>2</w:t>
            </w:r>
          </w:p>
        </w:tc>
        <w:tc>
          <w:tcPr>
            <w:tcW w:w="1881" w:type="dxa"/>
          </w:tcPr>
          <w:p w14:paraId="175CFEA1" w14:textId="77777777" w:rsidR="000D70B5" w:rsidRDefault="00680BB2">
            <w:r>
              <w:rPr>
                <w:sz w:val="16"/>
              </w:rPr>
              <w:t>Filtrar por categoría, talla y color, y por rango de precio.</w:t>
            </w:r>
          </w:p>
        </w:tc>
        <w:tc>
          <w:tcPr>
            <w:tcW w:w="1881" w:type="dxa"/>
          </w:tcPr>
          <w:p w14:paraId="65A12893" w14:textId="77777777" w:rsidR="000D70B5" w:rsidRDefault="00680BB2">
            <w:r>
              <w:rPr>
                <w:sz w:val="16"/>
              </w:rPr>
              <w:t>Solo se devuelven productos que cumplen todos los filtros.</w:t>
            </w:r>
          </w:p>
        </w:tc>
        <w:tc>
          <w:tcPr>
            <w:tcW w:w="1881" w:type="dxa"/>
          </w:tcPr>
          <w:p w14:paraId="729E712E" w14:textId="77777777" w:rsidR="000D70B5" w:rsidRDefault="00680BB2">
            <w:r>
              <w:rPr>
                <w:sz w:val="16"/>
              </w:rPr>
              <w:t>A: test_buscar_por_categoria; test_buscar_por_talla_y_color; test_buscar_por_rango_de_preci</w:t>
            </w:r>
            <w:r>
              <w:rPr>
                <w:sz w:val="16"/>
              </w:rPr>
              <w:t>o</w:t>
            </w:r>
          </w:p>
        </w:tc>
        <w:tc>
          <w:tcPr>
            <w:tcW w:w="1881" w:type="dxa"/>
          </w:tcPr>
          <w:p w14:paraId="4368F37D" w14:textId="77777777" w:rsidR="000D70B5" w:rsidRDefault="00680BB2">
            <w:r>
              <w:rPr>
                <w:sz w:val="16"/>
              </w:rPr>
              <w:t>Satisfactorio</w:t>
            </w:r>
          </w:p>
        </w:tc>
      </w:tr>
      <w:tr w:rsidR="000D70B5" w14:paraId="5B7C6AFC" w14:textId="77777777">
        <w:tc>
          <w:tcPr>
            <w:tcW w:w="1881" w:type="dxa"/>
          </w:tcPr>
          <w:p w14:paraId="5930EF4E" w14:textId="77777777" w:rsidR="000D70B5" w:rsidRDefault="00680BB2">
            <w:r>
              <w:rPr>
                <w:sz w:val="16"/>
              </w:rPr>
              <w:t>3</w:t>
            </w:r>
          </w:p>
        </w:tc>
        <w:tc>
          <w:tcPr>
            <w:tcW w:w="1881" w:type="dxa"/>
          </w:tcPr>
          <w:p w14:paraId="4559596E" w14:textId="77777777" w:rsidR="000D70B5" w:rsidRDefault="00680BB2">
            <w:r>
              <w:rPr>
                <w:sz w:val="16"/>
              </w:rPr>
              <w:t>Buscar un producto con varias variantes coincidentes.</w:t>
            </w:r>
          </w:p>
        </w:tc>
        <w:tc>
          <w:tcPr>
            <w:tcW w:w="1881" w:type="dxa"/>
          </w:tcPr>
          <w:p w14:paraId="0FC89F7D" w14:textId="77777777" w:rsidR="000D70B5" w:rsidRDefault="00680BB2">
            <w:r>
              <w:rPr>
                <w:sz w:val="16"/>
              </w:rPr>
              <w:t>El producto aparece una sola vez.</w:t>
            </w:r>
          </w:p>
        </w:tc>
        <w:tc>
          <w:tcPr>
            <w:tcW w:w="1881" w:type="dxa"/>
          </w:tcPr>
          <w:p w14:paraId="1E9B3FAD" w14:textId="77777777" w:rsidR="000D70B5" w:rsidRDefault="00680BB2">
            <w:r>
              <w:rPr>
                <w:sz w:val="16"/>
              </w:rPr>
              <w:t>A: test_buscar_no_duplica_por_join_de_variantes</w:t>
            </w:r>
          </w:p>
        </w:tc>
        <w:tc>
          <w:tcPr>
            <w:tcW w:w="1881" w:type="dxa"/>
          </w:tcPr>
          <w:p w14:paraId="44E68B57" w14:textId="77777777" w:rsidR="000D70B5" w:rsidRDefault="00680BB2">
            <w:r>
              <w:rPr>
                <w:sz w:val="16"/>
              </w:rPr>
              <w:t>Satisfactorio</w:t>
            </w:r>
          </w:p>
        </w:tc>
      </w:tr>
      <w:tr w:rsidR="000D70B5" w14:paraId="776CD6FC" w14:textId="77777777">
        <w:tc>
          <w:tcPr>
            <w:tcW w:w="1881" w:type="dxa"/>
          </w:tcPr>
          <w:p w14:paraId="4F213258" w14:textId="77777777" w:rsidR="000D70B5" w:rsidRDefault="00680BB2">
            <w:r>
              <w:rPr>
                <w:sz w:val="16"/>
              </w:rPr>
              <w:t>4</w:t>
            </w:r>
          </w:p>
        </w:tc>
        <w:tc>
          <w:tcPr>
            <w:tcW w:w="1881" w:type="dxa"/>
          </w:tcPr>
          <w:p w14:paraId="479529EB" w14:textId="77777777" w:rsidR="000D70B5" w:rsidRDefault="00680BB2">
            <w:r>
              <w:rPr>
                <w:sz w:val="16"/>
              </w:rPr>
              <w:t>Enviar un género inválido como filtro.</w:t>
            </w:r>
          </w:p>
        </w:tc>
        <w:tc>
          <w:tcPr>
            <w:tcW w:w="1881" w:type="dxa"/>
          </w:tcPr>
          <w:p w14:paraId="4075EEF1" w14:textId="77777777" w:rsidR="000D70B5" w:rsidRDefault="00680BB2">
            <w:r>
              <w:rPr>
                <w:sz w:val="16"/>
              </w:rPr>
              <w:t>El sistema rechaza la búsqueda.</w:t>
            </w:r>
          </w:p>
        </w:tc>
        <w:tc>
          <w:tcPr>
            <w:tcW w:w="1881" w:type="dxa"/>
          </w:tcPr>
          <w:p w14:paraId="075C73D6" w14:textId="77777777" w:rsidR="000D70B5" w:rsidRDefault="00680BB2">
            <w:r>
              <w:rPr>
                <w:sz w:val="16"/>
              </w:rPr>
              <w:t xml:space="preserve">A: </w:t>
            </w:r>
            <w:r>
              <w:rPr>
                <w:sz w:val="16"/>
              </w:rPr>
              <w:t>test_buscar_genero_invalido_rechazado</w:t>
            </w:r>
          </w:p>
        </w:tc>
        <w:tc>
          <w:tcPr>
            <w:tcW w:w="1881" w:type="dxa"/>
          </w:tcPr>
          <w:p w14:paraId="00D49BE2" w14:textId="77777777" w:rsidR="000D70B5" w:rsidRDefault="00680BB2">
            <w:r>
              <w:rPr>
                <w:sz w:val="16"/>
              </w:rPr>
              <w:t>Satisfactorio</w:t>
            </w:r>
          </w:p>
        </w:tc>
      </w:tr>
      <w:tr w:rsidR="000D70B5" w14:paraId="5B32B1C1" w14:textId="77777777">
        <w:tc>
          <w:tcPr>
            <w:tcW w:w="1881" w:type="dxa"/>
          </w:tcPr>
          <w:p w14:paraId="25806FFF" w14:textId="77777777" w:rsidR="000D70B5" w:rsidRDefault="00680BB2">
            <w:r>
              <w:rPr>
                <w:sz w:val="16"/>
              </w:rPr>
              <w:t>5</w:t>
            </w:r>
          </w:p>
        </w:tc>
        <w:tc>
          <w:tcPr>
            <w:tcW w:w="1881" w:type="dxa"/>
          </w:tcPr>
          <w:p w14:paraId="4B553E9C" w14:textId="77777777" w:rsidR="000D70B5" w:rsidRDefault="00680BB2">
            <w:r>
              <w:rPr>
                <w:sz w:val="16"/>
              </w:rPr>
              <w:t>Buscar «Polera Nike» con el filtro Poleras en la web.</w:t>
            </w:r>
          </w:p>
        </w:tc>
        <w:tc>
          <w:tcPr>
            <w:tcW w:w="1881" w:type="dxa"/>
          </w:tcPr>
          <w:p w14:paraId="204FD09F" w14:textId="77777777" w:rsidR="000D70B5" w:rsidRDefault="00680BB2">
            <w:r>
              <w:rPr>
                <w:sz w:val="16"/>
              </w:rPr>
              <w:t>Se muestran las poleras que coinciden.</w:t>
            </w:r>
          </w:p>
        </w:tc>
        <w:tc>
          <w:tcPr>
            <w:tcW w:w="1881" w:type="dxa"/>
          </w:tcPr>
          <w:p w14:paraId="31033775" w14:textId="77777777" w:rsidR="000D70B5" w:rsidRDefault="00680BB2">
            <w:r>
              <w:rPr>
                <w:sz w:val="16"/>
              </w:rPr>
              <w:t>M: /catalogo en la web desplegada</w:t>
            </w:r>
          </w:p>
        </w:tc>
        <w:tc>
          <w:tcPr>
            <w:tcW w:w="1881" w:type="dxa"/>
          </w:tcPr>
          <w:p w14:paraId="63735938" w14:textId="77777777" w:rsidR="000D70B5" w:rsidRDefault="00680BB2">
            <w:r>
              <w:rPr>
                <w:sz w:val="16"/>
              </w:rPr>
              <w:t>Satisfactorio</w:t>
            </w:r>
          </w:p>
        </w:tc>
      </w:tr>
    </w:tbl>
    <w:p w14:paraId="42DA0EFB" w14:textId="77777777" w:rsidR="000D70B5" w:rsidRDefault="00680BB2">
      <w:r>
        <w:t>Responsable: Cliente. Resultado de la prueba: Satisfactorio</w:t>
      </w:r>
      <w:r>
        <w:t>.</w:t>
      </w:r>
    </w:p>
    <w:p w14:paraId="427D932B" w14:textId="77777777" w:rsidR="000D70B5" w:rsidRDefault="00680BB2">
      <w:pPr>
        <w:pStyle w:val="Ttulo3"/>
      </w:pPr>
      <w:bookmarkStart w:id="185" w:name="_Toc240218654"/>
      <w:r>
        <w:rPr>
          <w:b w:val="0"/>
        </w:rPr>
        <w:lastRenderedPageBreak/>
        <w:t>CU-11 — Gestionar proveedores</w:t>
      </w:r>
      <w:bookmarkEnd w:id="185"/>
    </w:p>
    <w:p w14:paraId="6683A63F" w14:textId="77777777" w:rsidR="000D70B5" w:rsidRDefault="00680BB2">
      <w:r>
        <w:t>Precondiciones: Sesión con permiso de abastecimiento.</w:t>
      </w:r>
    </w:p>
    <w:tbl>
      <w:tblPr>
        <w:tblStyle w:val="Tablaconcuadrcula"/>
        <w:tblW w:w="0" w:type="auto"/>
        <w:tblLook w:val="04A0" w:firstRow="1" w:lastRow="0" w:firstColumn="1" w:lastColumn="0" w:noHBand="0" w:noVBand="1"/>
      </w:tblPr>
      <w:tblGrid>
        <w:gridCol w:w="1400"/>
        <w:gridCol w:w="1562"/>
        <w:gridCol w:w="1531"/>
        <w:gridCol w:w="3551"/>
        <w:gridCol w:w="1578"/>
      </w:tblGrid>
      <w:tr w:rsidR="000D70B5" w14:paraId="10C6FC98" w14:textId="77777777">
        <w:tc>
          <w:tcPr>
            <w:tcW w:w="1881" w:type="dxa"/>
            <w:shd w:val="clear" w:color="auto" w:fill="D9D9D9"/>
          </w:tcPr>
          <w:p w14:paraId="638D9F9E" w14:textId="77777777" w:rsidR="000D70B5" w:rsidRDefault="00680BB2">
            <w:r>
              <w:rPr>
                <w:b/>
                <w:sz w:val="16"/>
              </w:rPr>
              <w:t>Paso</w:t>
            </w:r>
          </w:p>
        </w:tc>
        <w:tc>
          <w:tcPr>
            <w:tcW w:w="1881" w:type="dxa"/>
            <w:shd w:val="clear" w:color="auto" w:fill="D9D9D9"/>
          </w:tcPr>
          <w:p w14:paraId="4B315D58" w14:textId="77777777" w:rsidR="000D70B5" w:rsidRDefault="00680BB2">
            <w:r>
              <w:rPr>
                <w:b/>
                <w:sz w:val="16"/>
              </w:rPr>
              <w:t>Acción</w:t>
            </w:r>
          </w:p>
        </w:tc>
        <w:tc>
          <w:tcPr>
            <w:tcW w:w="1881" w:type="dxa"/>
            <w:shd w:val="clear" w:color="auto" w:fill="D9D9D9"/>
          </w:tcPr>
          <w:p w14:paraId="3FD6D6DB" w14:textId="77777777" w:rsidR="000D70B5" w:rsidRDefault="00680BB2">
            <w:r>
              <w:rPr>
                <w:b/>
                <w:sz w:val="16"/>
              </w:rPr>
              <w:t>Resultado esperado</w:t>
            </w:r>
          </w:p>
        </w:tc>
        <w:tc>
          <w:tcPr>
            <w:tcW w:w="1881" w:type="dxa"/>
            <w:shd w:val="clear" w:color="auto" w:fill="D9D9D9"/>
          </w:tcPr>
          <w:p w14:paraId="2FFD59E4" w14:textId="77777777" w:rsidR="000D70B5" w:rsidRDefault="00680BB2">
            <w:r>
              <w:rPr>
                <w:b/>
                <w:sz w:val="16"/>
              </w:rPr>
              <w:t>Evidencia</w:t>
            </w:r>
          </w:p>
        </w:tc>
        <w:tc>
          <w:tcPr>
            <w:tcW w:w="1881" w:type="dxa"/>
            <w:shd w:val="clear" w:color="auto" w:fill="D9D9D9"/>
          </w:tcPr>
          <w:p w14:paraId="256E3A80" w14:textId="77777777" w:rsidR="000D70B5" w:rsidRDefault="00680BB2">
            <w:r>
              <w:rPr>
                <w:b/>
                <w:sz w:val="16"/>
              </w:rPr>
              <w:t>Estado</w:t>
            </w:r>
          </w:p>
        </w:tc>
      </w:tr>
      <w:tr w:rsidR="000D70B5" w14:paraId="38B04D6C" w14:textId="77777777">
        <w:tc>
          <w:tcPr>
            <w:tcW w:w="1881" w:type="dxa"/>
          </w:tcPr>
          <w:p w14:paraId="3CD5209F" w14:textId="77777777" w:rsidR="000D70B5" w:rsidRDefault="00680BB2">
            <w:r>
              <w:rPr>
                <w:sz w:val="16"/>
              </w:rPr>
              <w:t>1</w:t>
            </w:r>
          </w:p>
        </w:tc>
        <w:tc>
          <w:tcPr>
            <w:tcW w:w="1881" w:type="dxa"/>
          </w:tcPr>
          <w:p w14:paraId="57513F97" w14:textId="77777777" w:rsidR="000D70B5" w:rsidRDefault="00680BB2">
            <w:r>
              <w:rPr>
                <w:sz w:val="16"/>
              </w:rPr>
              <w:t>Crear un proveedor y consultarlo.</w:t>
            </w:r>
          </w:p>
        </w:tc>
        <w:tc>
          <w:tcPr>
            <w:tcW w:w="1881" w:type="dxa"/>
          </w:tcPr>
          <w:p w14:paraId="630156CD" w14:textId="77777777" w:rsidR="000D70B5" w:rsidRDefault="00680BB2">
            <w:r>
              <w:rPr>
                <w:sz w:val="16"/>
              </w:rPr>
              <w:t>El proveedor queda registrado y se puede obtener.</w:t>
            </w:r>
          </w:p>
        </w:tc>
        <w:tc>
          <w:tcPr>
            <w:tcW w:w="1881" w:type="dxa"/>
          </w:tcPr>
          <w:p w14:paraId="456BD33C" w14:textId="77777777" w:rsidR="000D70B5" w:rsidRDefault="00680BB2">
            <w:r>
              <w:rPr>
                <w:sz w:val="16"/>
              </w:rPr>
              <w:t xml:space="preserve">A: </w:t>
            </w:r>
            <w:r>
              <w:rPr>
                <w:sz w:val="16"/>
              </w:rPr>
              <w:t>test_crear_y_obtener_proveedor</w:t>
            </w:r>
          </w:p>
        </w:tc>
        <w:tc>
          <w:tcPr>
            <w:tcW w:w="1881" w:type="dxa"/>
          </w:tcPr>
          <w:p w14:paraId="549379B1" w14:textId="77777777" w:rsidR="000D70B5" w:rsidRDefault="00680BB2">
            <w:r>
              <w:rPr>
                <w:sz w:val="16"/>
              </w:rPr>
              <w:t>Satisfactorio</w:t>
            </w:r>
          </w:p>
        </w:tc>
      </w:tr>
      <w:tr w:rsidR="000D70B5" w14:paraId="609348DA" w14:textId="77777777">
        <w:tc>
          <w:tcPr>
            <w:tcW w:w="1881" w:type="dxa"/>
          </w:tcPr>
          <w:p w14:paraId="5E970512" w14:textId="77777777" w:rsidR="000D70B5" w:rsidRDefault="00680BB2">
            <w:r>
              <w:rPr>
                <w:sz w:val="16"/>
              </w:rPr>
              <w:t>2</w:t>
            </w:r>
          </w:p>
        </w:tc>
        <w:tc>
          <w:tcPr>
            <w:tcW w:w="1881" w:type="dxa"/>
          </w:tcPr>
          <w:p w14:paraId="62AA5F66" w14:textId="77777777" w:rsidR="000D70B5" w:rsidRDefault="00680BB2">
            <w:r>
              <w:rPr>
                <w:sz w:val="16"/>
              </w:rPr>
              <w:t>Crear un proveedor con un NIT ya registrado.</w:t>
            </w:r>
          </w:p>
        </w:tc>
        <w:tc>
          <w:tcPr>
            <w:tcW w:w="1881" w:type="dxa"/>
          </w:tcPr>
          <w:p w14:paraId="3D1AC06B" w14:textId="77777777" w:rsidR="000D70B5" w:rsidRDefault="00680BB2">
            <w:r>
              <w:rPr>
                <w:sz w:val="16"/>
              </w:rPr>
              <w:t>El sistema rechaza el guardado.</w:t>
            </w:r>
          </w:p>
        </w:tc>
        <w:tc>
          <w:tcPr>
            <w:tcW w:w="1881" w:type="dxa"/>
          </w:tcPr>
          <w:p w14:paraId="4654A615" w14:textId="77777777" w:rsidR="000D70B5" w:rsidRDefault="00680BB2">
            <w:r>
              <w:rPr>
                <w:sz w:val="16"/>
              </w:rPr>
              <w:t>A: test_proveedor_nit_duplicado_falla</w:t>
            </w:r>
          </w:p>
        </w:tc>
        <w:tc>
          <w:tcPr>
            <w:tcW w:w="1881" w:type="dxa"/>
          </w:tcPr>
          <w:p w14:paraId="38744BF8" w14:textId="77777777" w:rsidR="000D70B5" w:rsidRDefault="00680BB2">
            <w:r>
              <w:rPr>
                <w:sz w:val="16"/>
              </w:rPr>
              <w:t>Satisfactorio</w:t>
            </w:r>
          </w:p>
        </w:tc>
      </w:tr>
      <w:tr w:rsidR="000D70B5" w14:paraId="76290DC9" w14:textId="77777777">
        <w:tc>
          <w:tcPr>
            <w:tcW w:w="1881" w:type="dxa"/>
          </w:tcPr>
          <w:p w14:paraId="0D5EB248" w14:textId="77777777" w:rsidR="000D70B5" w:rsidRDefault="00680BB2">
            <w:r>
              <w:rPr>
                <w:sz w:val="16"/>
              </w:rPr>
              <w:t>3</w:t>
            </w:r>
          </w:p>
        </w:tc>
        <w:tc>
          <w:tcPr>
            <w:tcW w:w="1881" w:type="dxa"/>
          </w:tcPr>
          <w:p w14:paraId="04EA3AE4" w14:textId="77777777" w:rsidR="000D70B5" w:rsidRDefault="00680BB2">
            <w:r>
              <w:rPr>
                <w:sz w:val="16"/>
              </w:rPr>
              <w:t>Asociar y quitar un producto del proveedor.</w:t>
            </w:r>
          </w:p>
        </w:tc>
        <w:tc>
          <w:tcPr>
            <w:tcW w:w="1881" w:type="dxa"/>
          </w:tcPr>
          <w:p w14:paraId="28E2024A" w14:textId="77777777" w:rsidR="000D70B5" w:rsidRDefault="00680BB2">
            <w:r>
              <w:rPr>
                <w:sz w:val="16"/>
              </w:rPr>
              <w:t>La asociación se crea y se elimi</w:t>
            </w:r>
            <w:r>
              <w:rPr>
                <w:sz w:val="16"/>
              </w:rPr>
              <w:t>na.</w:t>
            </w:r>
          </w:p>
        </w:tc>
        <w:tc>
          <w:tcPr>
            <w:tcW w:w="1881" w:type="dxa"/>
          </w:tcPr>
          <w:p w14:paraId="017E92F9" w14:textId="77777777" w:rsidR="000D70B5" w:rsidRDefault="00680BB2">
            <w:r>
              <w:rPr>
                <w:sz w:val="16"/>
              </w:rPr>
              <w:t>A: test_agregar_y_quitar_producto_proveedor</w:t>
            </w:r>
          </w:p>
        </w:tc>
        <w:tc>
          <w:tcPr>
            <w:tcW w:w="1881" w:type="dxa"/>
          </w:tcPr>
          <w:p w14:paraId="6FD915DF" w14:textId="77777777" w:rsidR="000D70B5" w:rsidRDefault="00680BB2">
            <w:r>
              <w:rPr>
                <w:sz w:val="16"/>
              </w:rPr>
              <w:t>Satisfactorio</w:t>
            </w:r>
          </w:p>
        </w:tc>
      </w:tr>
      <w:tr w:rsidR="000D70B5" w14:paraId="6930A3B1" w14:textId="77777777">
        <w:tc>
          <w:tcPr>
            <w:tcW w:w="1881" w:type="dxa"/>
          </w:tcPr>
          <w:p w14:paraId="2002D47A" w14:textId="77777777" w:rsidR="000D70B5" w:rsidRDefault="00680BB2">
            <w:r>
              <w:rPr>
                <w:sz w:val="16"/>
              </w:rPr>
              <w:t>4</w:t>
            </w:r>
          </w:p>
        </w:tc>
        <w:tc>
          <w:tcPr>
            <w:tcW w:w="1881" w:type="dxa"/>
          </w:tcPr>
          <w:p w14:paraId="279E1AEC" w14:textId="77777777" w:rsidR="000D70B5" w:rsidRDefault="00680BB2">
            <w:r>
              <w:rPr>
                <w:sz w:val="16"/>
              </w:rPr>
              <w:t>Asociar dos veces el mismo producto.</w:t>
            </w:r>
          </w:p>
        </w:tc>
        <w:tc>
          <w:tcPr>
            <w:tcW w:w="1881" w:type="dxa"/>
          </w:tcPr>
          <w:p w14:paraId="777B97F6" w14:textId="77777777" w:rsidR="000D70B5" w:rsidRDefault="00680BB2">
            <w:r>
              <w:rPr>
                <w:sz w:val="16"/>
              </w:rPr>
              <w:t>El sistema rechaza la asociación duplicada.</w:t>
            </w:r>
          </w:p>
        </w:tc>
        <w:tc>
          <w:tcPr>
            <w:tcW w:w="1881" w:type="dxa"/>
          </w:tcPr>
          <w:p w14:paraId="5B81BC77" w14:textId="77777777" w:rsidR="000D70B5" w:rsidRDefault="00680BB2">
            <w:r>
              <w:rPr>
                <w:sz w:val="16"/>
              </w:rPr>
              <w:t>A: test_agregar_producto_proveedor_duplicado_falla</w:t>
            </w:r>
          </w:p>
        </w:tc>
        <w:tc>
          <w:tcPr>
            <w:tcW w:w="1881" w:type="dxa"/>
          </w:tcPr>
          <w:p w14:paraId="1B280410" w14:textId="77777777" w:rsidR="000D70B5" w:rsidRDefault="00680BB2">
            <w:r>
              <w:rPr>
                <w:sz w:val="16"/>
              </w:rPr>
              <w:t>Satisfactorio</w:t>
            </w:r>
          </w:p>
        </w:tc>
      </w:tr>
      <w:tr w:rsidR="000D70B5" w14:paraId="7351CC8B" w14:textId="77777777">
        <w:tc>
          <w:tcPr>
            <w:tcW w:w="1881" w:type="dxa"/>
          </w:tcPr>
          <w:p w14:paraId="0A049AE4" w14:textId="77777777" w:rsidR="000D70B5" w:rsidRDefault="00680BB2">
            <w:r>
              <w:rPr>
                <w:sz w:val="16"/>
              </w:rPr>
              <w:t>5</w:t>
            </w:r>
          </w:p>
        </w:tc>
        <w:tc>
          <w:tcPr>
            <w:tcW w:w="1881" w:type="dxa"/>
          </w:tcPr>
          <w:p w14:paraId="6DB6CB48" w14:textId="77777777" w:rsidR="000D70B5" w:rsidRDefault="00680BB2">
            <w:r>
              <w:rPr>
                <w:sz w:val="16"/>
              </w:rPr>
              <w:t>Desactivar un proveedor.</w:t>
            </w:r>
          </w:p>
        </w:tc>
        <w:tc>
          <w:tcPr>
            <w:tcW w:w="1881" w:type="dxa"/>
          </w:tcPr>
          <w:p w14:paraId="18A17AAD" w14:textId="77777777" w:rsidR="000D70B5" w:rsidRDefault="00680BB2">
            <w:r>
              <w:rPr>
                <w:sz w:val="16"/>
              </w:rPr>
              <w:t xml:space="preserve">El </w:t>
            </w:r>
            <w:r>
              <w:rPr>
                <w:sz w:val="16"/>
              </w:rPr>
              <w:t>proveedor queda inactivo.</w:t>
            </w:r>
          </w:p>
        </w:tc>
        <w:tc>
          <w:tcPr>
            <w:tcW w:w="1881" w:type="dxa"/>
          </w:tcPr>
          <w:p w14:paraId="05EBF985" w14:textId="77777777" w:rsidR="000D70B5" w:rsidRDefault="00680BB2">
            <w:r>
              <w:rPr>
                <w:sz w:val="16"/>
              </w:rPr>
              <w:t>A: test_desactivar_proveedor</w:t>
            </w:r>
          </w:p>
        </w:tc>
        <w:tc>
          <w:tcPr>
            <w:tcW w:w="1881" w:type="dxa"/>
          </w:tcPr>
          <w:p w14:paraId="48D01F69" w14:textId="77777777" w:rsidR="000D70B5" w:rsidRDefault="00680BB2">
            <w:r>
              <w:rPr>
                <w:sz w:val="16"/>
              </w:rPr>
              <w:t>Satisfactorio</w:t>
            </w:r>
          </w:p>
        </w:tc>
      </w:tr>
    </w:tbl>
    <w:p w14:paraId="2420E2B0" w14:textId="77777777" w:rsidR="000D70B5" w:rsidRDefault="00680BB2">
      <w:r>
        <w:t>Responsable: Administrador. Resultado de la prueba: Satisfactorio.</w:t>
      </w:r>
    </w:p>
    <w:p w14:paraId="1CA54CE3" w14:textId="77777777" w:rsidR="000D70B5" w:rsidRDefault="00680BB2">
      <w:pPr>
        <w:pStyle w:val="Ttulo3"/>
      </w:pPr>
      <w:bookmarkStart w:id="186" w:name="_Toc240218655"/>
      <w:r>
        <w:rPr>
          <w:b w:val="0"/>
        </w:rPr>
        <w:t>CU-12 — Registrar recepción de mercadería</w:t>
      </w:r>
      <w:bookmarkEnd w:id="186"/>
    </w:p>
    <w:p w14:paraId="0C8356DE" w14:textId="77777777" w:rsidR="000D70B5" w:rsidRDefault="00680BB2">
      <w:r>
        <w:t>Precondiciones: Existen el proveedor, la sucursal y las variantes.</w:t>
      </w:r>
    </w:p>
    <w:tbl>
      <w:tblPr>
        <w:tblStyle w:val="Tablaconcuadrcula"/>
        <w:tblW w:w="0" w:type="auto"/>
        <w:tblLook w:val="04A0" w:firstRow="1" w:lastRow="0" w:firstColumn="1" w:lastColumn="0" w:noHBand="0" w:noVBand="1"/>
      </w:tblPr>
      <w:tblGrid>
        <w:gridCol w:w="1008"/>
        <w:gridCol w:w="1311"/>
        <w:gridCol w:w="1456"/>
        <w:gridCol w:w="4517"/>
        <w:gridCol w:w="1330"/>
      </w:tblGrid>
      <w:tr w:rsidR="000D70B5" w14:paraId="013850CF" w14:textId="77777777">
        <w:tc>
          <w:tcPr>
            <w:tcW w:w="1881" w:type="dxa"/>
            <w:shd w:val="clear" w:color="auto" w:fill="D9D9D9"/>
          </w:tcPr>
          <w:p w14:paraId="25A8312E" w14:textId="77777777" w:rsidR="000D70B5" w:rsidRDefault="00680BB2">
            <w:r>
              <w:rPr>
                <w:b/>
                <w:sz w:val="16"/>
              </w:rPr>
              <w:t>Paso</w:t>
            </w:r>
          </w:p>
        </w:tc>
        <w:tc>
          <w:tcPr>
            <w:tcW w:w="1881" w:type="dxa"/>
            <w:shd w:val="clear" w:color="auto" w:fill="D9D9D9"/>
          </w:tcPr>
          <w:p w14:paraId="407383D5" w14:textId="77777777" w:rsidR="000D70B5" w:rsidRDefault="00680BB2">
            <w:r>
              <w:rPr>
                <w:b/>
                <w:sz w:val="16"/>
              </w:rPr>
              <w:t>Acció</w:t>
            </w:r>
            <w:r>
              <w:rPr>
                <w:b/>
                <w:sz w:val="16"/>
              </w:rPr>
              <w:t>n</w:t>
            </w:r>
          </w:p>
        </w:tc>
        <w:tc>
          <w:tcPr>
            <w:tcW w:w="1881" w:type="dxa"/>
            <w:shd w:val="clear" w:color="auto" w:fill="D9D9D9"/>
          </w:tcPr>
          <w:p w14:paraId="2A955F37" w14:textId="77777777" w:rsidR="000D70B5" w:rsidRDefault="00680BB2">
            <w:r>
              <w:rPr>
                <w:b/>
                <w:sz w:val="16"/>
              </w:rPr>
              <w:t>Resultado esperado</w:t>
            </w:r>
          </w:p>
        </w:tc>
        <w:tc>
          <w:tcPr>
            <w:tcW w:w="1881" w:type="dxa"/>
            <w:shd w:val="clear" w:color="auto" w:fill="D9D9D9"/>
          </w:tcPr>
          <w:p w14:paraId="3F729CD8" w14:textId="77777777" w:rsidR="000D70B5" w:rsidRDefault="00680BB2">
            <w:r>
              <w:rPr>
                <w:b/>
                <w:sz w:val="16"/>
              </w:rPr>
              <w:t>Evidencia</w:t>
            </w:r>
          </w:p>
        </w:tc>
        <w:tc>
          <w:tcPr>
            <w:tcW w:w="1881" w:type="dxa"/>
            <w:shd w:val="clear" w:color="auto" w:fill="D9D9D9"/>
          </w:tcPr>
          <w:p w14:paraId="2AF7D879" w14:textId="77777777" w:rsidR="000D70B5" w:rsidRDefault="00680BB2">
            <w:r>
              <w:rPr>
                <w:b/>
                <w:sz w:val="16"/>
              </w:rPr>
              <w:t>Estado</w:t>
            </w:r>
          </w:p>
        </w:tc>
      </w:tr>
      <w:tr w:rsidR="000D70B5" w14:paraId="532C5DEE" w14:textId="77777777">
        <w:tc>
          <w:tcPr>
            <w:tcW w:w="1881" w:type="dxa"/>
          </w:tcPr>
          <w:p w14:paraId="6880C72D" w14:textId="77777777" w:rsidR="000D70B5" w:rsidRDefault="00680BB2">
            <w:r>
              <w:rPr>
                <w:sz w:val="16"/>
              </w:rPr>
              <w:t>1</w:t>
            </w:r>
          </w:p>
        </w:tc>
        <w:tc>
          <w:tcPr>
            <w:tcW w:w="1881" w:type="dxa"/>
          </w:tcPr>
          <w:p w14:paraId="2F65E91C" w14:textId="77777777" w:rsidR="000D70B5" w:rsidRDefault="00680BB2">
            <w:r>
              <w:rPr>
                <w:sz w:val="16"/>
              </w:rPr>
              <w:t>Registrar una recepción con varias líneas.</w:t>
            </w:r>
          </w:p>
        </w:tc>
        <w:tc>
          <w:tcPr>
            <w:tcW w:w="1881" w:type="dxa"/>
          </w:tcPr>
          <w:p w14:paraId="73AC9B5B" w14:textId="77777777" w:rsidR="000D70B5" w:rsidRDefault="00680BB2">
            <w:r>
              <w:rPr>
                <w:sz w:val="16"/>
              </w:rPr>
              <w:t>Se genera un movimiento de inventario de tipo «recepción» por línea.</w:t>
            </w:r>
          </w:p>
        </w:tc>
        <w:tc>
          <w:tcPr>
            <w:tcW w:w="1881" w:type="dxa"/>
          </w:tcPr>
          <w:p w14:paraId="3FD0D723" w14:textId="77777777" w:rsidR="000D70B5" w:rsidRDefault="00680BB2">
            <w:r>
              <w:rPr>
                <w:sz w:val="16"/>
              </w:rPr>
              <w:t>A: test_recepcion_genera_movimiento_de_tipo_recepcion</w:t>
            </w:r>
          </w:p>
        </w:tc>
        <w:tc>
          <w:tcPr>
            <w:tcW w:w="1881" w:type="dxa"/>
          </w:tcPr>
          <w:p w14:paraId="49DA34E7" w14:textId="77777777" w:rsidR="000D70B5" w:rsidRDefault="00680BB2">
            <w:r>
              <w:rPr>
                <w:sz w:val="16"/>
              </w:rPr>
              <w:t>Satisfactorio</w:t>
            </w:r>
          </w:p>
        </w:tc>
      </w:tr>
      <w:tr w:rsidR="000D70B5" w14:paraId="0AD962AC" w14:textId="77777777">
        <w:tc>
          <w:tcPr>
            <w:tcW w:w="1881" w:type="dxa"/>
          </w:tcPr>
          <w:p w14:paraId="681C4F65" w14:textId="77777777" w:rsidR="000D70B5" w:rsidRDefault="00680BB2">
            <w:r>
              <w:rPr>
                <w:sz w:val="16"/>
              </w:rPr>
              <w:t>2</w:t>
            </w:r>
          </w:p>
        </w:tc>
        <w:tc>
          <w:tcPr>
            <w:tcW w:w="1881" w:type="dxa"/>
          </w:tcPr>
          <w:p w14:paraId="211ED107" w14:textId="77777777" w:rsidR="000D70B5" w:rsidRDefault="00680BB2">
            <w:r>
              <w:rPr>
                <w:sz w:val="16"/>
              </w:rPr>
              <w:t xml:space="preserve">Registrar tres </w:t>
            </w:r>
            <w:r>
              <w:rPr>
                <w:sz w:val="16"/>
              </w:rPr>
              <w:t>recepciones con costos distintos.</w:t>
            </w:r>
          </w:p>
        </w:tc>
        <w:tc>
          <w:tcPr>
            <w:tcW w:w="1881" w:type="dxa"/>
          </w:tcPr>
          <w:p w14:paraId="3645AC45" w14:textId="77777777" w:rsidR="000D70B5" w:rsidRDefault="00680BB2">
            <w:r>
              <w:rPr>
                <w:sz w:val="16"/>
              </w:rPr>
              <w:t>El costo promedio ponderado se recalcula correctamente.</w:t>
            </w:r>
          </w:p>
        </w:tc>
        <w:tc>
          <w:tcPr>
            <w:tcW w:w="1881" w:type="dxa"/>
          </w:tcPr>
          <w:p w14:paraId="29EEABC8" w14:textId="77777777" w:rsidR="000D70B5" w:rsidRDefault="00680BB2">
            <w:r>
              <w:rPr>
                <w:sz w:val="16"/>
              </w:rPr>
              <w:t>A: test_promedio_ponderado_tres_recepciones</w:t>
            </w:r>
          </w:p>
        </w:tc>
        <w:tc>
          <w:tcPr>
            <w:tcW w:w="1881" w:type="dxa"/>
          </w:tcPr>
          <w:p w14:paraId="4440F3E5" w14:textId="77777777" w:rsidR="000D70B5" w:rsidRDefault="00680BB2">
            <w:r>
              <w:rPr>
                <w:sz w:val="16"/>
              </w:rPr>
              <w:t>Satisfactorio</w:t>
            </w:r>
          </w:p>
        </w:tc>
      </w:tr>
      <w:tr w:rsidR="000D70B5" w14:paraId="763FCB5C" w14:textId="77777777">
        <w:tc>
          <w:tcPr>
            <w:tcW w:w="1881" w:type="dxa"/>
          </w:tcPr>
          <w:p w14:paraId="50AB2917" w14:textId="77777777" w:rsidR="000D70B5" w:rsidRDefault="00680BB2">
            <w:r>
              <w:rPr>
                <w:sz w:val="16"/>
              </w:rPr>
              <w:t>3</w:t>
            </w:r>
          </w:p>
        </w:tc>
        <w:tc>
          <w:tcPr>
            <w:tcW w:w="1881" w:type="dxa"/>
          </w:tcPr>
          <w:p w14:paraId="51543192" w14:textId="77777777" w:rsidR="000D70B5" w:rsidRDefault="00680BB2">
            <w:r>
              <w:rPr>
                <w:sz w:val="16"/>
              </w:rPr>
              <w:t>Registrar una recepción con una línea inválida.</w:t>
            </w:r>
          </w:p>
        </w:tc>
        <w:tc>
          <w:tcPr>
            <w:tcW w:w="1881" w:type="dxa"/>
          </w:tcPr>
          <w:p w14:paraId="25FE7C31" w14:textId="77777777" w:rsidR="000D70B5" w:rsidRDefault="00680BB2">
            <w:r>
              <w:rPr>
                <w:sz w:val="16"/>
              </w:rPr>
              <w:t xml:space="preserve">No se aplica ninguna línea (transacción </w:t>
            </w:r>
            <w:r>
              <w:rPr>
                <w:sz w:val="16"/>
              </w:rPr>
              <w:t>completa).</w:t>
            </w:r>
          </w:p>
        </w:tc>
        <w:tc>
          <w:tcPr>
            <w:tcW w:w="1881" w:type="dxa"/>
          </w:tcPr>
          <w:p w14:paraId="2EEF2896" w14:textId="77777777" w:rsidR="000D70B5" w:rsidRDefault="00680BB2">
            <w:r>
              <w:rPr>
                <w:sz w:val="16"/>
              </w:rPr>
              <w:t>A: test_recepcion_con_linea_invalida_no_deja_nada_aplicado</w:t>
            </w:r>
          </w:p>
        </w:tc>
        <w:tc>
          <w:tcPr>
            <w:tcW w:w="1881" w:type="dxa"/>
          </w:tcPr>
          <w:p w14:paraId="27F4D298" w14:textId="77777777" w:rsidR="000D70B5" w:rsidRDefault="00680BB2">
            <w:r>
              <w:rPr>
                <w:sz w:val="16"/>
              </w:rPr>
              <w:t>Satisfactorio</w:t>
            </w:r>
          </w:p>
        </w:tc>
      </w:tr>
      <w:tr w:rsidR="000D70B5" w14:paraId="612F82BE" w14:textId="77777777">
        <w:tc>
          <w:tcPr>
            <w:tcW w:w="1881" w:type="dxa"/>
          </w:tcPr>
          <w:p w14:paraId="086986D4" w14:textId="77777777" w:rsidR="000D70B5" w:rsidRDefault="00680BB2">
            <w:r>
              <w:rPr>
                <w:sz w:val="16"/>
              </w:rPr>
              <w:t>4</w:t>
            </w:r>
          </w:p>
        </w:tc>
        <w:tc>
          <w:tcPr>
            <w:tcW w:w="1881" w:type="dxa"/>
          </w:tcPr>
          <w:p w14:paraId="536636FA" w14:textId="77777777" w:rsidR="000D70B5" w:rsidRDefault="00680BB2">
            <w:r>
              <w:rPr>
                <w:sz w:val="16"/>
              </w:rPr>
              <w:t>Recibir contra una orden de compra enviada.</w:t>
            </w:r>
          </w:p>
        </w:tc>
        <w:tc>
          <w:tcPr>
            <w:tcW w:w="1881" w:type="dxa"/>
          </w:tcPr>
          <w:p w14:paraId="1357E4FF" w14:textId="77777777" w:rsidR="000D70B5" w:rsidRDefault="00680BB2">
            <w:r>
              <w:rPr>
                <w:sz w:val="16"/>
              </w:rPr>
              <w:t>La orden pasa a «recibida» o «parcial» según lo recibido.</w:t>
            </w:r>
          </w:p>
        </w:tc>
        <w:tc>
          <w:tcPr>
            <w:tcW w:w="1881" w:type="dxa"/>
          </w:tcPr>
          <w:p w14:paraId="2DF8CBC0" w14:textId="77777777" w:rsidR="000D70B5" w:rsidRDefault="00680BB2">
            <w:r>
              <w:rPr>
                <w:sz w:val="16"/>
              </w:rPr>
              <w:t xml:space="preserve">A: </w:t>
            </w:r>
            <w:r>
              <w:rPr>
                <w:sz w:val="16"/>
              </w:rPr>
              <w:t>test_recepcion_con_orden_compra_actualiza_estado_a_recibida; test_recepcion_parcial_de_orden_compra</w:t>
            </w:r>
          </w:p>
        </w:tc>
        <w:tc>
          <w:tcPr>
            <w:tcW w:w="1881" w:type="dxa"/>
          </w:tcPr>
          <w:p w14:paraId="3CAD58AC" w14:textId="77777777" w:rsidR="000D70B5" w:rsidRDefault="00680BB2">
            <w:r>
              <w:rPr>
                <w:sz w:val="16"/>
              </w:rPr>
              <w:t>Satisfactorio</w:t>
            </w:r>
          </w:p>
        </w:tc>
      </w:tr>
      <w:tr w:rsidR="000D70B5" w14:paraId="1695E5F7" w14:textId="77777777">
        <w:tc>
          <w:tcPr>
            <w:tcW w:w="1881" w:type="dxa"/>
          </w:tcPr>
          <w:p w14:paraId="76B79F11" w14:textId="77777777" w:rsidR="000D70B5" w:rsidRDefault="00680BB2">
            <w:r>
              <w:rPr>
                <w:sz w:val="16"/>
              </w:rPr>
              <w:t>5</w:t>
            </w:r>
          </w:p>
        </w:tc>
        <w:tc>
          <w:tcPr>
            <w:tcW w:w="1881" w:type="dxa"/>
          </w:tcPr>
          <w:p w14:paraId="7D5E4C87" w14:textId="77777777" w:rsidR="000D70B5" w:rsidRDefault="00680BB2">
            <w:r>
              <w:rPr>
                <w:sz w:val="16"/>
              </w:rPr>
              <w:t>Recibir contra una orden en borrador.</w:t>
            </w:r>
          </w:p>
        </w:tc>
        <w:tc>
          <w:tcPr>
            <w:tcW w:w="1881" w:type="dxa"/>
          </w:tcPr>
          <w:p w14:paraId="25AAD2E7" w14:textId="77777777" w:rsidR="000D70B5" w:rsidRDefault="00680BB2">
            <w:r>
              <w:rPr>
                <w:sz w:val="16"/>
              </w:rPr>
              <w:t>El sistema rechaza la recepción.</w:t>
            </w:r>
          </w:p>
        </w:tc>
        <w:tc>
          <w:tcPr>
            <w:tcW w:w="1881" w:type="dxa"/>
          </w:tcPr>
          <w:p w14:paraId="2569A523" w14:textId="77777777" w:rsidR="000D70B5" w:rsidRDefault="00680BB2">
            <w:r>
              <w:rPr>
                <w:sz w:val="16"/>
              </w:rPr>
              <w:t>A: test_recepcion_contra_orden_en_borrador_falla</w:t>
            </w:r>
          </w:p>
        </w:tc>
        <w:tc>
          <w:tcPr>
            <w:tcW w:w="1881" w:type="dxa"/>
          </w:tcPr>
          <w:p w14:paraId="60F0F28D" w14:textId="77777777" w:rsidR="000D70B5" w:rsidRDefault="00680BB2">
            <w:r>
              <w:rPr>
                <w:sz w:val="16"/>
              </w:rPr>
              <w:t>Satisfactorio</w:t>
            </w:r>
          </w:p>
        </w:tc>
      </w:tr>
    </w:tbl>
    <w:p w14:paraId="0FA3E6F0" w14:textId="77777777" w:rsidR="000D70B5" w:rsidRDefault="00680BB2">
      <w:r>
        <w:t>Resp</w:t>
      </w:r>
      <w:r>
        <w:t>onsable: Administrador. Resultado de la prueba: Satisfactorio.</w:t>
      </w:r>
    </w:p>
    <w:p w14:paraId="1DDF2D20" w14:textId="77777777" w:rsidR="000D70B5" w:rsidRDefault="00680BB2">
      <w:pPr>
        <w:pStyle w:val="Ttulo3"/>
      </w:pPr>
      <w:bookmarkStart w:id="187" w:name="_Toc240218656"/>
      <w:r>
        <w:rPr>
          <w:b w:val="0"/>
        </w:rPr>
        <w:t>CU-13 — Consultar disponibilidad por sucursal</w:t>
      </w:r>
      <w:bookmarkEnd w:id="187"/>
    </w:p>
    <w:p w14:paraId="15D2F759" w14:textId="77777777" w:rsidR="000D70B5" w:rsidRDefault="00680BB2">
      <w:r>
        <w:t>Precondiciones: La variante existe.</w:t>
      </w:r>
    </w:p>
    <w:tbl>
      <w:tblPr>
        <w:tblStyle w:val="Tablaconcuadrcula"/>
        <w:tblW w:w="0" w:type="auto"/>
        <w:tblLook w:val="04A0" w:firstRow="1" w:lastRow="0" w:firstColumn="1" w:lastColumn="0" w:noHBand="0" w:noVBand="1"/>
      </w:tblPr>
      <w:tblGrid>
        <w:gridCol w:w="1281"/>
        <w:gridCol w:w="1547"/>
        <w:gridCol w:w="1565"/>
        <w:gridCol w:w="3727"/>
        <w:gridCol w:w="1502"/>
      </w:tblGrid>
      <w:tr w:rsidR="000D70B5" w14:paraId="19609B56" w14:textId="77777777">
        <w:tc>
          <w:tcPr>
            <w:tcW w:w="1881" w:type="dxa"/>
            <w:shd w:val="clear" w:color="auto" w:fill="D9D9D9"/>
          </w:tcPr>
          <w:p w14:paraId="5967D930" w14:textId="77777777" w:rsidR="000D70B5" w:rsidRDefault="00680BB2">
            <w:r>
              <w:rPr>
                <w:b/>
                <w:sz w:val="16"/>
              </w:rPr>
              <w:t>Paso</w:t>
            </w:r>
          </w:p>
        </w:tc>
        <w:tc>
          <w:tcPr>
            <w:tcW w:w="1881" w:type="dxa"/>
            <w:shd w:val="clear" w:color="auto" w:fill="D9D9D9"/>
          </w:tcPr>
          <w:p w14:paraId="0003E7B3" w14:textId="77777777" w:rsidR="000D70B5" w:rsidRDefault="00680BB2">
            <w:r>
              <w:rPr>
                <w:b/>
                <w:sz w:val="16"/>
              </w:rPr>
              <w:t>Acción</w:t>
            </w:r>
          </w:p>
        </w:tc>
        <w:tc>
          <w:tcPr>
            <w:tcW w:w="1881" w:type="dxa"/>
            <w:shd w:val="clear" w:color="auto" w:fill="D9D9D9"/>
          </w:tcPr>
          <w:p w14:paraId="30DC68AA" w14:textId="77777777" w:rsidR="000D70B5" w:rsidRDefault="00680BB2">
            <w:r>
              <w:rPr>
                <w:b/>
                <w:sz w:val="16"/>
              </w:rPr>
              <w:t>Resultado esperado</w:t>
            </w:r>
          </w:p>
        </w:tc>
        <w:tc>
          <w:tcPr>
            <w:tcW w:w="1881" w:type="dxa"/>
            <w:shd w:val="clear" w:color="auto" w:fill="D9D9D9"/>
          </w:tcPr>
          <w:p w14:paraId="12A802CD" w14:textId="77777777" w:rsidR="000D70B5" w:rsidRDefault="00680BB2">
            <w:r>
              <w:rPr>
                <w:b/>
                <w:sz w:val="16"/>
              </w:rPr>
              <w:t>Evidencia</w:t>
            </w:r>
          </w:p>
        </w:tc>
        <w:tc>
          <w:tcPr>
            <w:tcW w:w="1881" w:type="dxa"/>
            <w:shd w:val="clear" w:color="auto" w:fill="D9D9D9"/>
          </w:tcPr>
          <w:p w14:paraId="528026E2" w14:textId="77777777" w:rsidR="000D70B5" w:rsidRDefault="00680BB2">
            <w:r>
              <w:rPr>
                <w:b/>
                <w:sz w:val="16"/>
              </w:rPr>
              <w:t>Estado</w:t>
            </w:r>
          </w:p>
        </w:tc>
      </w:tr>
      <w:tr w:rsidR="000D70B5" w14:paraId="1D205A55" w14:textId="77777777">
        <w:tc>
          <w:tcPr>
            <w:tcW w:w="1881" w:type="dxa"/>
          </w:tcPr>
          <w:p w14:paraId="2A33EB57" w14:textId="77777777" w:rsidR="000D70B5" w:rsidRDefault="00680BB2">
            <w:r>
              <w:rPr>
                <w:sz w:val="16"/>
              </w:rPr>
              <w:t>1</w:t>
            </w:r>
          </w:p>
        </w:tc>
        <w:tc>
          <w:tcPr>
            <w:tcW w:w="1881" w:type="dxa"/>
          </w:tcPr>
          <w:p w14:paraId="24D82BD1" w14:textId="77777777" w:rsidR="000D70B5" w:rsidRDefault="00680BB2">
            <w:r>
              <w:rPr>
                <w:sz w:val="16"/>
              </w:rPr>
              <w:t>Consultar la disponibilidad sin iniciar sesión.</w:t>
            </w:r>
          </w:p>
        </w:tc>
        <w:tc>
          <w:tcPr>
            <w:tcW w:w="1881" w:type="dxa"/>
          </w:tcPr>
          <w:p w14:paraId="1415C825" w14:textId="77777777" w:rsidR="000D70B5" w:rsidRDefault="00680BB2">
            <w:r>
              <w:rPr>
                <w:sz w:val="16"/>
              </w:rPr>
              <w:t xml:space="preserve">La </w:t>
            </w:r>
            <w:r>
              <w:rPr>
                <w:sz w:val="16"/>
              </w:rPr>
              <w:t>consulta es pública.</w:t>
            </w:r>
          </w:p>
        </w:tc>
        <w:tc>
          <w:tcPr>
            <w:tcW w:w="1881" w:type="dxa"/>
          </w:tcPr>
          <w:p w14:paraId="22ABF767" w14:textId="77777777" w:rsidR="000D70B5" w:rsidRDefault="00680BB2">
            <w:r>
              <w:rPr>
                <w:sz w:val="16"/>
              </w:rPr>
              <w:t>A: test_disponibilidad_sin_token_es_publica</w:t>
            </w:r>
          </w:p>
        </w:tc>
        <w:tc>
          <w:tcPr>
            <w:tcW w:w="1881" w:type="dxa"/>
          </w:tcPr>
          <w:p w14:paraId="3A3EFA98" w14:textId="77777777" w:rsidR="000D70B5" w:rsidRDefault="00680BB2">
            <w:r>
              <w:rPr>
                <w:sz w:val="16"/>
              </w:rPr>
              <w:t>Satisfactorio</w:t>
            </w:r>
          </w:p>
        </w:tc>
      </w:tr>
      <w:tr w:rsidR="000D70B5" w14:paraId="76D211F0" w14:textId="77777777">
        <w:tc>
          <w:tcPr>
            <w:tcW w:w="1881" w:type="dxa"/>
          </w:tcPr>
          <w:p w14:paraId="7D3642CC" w14:textId="77777777" w:rsidR="000D70B5" w:rsidRDefault="00680BB2">
            <w:r>
              <w:rPr>
                <w:sz w:val="16"/>
              </w:rPr>
              <w:t>2</w:t>
            </w:r>
          </w:p>
        </w:tc>
        <w:tc>
          <w:tcPr>
            <w:tcW w:w="1881" w:type="dxa"/>
          </w:tcPr>
          <w:p w14:paraId="25AD76BC" w14:textId="77777777" w:rsidR="000D70B5" w:rsidRDefault="00680BB2">
            <w:r>
              <w:rPr>
                <w:sz w:val="16"/>
              </w:rPr>
              <w:t>Consultar una variante recibida en varias sucursales.</w:t>
            </w:r>
          </w:p>
        </w:tc>
        <w:tc>
          <w:tcPr>
            <w:tcW w:w="1881" w:type="dxa"/>
          </w:tcPr>
          <w:p w14:paraId="0AB0D00F" w14:textId="77777777" w:rsidR="000D70B5" w:rsidRDefault="00680BB2">
            <w:r>
              <w:rPr>
                <w:sz w:val="16"/>
              </w:rPr>
              <w:t>Se muestra la cantidad disponible por sucursal.</w:t>
            </w:r>
          </w:p>
        </w:tc>
        <w:tc>
          <w:tcPr>
            <w:tcW w:w="1881" w:type="dxa"/>
          </w:tcPr>
          <w:p w14:paraId="3C2A870C" w14:textId="77777777" w:rsidR="000D70B5" w:rsidRDefault="00680BB2">
            <w:r>
              <w:rPr>
                <w:sz w:val="16"/>
              </w:rPr>
              <w:t>A: test_disponibilidad_refleja_recepciones_por_sucursal</w:t>
            </w:r>
          </w:p>
        </w:tc>
        <w:tc>
          <w:tcPr>
            <w:tcW w:w="1881" w:type="dxa"/>
          </w:tcPr>
          <w:p w14:paraId="468BA8A8" w14:textId="77777777" w:rsidR="000D70B5" w:rsidRDefault="00680BB2">
            <w:r>
              <w:rPr>
                <w:sz w:val="16"/>
              </w:rPr>
              <w:t>Satisfactorio</w:t>
            </w:r>
          </w:p>
        </w:tc>
      </w:tr>
      <w:tr w:rsidR="000D70B5" w14:paraId="2086A565" w14:textId="77777777">
        <w:tc>
          <w:tcPr>
            <w:tcW w:w="1881" w:type="dxa"/>
          </w:tcPr>
          <w:p w14:paraId="74072D61" w14:textId="77777777" w:rsidR="000D70B5" w:rsidRDefault="00680BB2">
            <w:r>
              <w:rPr>
                <w:sz w:val="16"/>
              </w:rPr>
              <w:t>3</w:t>
            </w:r>
          </w:p>
        </w:tc>
        <w:tc>
          <w:tcPr>
            <w:tcW w:w="1881" w:type="dxa"/>
          </w:tcPr>
          <w:p w14:paraId="5264D28E" w14:textId="77777777" w:rsidR="000D70B5" w:rsidRDefault="00680BB2">
            <w:r>
              <w:rPr>
                <w:sz w:val="16"/>
              </w:rPr>
              <w:t xml:space="preserve">Consultar una variante </w:t>
            </w:r>
            <w:r>
              <w:rPr>
                <w:sz w:val="16"/>
              </w:rPr>
              <w:lastRenderedPageBreak/>
              <w:t>inexistente.</w:t>
            </w:r>
          </w:p>
        </w:tc>
        <w:tc>
          <w:tcPr>
            <w:tcW w:w="1881" w:type="dxa"/>
          </w:tcPr>
          <w:p w14:paraId="00EE7638" w14:textId="77777777" w:rsidR="000D70B5" w:rsidRDefault="00680BB2">
            <w:r>
              <w:rPr>
                <w:sz w:val="16"/>
              </w:rPr>
              <w:lastRenderedPageBreak/>
              <w:t>El sistema responde que no existe.</w:t>
            </w:r>
          </w:p>
        </w:tc>
        <w:tc>
          <w:tcPr>
            <w:tcW w:w="1881" w:type="dxa"/>
          </w:tcPr>
          <w:p w14:paraId="5739F3A5" w14:textId="77777777" w:rsidR="000D70B5" w:rsidRDefault="00680BB2">
            <w:r>
              <w:rPr>
                <w:sz w:val="16"/>
              </w:rPr>
              <w:t>A: test_disponibilidad_variante_inexistente_falla</w:t>
            </w:r>
          </w:p>
        </w:tc>
        <w:tc>
          <w:tcPr>
            <w:tcW w:w="1881" w:type="dxa"/>
          </w:tcPr>
          <w:p w14:paraId="6544EEB6" w14:textId="77777777" w:rsidR="000D70B5" w:rsidRDefault="00680BB2">
            <w:r>
              <w:rPr>
                <w:sz w:val="16"/>
              </w:rPr>
              <w:t>Satisfactorio</w:t>
            </w:r>
          </w:p>
        </w:tc>
      </w:tr>
      <w:tr w:rsidR="000D70B5" w14:paraId="61CA5CFD" w14:textId="77777777">
        <w:tc>
          <w:tcPr>
            <w:tcW w:w="1881" w:type="dxa"/>
          </w:tcPr>
          <w:p w14:paraId="6883CF08" w14:textId="77777777" w:rsidR="000D70B5" w:rsidRDefault="00680BB2">
            <w:r>
              <w:rPr>
                <w:sz w:val="16"/>
              </w:rPr>
              <w:t>4</w:t>
            </w:r>
          </w:p>
        </w:tc>
        <w:tc>
          <w:tcPr>
            <w:tcW w:w="1881" w:type="dxa"/>
          </w:tcPr>
          <w:p w14:paraId="23AA60B7" w14:textId="77777777" w:rsidR="000D70B5" w:rsidRDefault="00680BB2">
            <w:r>
              <w:rPr>
                <w:sz w:val="16"/>
              </w:rPr>
              <w:t>Elegir talla y color en el detalle de la prenda en la web.</w:t>
            </w:r>
          </w:p>
        </w:tc>
        <w:tc>
          <w:tcPr>
            <w:tcW w:w="1881" w:type="dxa"/>
          </w:tcPr>
          <w:p w14:paraId="5A4D1B27" w14:textId="77777777" w:rsidR="000D70B5" w:rsidRDefault="00680BB2">
            <w:r>
              <w:rPr>
                <w:sz w:val="16"/>
              </w:rPr>
              <w:t xml:space="preserve">Se listan las 3 sucursales con su </w:t>
            </w:r>
            <w:r>
              <w:rPr>
                <w:sz w:val="16"/>
              </w:rPr>
              <w:t>disponibilidad.</w:t>
            </w:r>
          </w:p>
        </w:tc>
        <w:tc>
          <w:tcPr>
            <w:tcW w:w="1881" w:type="dxa"/>
          </w:tcPr>
          <w:p w14:paraId="5B179CBB" w14:textId="77777777" w:rsidR="000D70B5" w:rsidRDefault="00680BB2">
            <w:r>
              <w:rPr>
                <w:sz w:val="16"/>
              </w:rPr>
              <w:t>M: /producto/1 en la web desplegada</w:t>
            </w:r>
          </w:p>
        </w:tc>
        <w:tc>
          <w:tcPr>
            <w:tcW w:w="1881" w:type="dxa"/>
          </w:tcPr>
          <w:p w14:paraId="33E48B8D" w14:textId="77777777" w:rsidR="000D70B5" w:rsidRDefault="00680BB2">
            <w:r>
              <w:rPr>
                <w:sz w:val="16"/>
              </w:rPr>
              <w:t>Satisfactorio</w:t>
            </w:r>
          </w:p>
        </w:tc>
      </w:tr>
    </w:tbl>
    <w:p w14:paraId="2B5E3BAA" w14:textId="77777777" w:rsidR="000D70B5" w:rsidRDefault="00680BB2">
      <w:r>
        <w:t>Responsable: Cliente. Resultado de la prueba: Satisfactorio.</w:t>
      </w:r>
    </w:p>
    <w:p w14:paraId="5923B5DC" w14:textId="77777777" w:rsidR="000D70B5" w:rsidRDefault="00680BB2">
      <w:pPr>
        <w:pStyle w:val="Ttulo3"/>
      </w:pPr>
      <w:bookmarkStart w:id="188" w:name="_Toc240218657"/>
      <w:r>
        <w:rPr>
          <w:b w:val="0"/>
        </w:rPr>
        <w:t>CU-14 — Consultar inventario global</w:t>
      </w:r>
      <w:bookmarkEnd w:id="188"/>
    </w:p>
    <w:p w14:paraId="4A048F3D" w14:textId="77777777" w:rsidR="000D70B5" w:rsidRDefault="00680BB2">
      <w:r>
        <w:t>Precondiciones: Sesión con permiso inventario.ver.</w:t>
      </w:r>
    </w:p>
    <w:tbl>
      <w:tblPr>
        <w:tblStyle w:val="Tablaconcuadrcula"/>
        <w:tblW w:w="0" w:type="auto"/>
        <w:tblLook w:val="04A0" w:firstRow="1" w:lastRow="0" w:firstColumn="1" w:lastColumn="0" w:noHBand="0" w:noVBand="1"/>
      </w:tblPr>
      <w:tblGrid>
        <w:gridCol w:w="1241"/>
        <w:gridCol w:w="1484"/>
        <w:gridCol w:w="1510"/>
        <w:gridCol w:w="3910"/>
        <w:gridCol w:w="1477"/>
      </w:tblGrid>
      <w:tr w:rsidR="000D70B5" w14:paraId="28038608" w14:textId="77777777">
        <w:tc>
          <w:tcPr>
            <w:tcW w:w="1881" w:type="dxa"/>
            <w:shd w:val="clear" w:color="auto" w:fill="D9D9D9"/>
          </w:tcPr>
          <w:p w14:paraId="2BF7FA97" w14:textId="77777777" w:rsidR="000D70B5" w:rsidRDefault="00680BB2">
            <w:r>
              <w:rPr>
                <w:b/>
                <w:sz w:val="16"/>
              </w:rPr>
              <w:t>Paso</w:t>
            </w:r>
          </w:p>
        </w:tc>
        <w:tc>
          <w:tcPr>
            <w:tcW w:w="1881" w:type="dxa"/>
            <w:shd w:val="clear" w:color="auto" w:fill="D9D9D9"/>
          </w:tcPr>
          <w:p w14:paraId="63554E1E" w14:textId="77777777" w:rsidR="000D70B5" w:rsidRDefault="00680BB2">
            <w:r>
              <w:rPr>
                <w:b/>
                <w:sz w:val="16"/>
              </w:rPr>
              <w:t>Acción</w:t>
            </w:r>
          </w:p>
        </w:tc>
        <w:tc>
          <w:tcPr>
            <w:tcW w:w="1881" w:type="dxa"/>
            <w:shd w:val="clear" w:color="auto" w:fill="D9D9D9"/>
          </w:tcPr>
          <w:p w14:paraId="5AA2B7E1" w14:textId="77777777" w:rsidR="000D70B5" w:rsidRDefault="00680BB2">
            <w:r>
              <w:rPr>
                <w:b/>
                <w:sz w:val="16"/>
              </w:rPr>
              <w:t>Resultado esperado</w:t>
            </w:r>
          </w:p>
        </w:tc>
        <w:tc>
          <w:tcPr>
            <w:tcW w:w="1881" w:type="dxa"/>
            <w:shd w:val="clear" w:color="auto" w:fill="D9D9D9"/>
          </w:tcPr>
          <w:p w14:paraId="2F750A8E" w14:textId="77777777" w:rsidR="000D70B5" w:rsidRDefault="00680BB2">
            <w:r>
              <w:rPr>
                <w:b/>
                <w:sz w:val="16"/>
              </w:rPr>
              <w:t>Evidencia</w:t>
            </w:r>
          </w:p>
        </w:tc>
        <w:tc>
          <w:tcPr>
            <w:tcW w:w="1881" w:type="dxa"/>
            <w:shd w:val="clear" w:color="auto" w:fill="D9D9D9"/>
          </w:tcPr>
          <w:p w14:paraId="3822BEEE" w14:textId="77777777" w:rsidR="000D70B5" w:rsidRDefault="00680BB2">
            <w:r>
              <w:rPr>
                <w:b/>
                <w:sz w:val="16"/>
              </w:rPr>
              <w:t>Estado</w:t>
            </w:r>
          </w:p>
        </w:tc>
      </w:tr>
      <w:tr w:rsidR="000D70B5" w14:paraId="44A41D2D" w14:textId="77777777">
        <w:tc>
          <w:tcPr>
            <w:tcW w:w="1881" w:type="dxa"/>
          </w:tcPr>
          <w:p w14:paraId="2A39A505" w14:textId="77777777" w:rsidR="000D70B5" w:rsidRDefault="00680BB2">
            <w:r>
              <w:rPr>
                <w:sz w:val="16"/>
              </w:rPr>
              <w:t>1</w:t>
            </w:r>
          </w:p>
        </w:tc>
        <w:tc>
          <w:tcPr>
            <w:tcW w:w="1881" w:type="dxa"/>
          </w:tcPr>
          <w:p w14:paraId="007C6891" w14:textId="77777777" w:rsidR="000D70B5" w:rsidRDefault="00680BB2">
            <w:r>
              <w:rPr>
                <w:sz w:val="16"/>
              </w:rPr>
              <w:t>Consultar el inventario consolidado.</w:t>
            </w:r>
          </w:p>
        </w:tc>
        <w:tc>
          <w:tcPr>
            <w:tcW w:w="1881" w:type="dxa"/>
          </w:tcPr>
          <w:p w14:paraId="3FC43B8C" w14:textId="77777777" w:rsidR="000D70B5" w:rsidRDefault="00680BB2">
            <w:r>
              <w:rPr>
                <w:sz w:val="16"/>
              </w:rPr>
              <w:t>Se exponen las columnas física, reservada y disponible por variante y sucursal.</w:t>
            </w:r>
          </w:p>
        </w:tc>
        <w:tc>
          <w:tcPr>
            <w:tcW w:w="1881" w:type="dxa"/>
          </w:tcPr>
          <w:p w14:paraId="662D3E87" w14:textId="77777777" w:rsidR="000D70B5" w:rsidRDefault="00680BB2">
            <w:r>
              <w:rPr>
                <w:sz w:val="16"/>
              </w:rPr>
              <w:t>A: test_consolidado_expone_columnas_de_la_vista</w:t>
            </w:r>
          </w:p>
        </w:tc>
        <w:tc>
          <w:tcPr>
            <w:tcW w:w="1881" w:type="dxa"/>
          </w:tcPr>
          <w:p w14:paraId="70C4B016" w14:textId="77777777" w:rsidR="000D70B5" w:rsidRDefault="00680BB2">
            <w:r>
              <w:rPr>
                <w:sz w:val="16"/>
              </w:rPr>
              <w:t>Satisfactorio</w:t>
            </w:r>
          </w:p>
        </w:tc>
      </w:tr>
      <w:tr w:rsidR="000D70B5" w14:paraId="2B970C17" w14:textId="77777777">
        <w:tc>
          <w:tcPr>
            <w:tcW w:w="1881" w:type="dxa"/>
          </w:tcPr>
          <w:p w14:paraId="67001173" w14:textId="77777777" w:rsidR="000D70B5" w:rsidRDefault="00680BB2">
            <w:r>
              <w:rPr>
                <w:sz w:val="16"/>
              </w:rPr>
              <w:t>2</w:t>
            </w:r>
          </w:p>
        </w:tc>
        <w:tc>
          <w:tcPr>
            <w:tcW w:w="1881" w:type="dxa"/>
          </w:tcPr>
          <w:p w14:paraId="08AA5B45" w14:textId="77777777" w:rsidR="000D70B5" w:rsidRDefault="00680BB2">
            <w:r>
              <w:rPr>
                <w:sz w:val="16"/>
              </w:rPr>
              <w:t>Consultar las alertas de reposición.</w:t>
            </w:r>
          </w:p>
        </w:tc>
        <w:tc>
          <w:tcPr>
            <w:tcW w:w="1881" w:type="dxa"/>
          </w:tcPr>
          <w:p w14:paraId="0A7C2E87" w14:textId="77777777" w:rsidR="000D70B5" w:rsidRDefault="00680BB2">
            <w:r>
              <w:rPr>
                <w:sz w:val="16"/>
              </w:rPr>
              <w:t xml:space="preserve">Solo </w:t>
            </w:r>
            <w:r>
              <w:rPr>
                <w:sz w:val="16"/>
              </w:rPr>
              <w:t>aparecen las variantes con disponible bajo el mínimo.</w:t>
            </w:r>
          </w:p>
        </w:tc>
        <w:tc>
          <w:tcPr>
            <w:tcW w:w="1881" w:type="dxa"/>
          </w:tcPr>
          <w:p w14:paraId="591196F5" w14:textId="77777777" w:rsidR="000D70B5" w:rsidRDefault="00680BB2">
            <w:r>
              <w:rPr>
                <w:sz w:val="16"/>
              </w:rPr>
              <w:t>A: test_alertas_disponible_bajo_minimo; test_alertas_no_incluye_stock_por_encima_del_minimo</w:t>
            </w:r>
          </w:p>
        </w:tc>
        <w:tc>
          <w:tcPr>
            <w:tcW w:w="1881" w:type="dxa"/>
          </w:tcPr>
          <w:p w14:paraId="12D90B66" w14:textId="77777777" w:rsidR="000D70B5" w:rsidRDefault="00680BB2">
            <w:r>
              <w:rPr>
                <w:sz w:val="16"/>
              </w:rPr>
              <w:t>Satisfactorio</w:t>
            </w:r>
          </w:p>
        </w:tc>
      </w:tr>
      <w:tr w:rsidR="000D70B5" w14:paraId="6881FAA9" w14:textId="77777777">
        <w:tc>
          <w:tcPr>
            <w:tcW w:w="1881" w:type="dxa"/>
          </w:tcPr>
          <w:p w14:paraId="5CB7A57F" w14:textId="77777777" w:rsidR="000D70B5" w:rsidRDefault="00680BB2">
            <w:r>
              <w:rPr>
                <w:sz w:val="16"/>
              </w:rPr>
              <w:t>3</w:t>
            </w:r>
          </w:p>
        </w:tc>
        <w:tc>
          <w:tcPr>
            <w:tcW w:w="1881" w:type="dxa"/>
          </w:tcPr>
          <w:p w14:paraId="0C54DC7F" w14:textId="77777777" w:rsidR="000D70B5" w:rsidRDefault="00680BB2">
            <w:r>
              <w:rPr>
                <w:sz w:val="16"/>
              </w:rPr>
              <w:t>Consultar la valuación.</w:t>
            </w:r>
          </w:p>
        </w:tc>
        <w:tc>
          <w:tcPr>
            <w:tcW w:w="1881" w:type="dxa"/>
          </w:tcPr>
          <w:p w14:paraId="2E9BA212" w14:textId="77777777" w:rsidR="000D70B5" w:rsidRDefault="00680BB2">
            <w:r>
              <w:rPr>
                <w:sz w:val="16"/>
              </w:rPr>
              <w:t>El valor del inventario se suma por sucursal.</w:t>
            </w:r>
          </w:p>
        </w:tc>
        <w:tc>
          <w:tcPr>
            <w:tcW w:w="1881" w:type="dxa"/>
          </w:tcPr>
          <w:p w14:paraId="23A54D47" w14:textId="77777777" w:rsidR="000D70B5" w:rsidRDefault="00680BB2">
            <w:r>
              <w:rPr>
                <w:sz w:val="16"/>
              </w:rPr>
              <w:t>A: test_valuacion_suma_</w:t>
            </w:r>
            <w:r>
              <w:rPr>
                <w:sz w:val="16"/>
              </w:rPr>
              <w:t>valor_inventario_por_sucursal</w:t>
            </w:r>
          </w:p>
        </w:tc>
        <w:tc>
          <w:tcPr>
            <w:tcW w:w="1881" w:type="dxa"/>
          </w:tcPr>
          <w:p w14:paraId="1792743D" w14:textId="77777777" w:rsidR="000D70B5" w:rsidRDefault="00680BB2">
            <w:r>
              <w:rPr>
                <w:sz w:val="16"/>
              </w:rPr>
              <w:t>Satisfactorio</w:t>
            </w:r>
          </w:p>
        </w:tc>
      </w:tr>
      <w:tr w:rsidR="000D70B5" w14:paraId="5C9A493B" w14:textId="77777777">
        <w:tc>
          <w:tcPr>
            <w:tcW w:w="1881" w:type="dxa"/>
          </w:tcPr>
          <w:p w14:paraId="5D7A0F91" w14:textId="77777777" w:rsidR="000D70B5" w:rsidRDefault="00680BB2">
            <w:r>
              <w:rPr>
                <w:sz w:val="16"/>
              </w:rPr>
              <w:t>4</w:t>
            </w:r>
          </w:p>
        </w:tc>
        <w:tc>
          <w:tcPr>
            <w:tcW w:w="1881" w:type="dxa"/>
          </w:tcPr>
          <w:p w14:paraId="2EB41647" w14:textId="77777777" w:rsidR="000D70B5" w:rsidRDefault="00680BB2">
            <w:r>
              <w:rPr>
                <w:sz w:val="16"/>
              </w:rPr>
              <w:t>Abrir el inventario en la web.</w:t>
            </w:r>
          </w:p>
        </w:tc>
        <w:tc>
          <w:tcPr>
            <w:tcW w:w="1881" w:type="dxa"/>
          </w:tcPr>
          <w:p w14:paraId="4DC76B26" w14:textId="77777777" w:rsidR="000D70B5" w:rsidRDefault="00680BB2">
            <w:r>
              <w:rPr>
                <w:sz w:val="16"/>
              </w:rPr>
              <w:t>Se muestran las existencias consolidadas.</w:t>
            </w:r>
          </w:p>
        </w:tc>
        <w:tc>
          <w:tcPr>
            <w:tcW w:w="1881" w:type="dxa"/>
          </w:tcPr>
          <w:p w14:paraId="766663F9" w14:textId="77777777" w:rsidR="000D70B5" w:rsidRDefault="00680BB2">
            <w:r>
              <w:rPr>
                <w:sz w:val="16"/>
              </w:rPr>
              <w:t>M: /inventario en la web desplegada</w:t>
            </w:r>
          </w:p>
        </w:tc>
        <w:tc>
          <w:tcPr>
            <w:tcW w:w="1881" w:type="dxa"/>
          </w:tcPr>
          <w:p w14:paraId="5116391F" w14:textId="77777777" w:rsidR="000D70B5" w:rsidRDefault="00680BB2">
            <w:r>
              <w:rPr>
                <w:sz w:val="16"/>
              </w:rPr>
              <w:t>Satisfactorio</w:t>
            </w:r>
          </w:p>
        </w:tc>
      </w:tr>
    </w:tbl>
    <w:p w14:paraId="25F836A6" w14:textId="77777777" w:rsidR="000D70B5" w:rsidRDefault="00680BB2">
      <w:r>
        <w:t>Responsable: Administrador. Resultado de la prueba: Satisfactorio.</w:t>
      </w:r>
    </w:p>
    <w:p w14:paraId="3E554C75" w14:textId="77777777" w:rsidR="000D70B5" w:rsidRDefault="00680BB2">
      <w:pPr>
        <w:pStyle w:val="Ttulo3"/>
      </w:pPr>
      <w:bookmarkStart w:id="189" w:name="_Toc240218658"/>
      <w:r>
        <w:rPr>
          <w:b w:val="0"/>
        </w:rPr>
        <w:t xml:space="preserve">CU-15 — </w:t>
      </w:r>
      <w:r>
        <w:rPr>
          <w:b w:val="0"/>
        </w:rPr>
        <w:t>Registrar movimiento de inventario</w:t>
      </w:r>
      <w:bookmarkEnd w:id="189"/>
    </w:p>
    <w:p w14:paraId="6962E949" w14:textId="77777777" w:rsidR="000D70B5" w:rsidRDefault="00680BB2">
      <w:r>
        <w:t>Precondiciones: Sesión con permiso inventario.gestionar.</w:t>
      </w:r>
    </w:p>
    <w:tbl>
      <w:tblPr>
        <w:tblStyle w:val="Tablaconcuadrcula"/>
        <w:tblW w:w="0" w:type="auto"/>
        <w:tblLook w:val="04A0" w:firstRow="1" w:lastRow="0" w:firstColumn="1" w:lastColumn="0" w:noHBand="0" w:noVBand="1"/>
      </w:tblPr>
      <w:tblGrid>
        <w:gridCol w:w="1187"/>
        <w:gridCol w:w="1484"/>
        <w:gridCol w:w="1451"/>
        <w:gridCol w:w="4057"/>
        <w:gridCol w:w="1443"/>
      </w:tblGrid>
      <w:tr w:rsidR="000D70B5" w14:paraId="0F167384" w14:textId="77777777">
        <w:tc>
          <w:tcPr>
            <w:tcW w:w="1881" w:type="dxa"/>
            <w:shd w:val="clear" w:color="auto" w:fill="D9D9D9"/>
          </w:tcPr>
          <w:p w14:paraId="129C8BFC" w14:textId="77777777" w:rsidR="000D70B5" w:rsidRDefault="00680BB2">
            <w:r>
              <w:rPr>
                <w:b/>
                <w:sz w:val="16"/>
              </w:rPr>
              <w:t>Paso</w:t>
            </w:r>
          </w:p>
        </w:tc>
        <w:tc>
          <w:tcPr>
            <w:tcW w:w="1881" w:type="dxa"/>
            <w:shd w:val="clear" w:color="auto" w:fill="D9D9D9"/>
          </w:tcPr>
          <w:p w14:paraId="1AB2FCB2" w14:textId="77777777" w:rsidR="000D70B5" w:rsidRDefault="00680BB2">
            <w:r>
              <w:rPr>
                <w:b/>
                <w:sz w:val="16"/>
              </w:rPr>
              <w:t>Acción</w:t>
            </w:r>
          </w:p>
        </w:tc>
        <w:tc>
          <w:tcPr>
            <w:tcW w:w="1881" w:type="dxa"/>
            <w:shd w:val="clear" w:color="auto" w:fill="D9D9D9"/>
          </w:tcPr>
          <w:p w14:paraId="5F94EA57" w14:textId="77777777" w:rsidR="000D70B5" w:rsidRDefault="00680BB2">
            <w:r>
              <w:rPr>
                <w:b/>
                <w:sz w:val="16"/>
              </w:rPr>
              <w:t>Resultado esperado</w:t>
            </w:r>
          </w:p>
        </w:tc>
        <w:tc>
          <w:tcPr>
            <w:tcW w:w="1881" w:type="dxa"/>
            <w:shd w:val="clear" w:color="auto" w:fill="D9D9D9"/>
          </w:tcPr>
          <w:p w14:paraId="6EEEF5DA" w14:textId="77777777" w:rsidR="000D70B5" w:rsidRDefault="00680BB2">
            <w:r>
              <w:rPr>
                <w:b/>
                <w:sz w:val="16"/>
              </w:rPr>
              <w:t>Evidencia</w:t>
            </w:r>
          </w:p>
        </w:tc>
        <w:tc>
          <w:tcPr>
            <w:tcW w:w="1881" w:type="dxa"/>
            <w:shd w:val="clear" w:color="auto" w:fill="D9D9D9"/>
          </w:tcPr>
          <w:p w14:paraId="605A9BC3" w14:textId="77777777" w:rsidR="000D70B5" w:rsidRDefault="00680BB2">
            <w:r>
              <w:rPr>
                <w:b/>
                <w:sz w:val="16"/>
              </w:rPr>
              <w:t>Estado</w:t>
            </w:r>
          </w:p>
        </w:tc>
      </w:tr>
      <w:tr w:rsidR="000D70B5" w14:paraId="2E14B391" w14:textId="77777777">
        <w:tc>
          <w:tcPr>
            <w:tcW w:w="1881" w:type="dxa"/>
          </w:tcPr>
          <w:p w14:paraId="6B5A431A" w14:textId="77777777" w:rsidR="000D70B5" w:rsidRDefault="00680BB2">
            <w:r>
              <w:rPr>
                <w:sz w:val="16"/>
              </w:rPr>
              <w:t>1</w:t>
            </w:r>
          </w:p>
        </w:tc>
        <w:tc>
          <w:tcPr>
            <w:tcW w:w="1881" w:type="dxa"/>
          </w:tcPr>
          <w:p w14:paraId="00CD2679" w14:textId="77777777" w:rsidR="000D70B5" w:rsidRDefault="00680BB2">
            <w:r>
              <w:rPr>
                <w:sz w:val="16"/>
              </w:rPr>
              <w:t>Registrar un ajuste positivo y uno negativo.</w:t>
            </w:r>
          </w:p>
        </w:tc>
        <w:tc>
          <w:tcPr>
            <w:tcW w:w="1881" w:type="dxa"/>
          </w:tcPr>
          <w:p w14:paraId="5949A455" w14:textId="77777777" w:rsidR="000D70B5" w:rsidRDefault="00680BB2">
            <w:r>
              <w:rPr>
                <w:sz w:val="16"/>
              </w:rPr>
              <w:t>El stock sube y baja; el ajuste positivo no cambia el costo.</w:t>
            </w:r>
          </w:p>
        </w:tc>
        <w:tc>
          <w:tcPr>
            <w:tcW w:w="1881" w:type="dxa"/>
          </w:tcPr>
          <w:p w14:paraId="79322971" w14:textId="77777777" w:rsidR="000D70B5" w:rsidRDefault="00680BB2">
            <w:r>
              <w:rPr>
                <w:sz w:val="16"/>
              </w:rPr>
              <w:t>A: test</w:t>
            </w:r>
            <w:r>
              <w:rPr>
                <w:sz w:val="16"/>
              </w:rPr>
              <w:t>_ajuste_positivo_incrementa_stock_sin_afectar_costo; test_ajuste_negativo_reduce_stock</w:t>
            </w:r>
          </w:p>
        </w:tc>
        <w:tc>
          <w:tcPr>
            <w:tcW w:w="1881" w:type="dxa"/>
          </w:tcPr>
          <w:p w14:paraId="146CD42E" w14:textId="77777777" w:rsidR="000D70B5" w:rsidRDefault="00680BB2">
            <w:r>
              <w:rPr>
                <w:sz w:val="16"/>
              </w:rPr>
              <w:t>Satisfactorio</w:t>
            </w:r>
          </w:p>
        </w:tc>
      </w:tr>
      <w:tr w:rsidR="000D70B5" w14:paraId="5443C953" w14:textId="77777777">
        <w:tc>
          <w:tcPr>
            <w:tcW w:w="1881" w:type="dxa"/>
          </w:tcPr>
          <w:p w14:paraId="6B3986C2" w14:textId="77777777" w:rsidR="000D70B5" w:rsidRDefault="00680BB2">
            <w:r>
              <w:rPr>
                <w:sz w:val="16"/>
              </w:rPr>
              <w:t>2</w:t>
            </w:r>
          </w:p>
        </w:tc>
        <w:tc>
          <w:tcPr>
            <w:tcW w:w="1881" w:type="dxa"/>
          </w:tcPr>
          <w:p w14:paraId="18F3AC73" w14:textId="77777777" w:rsidR="000D70B5" w:rsidRDefault="00680BB2">
            <w:r>
              <w:rPr>
                <w:sz w:val="16"/>
              </w:rPr>
              <w:t>Registrar un movimiento que deja el stock negativo.</w:t>
            </w:r>
          </w:p>
        </w:tc>
        <w:tc>
          <w:tcPr>
            <w:tcW w:w="1881" w:type="dxa"/>
          </w:tcPr>
          <w:p w14:paraId="572B87E0" w14:textId="77777777" w:rsidR="000D70B5" w:rsidRDefault="00680BB2">
            <w:r>
              <w:rPr>
                <w:sz w:val="16"/>
              </w:rPr>
              <w:t>El sistema rechaza el movimiento.</w:t>
            </w:r>
          </w:p>
        </w:tc>
        <w:tc>
          <w:tcPr>
            <w:tcW w:w="1881" w:type="dxa"/>
          </w:tcPr>
          <w:p w14:paraId="3C087CE2" w14:textId="77777777" w:rsidR="000D70B5" w:rsidRDefault="00680BB2">
            <w:r>
              <w:rPr>
                <w:sz w:val="16"/>
              </w:rPr>
              <w:t xml:space="preserve">A: </w:t>
            </w:r>
            <w:r>
              <w:rPr>
                <w:sz w:val="16"/>
              </w:rPr>
              <w:t>test_movimiento_no_puede_dejar_stock_negativo</w:t>
            </w:r>
          </w:p>
        </w:tc>
        <w:tc>
          <w:tcPr>
            <w:tcW w:w="1881" w:type="dxa"/>
          </w:tcPr>
          <w:p w14:paraId="2CABC225" w14:textId="77777777" w:rsidR="000D70B5" w:rsidRDefault="00680BB2">
            <w:r>
              <w:rPr>
                <w:sz w:val="16"/>
              </w:rPr>
              <w:t>Satisfactorio</w:t>
            </w:r>
          </w:p>
        </w:tc>
      </w:tr>
      <w:tr w:rsidR="000D70B5" w14:paraId="0D866919" w14:textId="77777777">
        <w:tc>
          <w:tcPr>
            <w:tcW w:w="1881" w:type="dxa"/>
          </w:tcPr>
          <w:p w14:paraId="478F64B8" w14:textId="77777777" w:rsidR="000D70B5" w:rsidRDefault="00680BB2">
            <w:r>
              <w:rPr>
                <w:sz w:val="16"/>
              </w:rPr>
              <w:t>3</w:t>
            </w:r>
          </w:p>
        </w:tc>
        <w:tc>
          <w:tcPr>
            <w:tcW w:w="1881" w:type="dxa"/>
          </w:tcPr>
          <w:p w14:paraId="6317D270" w14:textId="77777777" w:rsidR="000D70B5" w:rsidRDefault="00680BB2">
            <w:r>
              <w:rPr>
                <w:sz w:val="16"/>
              </w:rPr>
              <w:t>Revisar el saldo del kardex tras varios movimientos.</w:t>
            </w:r>
          </w:p>
        </w:tc>
        <w:tc>
          <w:tcPr>
            <w:tcW w:w="1881" w:type="dxa"/>
          </w:tcPr>
          <w:p w14:paraId="23F10C99" w14:textId="77777777" w:rsidR="000D70B5" w:rsidRDefault="00680BB2">
            <w:r>
              <w:rPr>
                <w:sz w:val="16"/>
              </w:rPr>
              <w:t>El saldo posterior coincide con la suma acumulada.</w:t>
            </w:r>
          </w:p>
        </w:tc>
        <w:tc>
          <w:tcPr>
            <w:tcW w:w="1881" w:type="dxa"/>
          </w:tcPr>
          <w:p w14:paraId="717D115C" w14:textId="77777777" w:rsidR="000D70B5" w:rsidRDefault="00680BB2">
            <w:r>
              <w:rPr>
                <w:sz w:val="16"/>
              </w:rPr>
              <w:t>A: test_saldo_post_coincide_con_suma_acumulada</w:t>
            </w:r>
          </w:p>
        </w:tc>
        <w:tc>
          <w:tcPr>
            <w:tcW w:w="1881" w:type="dxa"/>
          </w:tcPr>
          <w:p w14:paraId="660FF712" w14:textId="77777777" w:rsidR="000D70B5" w:rsidRDefault="00680BB2">
            <w:r>
              <w:rPr>
                <w:sz w:val="16"/>
              </w:rPr>
              <w:t>Satisfactorio</w:t>
            </w:r>
          </w:p>
        </w:tc>
      </w:tr>
      <w:tr w:rsidR="000D70B5" w14:paraId="5719E66D" w14:textId="77777777">
        <w:tc>
          <w:tcPr>
            <w:tcW w:w="1881" w:type="dxa"/>
          </w:tcPr>
          <w:p w14:paraId="787AABB6" w14:textId="77777777" w:rsidR="000D70B5" w:rsidRDefault="00680BB2">
            <w:r>
              <w:rPr>
                <w:sz w:val="16"/>
              </w:rPr>
              <w:t>4</w:t>
            </w:r>
          </w:p>
        </w:tc>
        <w:tc>
          <w:tcPr>
            <w:tcW w:w="1881" w:type="dxa"/>
          </w:tcPr>
          <w:p w14:paraId="151A57D6" w14:textId="77777777" w:rsidR="000D70B5" w:rsidRDefault="00680BB2">
            <w:r>
              <w:rPr>
                <w:sz w:val="16"/>
              </w:rPr>
              <w:t xml:space="preserve">Crear, enviar y </w:t>
            </w:r>
            <w:r>
              <w:rPr>
                <w:sz w:val="16"/>
              </w:rPr>
              <w:t>recibir una transferencia entre sucursales.</w:t>
            </w:r>
          </w:p>
        </w:tc>
        <w:tc>
          <w:tcPr>
            <w:tcW w:w="1881" w:type="dxa"/>
          </w:tcPr>
          <w:p w14:paraId="2EA863D1" w14:textId="77777777" w:rsidR="000D70B5" w:rsidRDefault="00680BB2">
            <w:r>
              <w:rPr>
                <w:sz w:val="16"/>
              </w:rPr>
              <w:t>El stock sale del origen y entra al destino.</w:t>
            </w:r>
          </w:p>
        </w:tc>
        <w:tc>
          <w:tcPr>
            <w:tcW w:w="1881" w:type="dxa"/>
          </w:tcPr>
          <w:p w14:paraId="0D0A0FD0" w14:textId="77777777" w:rsidR="000D70B5" w:rsidRDefault="00680BB2">
            <w:r>
              <w:rPr>
                <w:sz w:val="16"/>
              </w:rPr>
              <w:t>A: test_flujo_completo_transferencia</w:t>
            </w:r>
          </w:p>
        </w:tc>
        <w:tc>
          <w:tcPr>
            <w:tcW w:w="1881" w:type="dxa"/>
          </w:tcPr>
          <w:p w14:paraId="560D4B98" w14:textId="77777777" w:rsidR="000D70B5" w:rsidRDefault="00680BB2">
            <w:r>
              <w:rPr>
                <w:sz w:val="16"/>
              </w:rPr>
              <w:t>Satisfactorio</w:t>
            </w:r>
          </w:p>
        </w:tc>
      </w:tr>
      <w:tr w:rsidR="000D70B5" w14:paraId="6D14E6D6" w14:textId="77777777">
        <w:tc>
          <w:tcPr>
            <w:tcW w:w="1881" w:type="dxa"/>
          </w:tcPr>
          <w:p w14:paraId="17A9C622" w14:textId="77777777" w:rsidR="000D70B5" w:rsidRDefault="00680BB2">
            <w:r>
              <w:rPr>
                <w:sz w:val="16"/>
              </w:rPr>
              <w:t>5</w:t>
            </w:r>
          </w:p>
        </w:tc>
        <w:tc>
          <w:tcPr>
            <w:tcW w:w="1881" w:type="dxa"/>
          </w:tcPr>
          <w:p w14:paraId="6722B45B" w14:textId="77777777" w:rsidR="000D70B5" w:rsidRDefault="00680BB2">
            <w:r>
              <w:rPr>
                <w:sz w:val="16"/>
              </w:rPr>
              <w:t>Crear una transferencia con la misma sucursal de origen y destino.</w:t>
            </w:r>
          </w:p>
        </w:tc>
        <w:tc>
          <w:tcPr>
            <w:tcW w:w="1881" w:type="dxa"/>
          </w:tcPr>
          <w:p w14:paraId="396DF521" w14:textId="77777777" w:rsidR="000D70B5" w:rsidRDefault="00680BB2">
            <w:r>
              <w:rPr>
                <w:sz w:val="16"/>
              </w:rPr>
              <w:t>El sistema la rechaza.</w:t>
            </w:r>
          </w:p>
        </w:tc>
        <w:tc>
          <w:tcPr>
            <w:tcW w:w="1881" w:type="dxa"/>
          </w:tcPr>
          <w:p w14:paraId="4A61C64F" w14:textId="77777777" w:rsidR="000D70B5" w:rsidRDefault="00680BB2">
            <w:r>
              <w:rPr>
                <w:sz w:val="16"/>
              </w:rPr>
              <w:t>A: test_transferencia_o</w:t>
            </w:r>
            <w:r>
              <w:rPr>
                <w:sz w:val="16"/>
              </w:rPr>
              <w:t>rigen_igual_destino_falla</w:t>
            </w:r>
          </w:p>
        </w:tc>
        <w:tc>
          <w:tcPr>
            <w:tcW w:w="1881" w:type="dxa"/>
          </w:tcPr>
          <w:p w14:paraId="24019DF1" w14:textId="77777777" w:rsidR="000D70B5" w:rsidRDefault="00680BB2">
            <w:r>
              <w:rPr>
                <w:sz w:val="16"/>
              </w:rPr>
              <w:t>Satisfactorio</w:t>
            </w:r>
          </w:p>
        </w:tc>
      </w:tr>
    </w:tbl>
    <w:p w14:paraId="55E89A19" w14:textId="77777777" w:rsidR="000D70B5" w:rsidRDefault="00680BB2">
      <w:r>
        <w:t>Responsable: Encargado de sucursal. Resultado de la prueba: Satisfactorio.</w:t>
      </w:r>
    </w:p>
    <w:p w14:paraId="576CA2BF" w14:textId="77777777" w:rsidR="000D70B5" w:rsidRDefault="00680BB2">
      <w:pPr>
        <w:pStyle w:val="Ttulo3"/>
      </w:pPr>
      <w:bookmarkStart w:id="190" w:name="_Toc240218659"/>
      <w:r>
        <w:rPr>
          <w:b w:val="0"/>
        </w:rPr>
        <w:t>CU-16 — Reservar varias prendas</w:t>
      </w:r>
      <w:bookmarkEnd w:id="190"/>
    </w:p>
    <w:p w14:paraId="7DAC6847" w14:textId="77777777" w:rsidR="000D70B5" w:rsidRDefault="00680BB2">
      <w:r>
        <w:t>Precondiciones: El cliente tiene sesión; la sucursal tiene horario.</w:t>
      </w:r>
    </w:p>
    <w:tbl>
      <w:tblPr>
        <w:tblStyle w:val="Tablaconcuadrcula"/>
        <w:tblW w:w="0" w:type="auto"/>
        <w:tblLook w:val="04A0" w:firstRow="1" w:lastRow="0" w:firstColumn="1" w:lastColumn="0" w:noHBand="0" w:noVBand="1"/>
      </w:tblPr>
      <w:tblGrid>
        <w:gridCol w:w="1274"/>
        <w:gridCol w:w="1436"/>
        <w:gridCol w:w="1506"/>
        <w:gridCol w:w="3908"/>
        <w:gridCol w:w="1498"/>
      </w:tblGrid>
      <w:tr w:rsidR="000D70B5" w14:paraId="0C87D7E6" w14:textId="77777777">
        <w:tc>
          <w:tcPr>
            <w:tcW w:w="1881" w:type="dxa"/>
            <w:shd w:val="clear" w:color="auto" w:fill="D9D9D9"/>
          </w:tcPr>
          <w:p w14:paraId="5A296566" w14:textId="77777777" w:rsidR="000D70B5" w:rsidRDefault="00680BB2">
            <w:r>
              <w:rPr>
                <w:b/>
                <w:sz w:val="16"/>
              </w:rPr>
              <w:t>Paso</w:t>
            </w:r>
          </w:p>
        </w:tc>
        <w:tc>
          <w:tcPr>
            <w:tcW w:w="1881" w:type="dxa"/>
            <w:shd w:val="clear" w:color="auto" w:fill="D9D9D9"/>
          </w:tcPr>
          <w:p w14:paraId="0123F2C5" w14:textId="77777777" w:rsidR="000D70B5" w:rsidRDefault="00680BB2">
            <w:r>
              <w:rPr>
                <w:b/>
                <w:sz w:val="16"/>
              </w:rPr>
              <w:t>Acción</w:t>
            </w:r>
          </w:p>
        </w:tc>
        <w:tc>
          <w:tcPr>
            <w:tcW w:w="1881" w:type="dxa"/>
            <w:shd w:val="clear" w:color="auto" w:fill="D9D9D9"/>
          </w:tcPr>
          <w:p w14:paraId="5B251494" w14:textId="77777777" w:rsidR="000D70B5" w:rsidRDefault="00680BB2">
            <w:r>
              <w:rPr>
                <w:b/>
                <w:sz w:val="16"/>
              </w:rPr>
              <w:t>Resultado esperado</w:t>
            </w:r>
          </w:p>
        </w:tc>
        <w:tc>
          <w:tcPr>
            <w:tcW w:w="1881" w:type="dxa"/>
            <w:shd w:val="clear" w:color="auto" w:fill="D9D9D9"/>
          </w:tcPr>
          <w:p w14:paraId="389367A1" w14:textId="77777777" w:rsidR="000D70B5" w:rsidRDefault="00680BB2">
            <w:r>
              <w:rPr>
                <w:b/>
                <w:sz w:val="16"/>
              </w:rPr>
              <w:t>Evidencia</w:t>
            </w:r>
          </w:p>
        </w:tc>
        <w:tc>
          <w:tcPr>
            <w:tcW w:w="1881" w:type="dxa"/>
            <w:shd w:val="clear" w:color="auto" w:fill="D9D9D9"/>
          </w:tcPr>
          <w:p w14:paraId="09FB6615" w14:textId="77777777" w:rsidR="000D70B5" w:rsidRDefault="00680BB2">
            <w:r>
              <w:rPr>
                <w:b/>
                <w:sz w:val="16"/>
              </w:rPr>
              <w:t>Estado</w:t>
            </w:r>
          </w:p>
        </w:tc>
      </w:tr>
      <w:tr w:rsidR="000D70B5" w14:paraId="4C712A87" w14:textId="77777777">
        <w:tc>
          <w:tcPr>
            <w:tcW w:w="1881" w:type="dxa"/>
          </w:tcPr>
          <w:p w14:paraId="527242BC" w14:textId="77777777" w:rsidR="000D70B5" w:rsidRDefault="00680BB2">
            <w:r>
              <w:rPr>
                <w:sz w:val="16"/>
              </w:rPr>
              <w:lastRenderedPageBreak/>
              <w:t>1</w:t>
            </w:r>
          </w:p>
        </w:tc>
        <w:tc>
          <w:tcPr>
            <w:tcW w:w="1881" w:type="dxa"/>
          </w:tcPr>
          <w:p w14:paraId="0476F846" w14:textId="77777777" w:rsidR="000D70B5" w:rsidRDefault="00680BB2">
            <w:r>
              <w:rPr>
                <w:sz w:val="16"/>
              </w:rPr>
              <w:t>Crear una reserva con stock suficiente.</w:t>
            </w:r>
          </w:p>
        </w:tc>
        <w:tc>
          <w:tcPr>
            <w:tcW w:w="1881" w:type="dxa"/>
          </w:tcPr>
          <w:p w14:paraId="631F3DF7" w14:textId="77777777" w:rsidR="000D70B5" w:rsidRDefault="00680BB2">
            <w:r>
              <w:rPr>
                <w:sz w:val="16"/>
              </w:rPr>
              <w:t>La reserva queda «pendiente» y baja el disponible.</w:t>
            </w:r>
          </w:p>
        </w:tc>
        <w:tc>
          <w:tcPr>
            <w:tcW w:w="1881" w:type="dxa"/>
          </w:tcPr>
          <w:p w14:paraId="409910D6" w14:textId="77777777" w:rsidR="000D70B5" w:rsidRDefault="00680BB2">
            <w:r>
              <w:rPr>
                <w:sz w:val="16"/>
              </w:rPr>
              <w:t>A: test_crear_reserva_descuenta_disponible</w:t>
            </w:r>
          </w:p>
        </w:tc>
        <w:tc>
          <w:tcPr>
            <w:tcW w:w="1881" w:type="dxa"/>
          </w:tcPr>
          <w:p w14:paraId="4B27AEFE" w14:textId="77777777" w:rsidR="000D70B5" w:rsidRDefault="00680BB2">
            <w:r>
              <w:rPr>
                <w:sz w:val="16"/>
              </w:rPr>
              <w:t>Satisfactorio</w:t>
            </w:r>
          </w:p>
        </w:tc>
      </w:tr>
      <w:tr w:rsidR="000D70B5" w14:paraId="2C4C10A0" w14:textId="77777777">
        <w:tc>
          <w:tcPr>
            <w:tcW w:w="1881" w:type="dxa"/>
          </w:tcPr>
          <w:p w14:paraId="2C79583B" w14:textId="77777777" w:rsidR="000D70B5" w:rsidRDefault="00680BB2">
            <w:r>
              <w:rPr>
                <w:sz w:val="16"/>
              </w:rPr>
              <w:t>2</w:t>
            </w:r>
          </w:p>
        </w:tc>
        <w:tc>
          <w:tcPr>
            <w:tcW w:w="1881" w:type="dxa"/>
          </w:tcPr>
          <w:p w14:paraId="463AAB72" w14:textId="77777777" w:rsidR="000D70B5" w:rsidRDefault="00680BB2">
            <w:r>
              <w:rPr>
                <w:sz w:val="16"/>
              </w:rPr>
              <w:t>Crear una reserva sin stock suficiente.</w:t>
            </w:r>
          </w:p>
        </w:tc>
        <w:tc>
          <w:tcPr>
            <w:tcW w:w="1881" w:type="dxa"/>
          </w:tcPr>
          <w:p w14:paraId="53D0105A" w14:textId="77777777" w:rsidR="000D70B5" w:rsidRDefault="00680BB2">
            <w:r>
              <w:rPr>
                <w:sz w:val="16"/>
              </w:rPr>
              <w:t>Se rechaza la reserva completa.</w:t>
            </w:r>
          </w:p>
        </w:tc>
        <w:tc>
          <w:tcPr>
            <w:tcW w:w="1881" w:type="dxa"/>
          </w:tcPr>
          <w:p w14:paraId="701021A9" w14:textId="77777777" w:rsidR="000D70B5" w:rsidRDefault="00680BB2">
            <w:r>
              <w:rPr>
                <w:sz w:val="16"/>
              </w:rPr>
              <w:t>A: test_crear</w:t>
            </w:r>
            <w:r>
              <w:rPr>
                <w:sz w:val="16"/>
              </w:rPr>
              <w:t>_reserva_sin_stock_suficiente_falla</w:t>
            </w:r>
          </w:p>
        </w:tc>
        <w:tc>
          <w:tcPr>
            <w:tcW w:w="1881" w:type="dxa"/>
          </w:tcPr>
          <w:p w14:paraId="35E84FD9" w14:textId="77777777" w:rsidR="000D70B5" w:rsidRDefault="00680BB2">
            <w:r>
              <w:rPr>
                <w:sz w:val="16"/>
              </w:rPr>
              <w:t>Satisfactorio</w:t>
            </w:r>
          </w:p>
        </w:tc>
      </w:tr>
      <w:tr w:rsidR="000D70B5" w14:paraId="54225015" w14:textId="77777777">
        <w:tc>
          <w:tcPr>
            <w:tcW w:w="1881" w:type="dxa"/>
          </w:tcPr>
          <w:p w14:paraId="7D2686F7" w14:textId="77777777" w:rsidR="000D70B5" w:rsidRDefault="00680BB2">
            <w:r>
              <w:rPr>
                <w:sz w:val="16"/>
              </w:rPr>
              <w:t>3</w:t>
            </w:r>
          </w:p>
        </w:tc>
        <w:tc>
          <w:tcPr>
            <w:tcW w:w="1881" w:type="dxa"/>
          </w:tcPr>
          <w:p w14:paraId="4A149E73" w14:textId="77777777" w:rsidR="000D70B5" w:rsidRDefault="00680BB2">
            <w:r>
              <w:rPr>
                <w:sz w:val="16"/>
              </w:rPr>
              <w:t>Elegir una franja fuera del horario o un día sin atención.</w:t>
            </w:r>
          </w:p>
        </w:tc>
        <w:tc>
          <w:tcPr>
            <w:tcW w:w="1881" w:type="dxa"/>
          </w:tcPr>
          <w:p w14:paraId="140F9133" w14:textId="77777777" w:rsidR="000D70B5" w:rsidRDefault="00680BB2">
            <w:r>
              <w:rPr>
                <w:sz w:val="16"/>
              </w:rPr>
              <w:t>El sistema rechaza la reserva.</w:t>
            </w:r>
          </w:p>
        </w:tc>
        <w:tc>
          <w:tcPr>
            <w:tcW w:w="1881" w:type="dxa"/>
          </w:tcPr>
          <w:p w14:paraId="344208D3" w14:textId="77777777" w:rsidR="000D70B5" w:rsidRDefault="00680BB2">
            <w:r>
              <w:rPr>
                <w:sz w:val="16"/>
              </w:rPr>
              <w:t xml:space="preserve">A: test_crear_reserva_franja_fuera_de_horario_falla; </w:t>
            </w:r>
            <w:r>
              <w:rPr>
                <w:sz w:val="16"/>
              </w:rPr>
              <w:t>test_crear_reserva_dia_sin_horario_configurado_falla</w:t>
            </w:r>
          </w:p>
        </w:tc>
        <w:tc>
          <w:tcPr>
            <w:tcW w:w="1881" w:type="dxa"/>
          </w:tcPr>
          <w:p w14:paraId="64596270" w14:textId="77777777" w:rsidR="000D70B5" w:rsidRDefault="00680BB2">
            <w:r>
              <w:rPr>
                <w:sz w:val="16"/>
              </w:rPr>
              <w:t>Satisfactorio</w:t>
            </w:r>
          </w:p>
        </w:tc>
      </w:tr>
      <w:tr w:rsidR="000D70B5" w14:paraId="36A389BE" w14:textId="77777777">
        <w:tc>
          <w:tcPr>
            <w:tcW w:w="1881" w:type="dxa"/>
          </w:tcPr>
          <w:p w14:paraId="436716F6" w14:textId="77777777" w:rsidR="000D70B5" w:rsidRDefault="00680BB2">
            <w:r>
              <w:rPr>
                <w:sz w:val="16"/>
              </w:rPr>
              <w:t>4</w:t>
            </w:r>
          </w:p>
        </w:tc>
        <w:tc>
          <w:tcPr>
            <w:tcW w:w="1881" w:type="dxa"/>
          </w:tcPr>
          <w:p w14:paraId="64E8B355" w14:textId="77777777" w:rsidR="000D70B5" w:rsidRDefault="00680BB2">
            <w:r>
              <w:rPr>
                <w:sz w:val="16"/>
              </w:rPr>
              <w:t>Confirmar la reserva.</w:t>
            </w:r>
          </w:p>
        </w:tc>
        <w:tc>
          <w:tcPr>
            <w:tcW w:w="1881" w:type="dxa"/>
          </w:tcPr>
          <w:p w14:paraId="4E34A729" w14:textId="77777777" w:rsidR="000D70B5" w:rsidRDefault="00680BB2">
            <w:r>
              <w:rPr>
                <w:sz w:val="16"/>
              </w:rPr>
              <w:t>Se notifica a los empleados de la sucursal.</w:t>
            </w:r>
          </w:p>
        </w:tc>
        <w:tc>
          <w:tcPr>
            <w:tcW w:w="1881" w:type="dxa"/>
          </w:tcPr>
          <w:p w14:paraId="54FD9D38" w14:textId="77777777" w:rsidR="000D70B5" w:rsidRDefault="00680BB2">
            <w:r>
              <w:rPr>
                <w:sz w:val="16"/>
              </w:rPr>
              <w:t>A: test_crear_reserva_genera_notificaciones_a_empleados</w:t>
            </w:r>
          </w:p>
        </w:tc>
        <w:tc>
          <w:tcPr>
            <w:tcW w:w="1881" w:type="dxa"/>
          </w:tcPr>
          <w:p w14:paraId="20855892" w14:textId="77777777" w:rsidR="000D70B5" w:rsidRDefault="00680BB2">
            <w:r>
              <w:rPr>
                <w:sz w:val="16"/>
              </w:rPr>
              <w:t>Satisfactorio</w:t>
            </w:r>
          </w:p>
        </w:tc>
      </w:tr>
    </w:tbl>
    <w:p w14:paraId="3AE81A69" w14:textId="77777777" w:rsidR="000D70B5" w:rsidRDefault="00680BB2">
      <w:r>
        <w:t>Responsable: Cliente. Resultado de la prueba: Sat</w:t>
      </w:r>
      <w:r>
        <w:t>isfactorio.</w:t>
      </w:r>
    </w:p>
    <w:p w14:paraId="754A068F" w14:textId="77777777" w:rsidR="000D70B5" w:rsidRDefault="00680BB2">
      <w:pPr>
        <w:pStyle w:val="Ttulo3"/>
      </w:pPr>
      <w:bookmarkStart w:id="191" w:name="_Toc240218660"/>
      <w:r>
        <w:rPr>
          <w:b w:val="0"/>
        </w:rPr>
        <w:t>CU-17 — Consultar estado de reserva</w:t>
      </w:r>
      <w:bookmarkEnd w:id="191"/>
    </w:p>
    <w:p w14:paraId="33EA82AD" w14:textId="77777777" w:rsidR="000D70B5" w:rsidRDefault="00680BB2">
      <w:r>
        <w:t>Precondiciones: El cliente tiene sesión.</w:t>
      </w:r>
    </w:p>
    <w:tbl>
      <w:tblPr>
        <w:tblStyle w:val="Tablaconcuadrcula"/>
        <w:tblW w:w="0" w:type="auto"/>
        <w:tblLook w:val="04A0" w:firstRow="1" w:lastRow="0" w:firstColumn="1" w:lastColumn="0" w:noHBand="0" w:noVBand="1"/>
      </w:tblPr>
      <w:tblGrid>
        <w:gridCol w:w="1516"/>
        <w:gridCol w:w="1611"/>
        <w:gridCol w:w="1613"/>
        <w:gridCol w:w="3232"/>
        <w:gridCol w:w="1650"/>
      </w:tblGrid>
      <w:tr w:rsidR="000D70B5" w14:paraId="61B60672" w14:textId="77777777">
        <w:tc>
          <w:tcPr>
            <w:tcW w:w="1881" w:type="dxa"/>
            <w:shd w:val="clear" w:color="auto" w:fill="D9D9D9"/>
          </w:tcPr>
          <w:p w14:paraId="46A401E3" w14:textId="77777777" w:rsidR="000D70B5" w:rsidRDefault="00680BB2">
            <w:r>
              <w:rPr>
                <w:b/>
                <w:sz w:val="16"/>
              </w:rPr>
              <w:t>Paso</w:t>
            </w:r>
          </w:p>
        </w:tc>
        <w:tc>
          <w:tcPr>
            <w:tcW w:w="1881" w:type="dxa"/>
            <w:shd w:val="clear" w:color="auto" w:fill="D9D9D9"/>
          </w:tcPr>
          <w:p w14:paraId="1CE92F8B" w14:textId="77777777" w:rsidR="000D70B5" w:rsidRDefault="00680BB2">
            <w:r>
              <w:rPr>
                <w:b/>
                <w:sz w:val="16"/>
              </w:rPr>
              <w:t>Acción</w:t>
            </w:r>
          </w:p>
        </w:tc>
        <w:tc>
          <w:tcPr>
            <w:tcW w:w="1881" w:type="dxa"/>
            <w:shd w:val="clear" w:color="auto" w:fill="D9D9D9"/>
          </w:tcPr>
          <w:p w14:paraId="38D1A550" w14:textId="77777777" w:rsidR="000D70B5" w:rsidRDefault="00680BB2">
            <w:r>
              <w:rPr>
                <w:b/>
                <w:sz w:val="16"/>
              </w:rPr>
              <w:t>Resultado esperado</w:t>
            </w:r>
          </w:p>
        </w:tc>
        <w:tc>
          <w:tcPr>
            <w:tcW w:w="1881" w:type="dxa"/>
            <w:shd w:val="clear" w:color="auto" w:fill="D9D9D9"/>
          </w:tcPr>
          <w:p w14:paraId="5DBFC248" w14:textId="77777777" w:rsidR="000D70B5" w:rsidRDefault="00680BB2">
            <w:r>
              <w:rPr>
                <w:b/>
                <w:sz w:val="16"/>
              </w:rPr>
              <w:t>Evidencia</w:t>
            </w:r>
          </w:p>
        </w:tc>
        <w:tc>
          <w:tcPr>
            <w:tcW w:w="1881" w:type="dxa"/>
            <w:shd w:val="clear" w:color="auto" w:fill="D9D9D9"/>
          </w:tcPr>
          <w:p w14:paraId="208D244B" w14:textId="77777777" w:rsidR="000D70B5" w:rsidRDefault="00680BB2">
            <w:r>
              <w:rPr>
                <w:b/>
                <w:sz w:val="16"/>
              </w:rPr>
              <w:t>Estado</w:t>
            </w:r>
          </w:p>
        </w:tc>
      </w:tr>
      <w:tr w:rsidR="000D70B5" w14:paraId="77B07BC1" w14:textId="77777777">
        <w:tc>
          <w:tcPr>
            <w:tcW w:w="1881" w:type="dxa"/>
          </w:tcPr>
          <w:p w14:paraId="1F221BE8" w14:textId="77777777" w:rsidR="000D70B5" w:rsidRDefault="00680BB2">
            <w:r>
              <w:rPr>
                <w:sz w:val="16"/>
              </w:rPr>
              <w:t>1</w:t>
            </w:r>
          </w:p>
        </w:tc>
        <w:tc>
          <w:tcPr>
            <w:tcW w:w="1881" w:type="dxa"/>
          </w:tcPr>
          <w:p w14:paraId="7A955A9C" w14:textId="77777777" w:rsidR="000D70B5" w:rsidRDefault="00680BB2">
            <w:r>
              <w:rPr>
                <w:sz w:val="16"/>
              </w:rPr>
              <w:t>Consultar «Mis reservas».</w:t>
            </w:r>
          </w:p>
        </w:tc>
        <w:tc>
          <w:tcPr>
            <w:tcW w:w="1881" w:type="dxa"/>
          </w:tcPr>
          <w:p w14:paraId="4EC20FE0" w14:textId="77777777" w:rsidR="000D70B5" w:rsidRDefault="00680BB2">
            <w:r>
              <w:rPr>
                <w:sz w:val="16"/>
              </w:rPr>
              <w:t>Se devuelven solo las reservas propias.</w:t>
            </w:r>
          </w:p>
        </w:tc>
        <w:tc>
          <w:tcPr>
            <w:tcW w:w="1881" w:type="dxa"/>
          </w:tcPr>
          <w:p w14:paraId="05E7F24C" w14:textId="77777777" w:rsidR="000D70B5" w:rsidRDefault="00680BB2">
            <w:r>
              <w:rPr>
                <w:sz w:val="16"/>
              </w:rPr>
              <w:t xml:space="preserve">A: </w:t>
            </w:r>
            <w:r>
              <w:rPr>
                <w:sz w:val="16"/>
              </w:rPr>
              <w:t>test_mis_reservas_solo_devuelve_las_propias</w:t>
            </w:r>
          </w:p>
        </w:tc>
        <w:tc>
          <w:tcPr>
            <w:tcW w:w="1881" w:type="dxa"/>
          </w:tcPr>
          <w:p w14:paraId="2E4712FF" w14:textId="77777777" w:rsidR="000D70B5" w:rsidRDefault="00680BB2">
            <w:r>
              <w:rPr>
                <w:sz w:val="16"/>
              </w:rPr>
              <w:t>Satisfactorio</w:t>
            </w:r>
          </w:p>
        </w:tc>
      </w:tr>
      <w:tr w:rsidR="000D70B5" w14:paraId="33BB7ED5" w14:textId="77777777">
        <w:tc>
          <w:tcPr>
            <w:tcW w:w="1881" w:type="dxa"/>
          </w:tcPr>
          <w:p w14:paraId="48888104" w14:textId="77777777" w:rsidR="000D70B5" w:rsidRDefault="00680BB2">
            <w:r>
              <w:rPr>
                <w:sz w:val="16"/>
              </w:rPr>
              <w:t>2</w:t>
            </w:r>
          </w:p>
        </w:tc>
        <w:tc>
          <w:tcPr>
            <w:tcW w:w="1881" w:type="dxa"/>
          </w:tcPr>
          <w:p w14:paraId="37CA517E" w14:textId="77777777" w:rsidR="000D70B5" w:rsidRDefault="00680BB2">
            <w:r>
              <w:rPr>
                <w:sz w:val="16"/>
              </w:rPr>
              <w:t>Abrir «Mis reservas» en la web con un cliente sin reservas.</w:t>
            </w:r>
          </w:p>
        </w:tc>
        <w:tc>
          <w:tcPr>
            <w:tcW w:w="1881" w:type="dxa"/>
          </w:tcPr>
          <w:p w14:paraId="67A51CD9" w14:textId="77777777" w:rsidR="000D70B5" w:rsidRDefault="00680BB2">
            <w:r>
              <w:rPr>
                <w:sz w:val="16"/>
              </w:rPr>
              <w:t>Se muestra el estado vacío con enlace al catálogo.</w:t>
            </w:r>
          </w:p>
        </w:tc>
        <w:tc>
          <w:tcPr>
            <w:tcW w:w="1881" w:type="dxa"/>
          </w:tcPr>
          <w:p w14:paraId="44509503" w14:textId="77777777" w:rsidR="000D70B5" w:rsidRDefault="00680BB2">
            <w:r>
              <w:rPr>
                <w:sz w:val="16"/>
              </w:rPr>
              <w:t>M: /mis-reservas en la web desplegada</w:t>
            </w:r>
          </w:p>
        </w:tc>
        <w:tc>
          <w:tcPr>
            <w:tcW w:w="1881" w:type="dxa"/>
          </w:tcPr>
          <w:p w14:paraId="6271684F" w14:textId="77777777" w:rsidR="000D70B5" w:rsidRDefault="00680BB2">
            <w:r>
              <w:rPr>
                <w:sz w:val="16"/>
              </w:rPr>
              <w:t>Satisfactorio</w:t>
            </w:r>
          </w:p>
        </w:tc>
      </w:tr>
    </w:tbl>
    <w:p w14:paraId="3AFD8CF1" w14:textId="77777777" w:rsidR="000D70B5" w:rsidRDefault="00680BB2">
      <w:r>
        <w:t>Responsable: Cliente. Resultado</w:t>
      </w:r>
      <w:r>
        <w:t xml:space="preserve"> de la prueba: Satisfactorio.</w:t>
      </w:r>
    </w:p>
    <w:p w14:paraId="2C14D20B" w14:textId="77777777" w:rsidR="000D70B5" w:rsidRDefault="00680BB2">
      <w:pPr>
        <w:pStyle w:val="Ttulo3"/>
      </w:pPr>
      <w:bookmarkStart w:id="192" w:name="_Toc240218661"/>
      <w:r>
        <w:rPr>
          <w:b w:val="0"/>
        </w:rPr>
        <w:t>CU-18 — Cancelar reserva</w:t>
      </w:r>
      <w:bookmarkEnd w:id="192"/>
    </w:p>
    <w:p w14:paraId="35CAB754" w14:textId="77777777" w:rsidR="000D70B5" w:rsidRDefault="00680BB2">
      <w:r>
        <w:t>Precondiciones: Existe una reserva propia pendiente o preparada.</w:t>
      </w:r>
    </w:p>
    <w:tbl>
      <w:tblPr>
        <w:tblStyle w:val="Tablaconcuadrcula"/>
        <w:tblW w:w="0" w:type="auto"/>
        <w:tblLook w:val="04A0" w:firstRow="1" w:lastRow="0" w:firstColumn="1" w:lastColumn="0" w:noHBand="0" w:noVBand="1"/>
      </w:tblPr>
      <w:tblGrid>
        <w:gridCol w:w="1442"/>
        <w:gridCol w:w="1570"/>
        <w:gridCol w:w="1605"/>
        <w:gridCol w:w="3401"/>
        <w:gridCol w:w="1604"/>
      </w:tblGrid>
      <w:tr w:rsidR="000D70B5" w14:paraId="53C73811" w14:textId="77777777">
        <w:tc>
          <w:tcPr>
            <w:tcW w:w="1881" w:type="dxa"/>
            <w:shd w:val="clear" w:color="auto" w:fill="D9D9D9"/>
          </w:tcPr>
          <w:p w14:paraId="3CE7E85C" w14:textId="77777777" w:rsidR="000D70B5" w:rsidRDefault="00680BB2">
            <w:r>
              <w:rPr>
                <w:b/>
                <w:sz w:val="16"/>
              </w:rPr>
              <w:t>Paso</w:t>
            </w:r>
          </w:p>
        </w:tc>
        <w:tc>
          <w:tcPr>
            <w:tcW w:w="1881" w:type="dxa"/>
            <w:shd w:val="clear" w:color="auto" w:fill="D9D9D9"/>
          </w:tcPr>
          <w:p w14:paraId="27C9D8E8" w14:textId="77777777" w:rsidR="000D70B5" w:rsidRDefault="00680BB2">
            <w:r>
              <w:rPr>
                <w:b/>
                <w:sz w:val="16"/>
              </w:rPr>
              <w:t>Acción</w:t>
            </w:r>
          </w:p>
        </w:tc>
        <w:tc>
          <w:tcPr>
            <w:tcW w:w="1881" w:type="dxa"/>
            <w:shd w:val="clear" w:color="auto" w:fill="D9D9D9"/>
          </w:tcPr>
          <w:p w14:paraId="0592FAB3" w14:textId="77777777" w:rsidR="000D70B5" w:rsidRDefault="00680BB2">
            <w:r>
              <w:rPr>
                <w:b/>
                <w:sz w:val="16"/>
              </w:rPr>
              <w:t>Resultado esperado</w:t>
            </w:r>
          </w:p>
        </w:tc>
        <w:tc>
          <w:tcPr>
            <w:tcW w:w="1881" w:type="dxa"/>
            <w:shd w:val="clear" w:color="auto" w:fill="D9D9D9"/>
          </w:tcPr>
          <w:p w14:paraId="72A86444" w14:textId="77777777" w:rsidR="000D70B5" w:rsidRDefault="00680BB2">
            <w:r>
              <w:rPr>
                <w:b/>
                <w:sz w:val="16"/>
              </w:rPr>
              <w:t>Evidencia</w:t>
            </w:r>
          </w:p>
        </w:tc>
        <w:tc>
          <w:tcPr>
            <w:tcW w:w="1881" w:type="dxa"/>
            <w:shd w:val="clear" w:color="auto" w:fill="D9D9D9"/>
          </w:tcPr>
          <w:p w14:paraId="411B6A3B" w14:textId="77777777" w:rsidR="000D70B5" w:rsidRDefault="00680BB2">
            <w:r>
              <w:rPr>
                <w:b/>
                <w:sz w:val="16"/>
              </w:rPr>
              <w:t>Estado</w:t>
            </w:r>
          </w:p>
        </w:tc>
      </w:tr>
      <w:tr w:rsidR="000D70B5" w14:paraId="6480D3E9" w14:textId="77777777">
        <w:tc>
          <w:tcPr>
            <w:tcW w:w="1881" w:type="dxa"/>
          </w:tcPr>
          <w:p w14:paraId="1CBECDD4" w14:textId="77777777" w:rsidR="000D70B5" w:rsidRDefault="00680BB2">
            <w:r>
              <w:rPr>
                <w:sz w:val="16"/>
              </w:rPr>
              <w:t>1</w:t>
            </w:r>
          </w:p>
        </w:tc>
        <w:tc>
          <w:tcPr>
            <w:tcW w:w="1881" w:type="dxa"/>
          </w:tcPr>
          <w:p w14:paraId="5EEAF5D6" w14:textId="77777777" w:rsidR="000D70B5" w:rsidRDefault="00680BB2">
            <w:r>
              <w:rPr>
                <w:sz w:val="16"/>
              </w:rPr>
              <w:t>Cancelar una reserva pendiente.</w:t>
            </w:r>
          </w:p>
        </w:tc>
        <w:tc>
          <w:tcPr>
            <w:tcW w:w="1881" w:type="dxa"/>
          </w:tcPr>
          <w:p w14:paraId="76E5F8F1" w14:textId="77777777" w:rsidR="000D70B5" w:rsidRDefault="00680BB2">
            <w:r>
              <w:rPr>
                <w:sz w:val="16"/>
              </w:rPr>
              <w:t xml:space="preserve">La reserva queda «cancelada» y el stock vuelve a </w:t>
            </w:r>
            <w:r>
              <w:rPr>
                <w:sz w:val="16"/>
              </w:rPr>
              <w:t>estar disponible.</w:t>
            </w:r>
          </w:p>
        </w:tc>
        <w:tc>
          <w:tcPr>
            <w:tcW w:w="1881" w:type="dxa"/>
          </w:tcPr>
          <w:p w14:paraId="6F8C2C76" w14:textId="77777777" w:rsidR="000D70B5" w:rsidRDefault="00680BB2">
            <w:r>
              <w:rPr>
                <w:sz w:val="16"/>
              </w:rPr>
              <w:t>A: test_cancelar_reserva_devuelve_disponible</w:t>
            </w:r>
          </w:p>
        </w:tc>
        <w:tc>
          <w:tcPr>
            <w:tcW w:w="1881" w:type="dxa"/>
          </w:tcPr>
          <w:p w14:paraId="6F928EE5" w14:textId="77777777" w:rsidR="000D70B5" w:rsidRDefault="00680BB2">
            <w:r>
              <w:rPr>
                <w:sz w:val="16"/>
              </w:rPr>
              <w:t>Satisfactorio</w:t>
            </w:r>
          </w:p>
        </w:tc>
      </w:tr>
      <w:tr w:rsidR="000D70B5" w14:paraId="3337CBDC" w14:textId="77777777">
        <w:tc>
          <w:tcPr>
            <w:tcW w:w="1881" w:type="dxa"/>
          </w:tcPr>
          <w:p w14:paraId="3D4E8110" w14:textId="77777777" w:rsidR="000D70B5" w:rsidRDefault="00680BB2">
            <w:r>
              <w:rPr>
                <w:sz w:val="16"/>
              </w:rPr>
              <w:t>2</w:t>
            </w:r>
          </w:p>
        </w:tc>
        <w:tc>
          <w:tcPr>
            <w:tcW w:w="1881" w:type="dxa"/>
          </w:tcPr>
          <w:p w14:paraId="07BA207A" w14:textId="77777777" w:rsidR="000D70B5" w:rsidRDefault="00680BB2">
            <w:r>
              <w:rPr>
                <w:sz w:val="16"/>
              </w:rPr>
              <w:t>Cancelar una reserva que está en prueba.</w:t>
            </w:r>
          </w:p>
        </w:tc>
        <w:tc>
          <w:tcPr>
            <w:tcW w:w="1881" w:type="dxa"/>
          </w:tcPr>
          <w:p w14:paraId="0A7C9DBF" w14:textId="77777777" w:rsidR="000D70B5" w:rsidRDefault="00680BB2">
            <w:r>
              <w:rPr>
                <w:sz w:val="16"/>
              </w:rPr>
              <w:t>El sistema rechaza la cancelación.</w:t>
            </w:r>
          </w:p>
        </w:tc>
        <w:tc>
          <w:tcPr>
            <w:tcW w:w="1881" w:type="dxa"/>
          </w:tcPr>
          <w:p w14:paraId="69BC6F6B" w14:textId="77777777" w:rsidR="000D70B5" w:rsidRDefault="00680BB2">
            <w:r>
              <w:rPr>
                <w:sz w:val="16"/>
              </w:rPr>
              <w:t>A: test_no_se_puede_cancelar_reserva_en_prueba</w:t>
            </w:r>
          </w:p>
        </w:tc>
        <w:tc>
          <w:tcPr>
            <w:tcW w:w="1881" w:type="dxa"/>
          </w:tcPr>
          <w:p w14:paraId="7D0B3D33" w14:textId="77777777" w:rsidR="000D70B5" w:rsidRDefault="00680BB2">
            <w:r>
              <w:rPr>
                <w:sz w:val="16"/>
              </w:rPr>
              <w:t>Satisfactorio</w:t>
            </w:r>
          </w:p>
        </w:tc>
      </w:tr>
      <w:tr w:rsidR="000D70B5" w14:paraId="7BF371DC" w14:textId="77777777">
        <w:tc>
          <w:tcPr>
            <w:tcW w:w="1881" w:type="dxa"/>
          </w:tcPr>
          <w:p w14:paraId="7E9473FC" w14:textId="77777777" w:rsidR="000D70B5" w:rsidRDefault="00680BB2">
            <w:r>
              <w:rPr>
                <w:sz w:val="16"/>
              </w:rPr>
              <w:t>3</w:t>
            </w:r>
          </w:p>
        </w:tc>
        <w:tc>
          <w:tcPr>
            <w:tcW w:w="1881" w:type="dxa"/>
          </w:tcPr>
          <w:p w14:paraId="20328C2D" w14:textId="77777777" w:rsidR="000D70B5" w:rsidRDefault="00680BB2">
            <w:r>
              <w:rPr>
                <w:sz w:val="16"/>
              </w:rPr>
              <w:t xml:space="preserve">Cancelar la reserva de otro </w:t>
            </w:r>
            <w:r>
              <w:rPr>
                <w:sz w:val="16"/>
              </w:rPr>
              <w:t>cliente.</w:t>
            </w:r>
          </w:p>
        </w:tc>
        <w:tc>
          <w:tcPr>
            <w:tcW w:w="1881" w:type="dxa"/>
          </w:tcPr>
          <w:p w14:paraId="4E38571D" w14:textId="77777777" w:rsidR="000D70B5" w:rsidRDefault="00680BB2">
            <w:r>
              <w:rPr>
                <w:sz w:val="16"/>
              </w:rPr>
              <w:t>El sistema deniega la operación.</w:t>
            </w:r>
          </w:p>
        </w:tc>
        <w:tc>
          <w:tcPr>
            <w:tcW w:w="1881" w:type="dxa"/>
          </w:tcPr>
          <w:p w14:paraId="6272D949" w14:textId="77777777" w:rsidR="000D70B5" w:rsidRDefault="00680BB2">
            <w:r>
              <w:rPr>
                <w:sz w:val="16"/>
              </w:rPr>
              <w:t>A: test_cliente_no_puede_cancelar_reserva_ajena</w:t>
            </w:r>
          </w:p>
        </w:tc>
        <w:tc>
          <w:tcPr>
            <w:tcW w:w="1881" w:type="dxa"/>
          </w:tcPr>
          <w:p w14:paraId="6B06B8FB" w14:textId="77777777" w:rsidR="000D70B5" w:rsidRDefault="00680BB2">
            <w:r>
              <w:rPr>
                <w:sz w:val="16"/>
              </w:rPr>
              <w:t>Satisfactorio</w:t>
            </w:r>
          </w:p>
        </w:tc>
      </w:tr>
    </w:tbl>
    <w:p w14:paraId="45640EB7" w14:textId="77777777" w:rsidR="000D70B5" w:rsidRDefault="00680BB2">
      <w:r>
        <w:t>Responsable: Cliente. Resultado de la prueba: Satisfactorio.</w:t>
      </w:r>
    </w:p>
    <w:p w14:paraId="2A955DD2" w14:textId="77777777" w:rsidR="000D70B5" w:rsidRDefault="00680BB2">
      <w:pPr>
        <w:pStyle w:val="Ttulo3"/>
      </w:pPr>
      <w:bookmarkStart w:id="193" w:name="_Toc240218662"/>
      <w:r>
        <w:rPr>
          <w:b w:val="0"/>
        </w:rPr>
        <w:t>CU-19 — Consultar reservas de la sucursal</w:t>
      </w:r>
      <w:bookmarkEnd w:id="193"/>
    </w:p>
    <w:p w14:paraId="3F3D04E0" w14:textId="77777777" w:rsidR="000D70B5" w:rsidRDefault="00680BB2">
      <w:r>
        <w:t xml:space="preserve">Precondiciones: El encargado está asignado a la </w:t>
      </w:r>
      <w:r>
        <w:t>sucursal.</w:t>
      </w:r>
    </w:p>
    <w:tbl>
      <w:tblPr>
        <w:tblStyle w:val="Tablaconcuadrcula"/>
        <w:tblW w:w="0" w:type="auto"/>
        <w:tblLook w:val="04A0" w:firstRow="1" w:lastRow="0" w:firstColumn="1" w:lastColumn="0" w:noHBand="0" w:noVBand="1"/>
      </w:tblPr>
      <w:tblGrid>
        <w:gridCol w:w="1367"/>
        <w:gridCol w:w="1478"/>
        <w:gridCol w:w="1503"/>
        <w:gridCol w:w="3718"/>
        <w:gridCol w:w="1556"/>
      </w:tblGrid>
      <w:tr w:rsidR="000D70B5" w14:paraId="17E79099" w14:textId="77777777">
        <w:tc>
          <w:tcPr>
            <w:tcW w:w="1881" w:type="dxa"/>
            <w:shd w:val="clear" w:color="auto" w:fill="D9D9D9"/>
          </w:tcPr>
          <w:p w14:paraId="22F0D912" w14:textId="77777777" w:rsidR="000D70B5" w:rsidRDefault="00680BB2">
            <w:r>
              <w:rPr>
                <w:b/>
                <w:sz w:val="16"/>
              </w:rPr>
              <w:t>Paso</w:t>
            </w:r>
          </w:p>
        </w:tc>
        <w:tc>
          <w:tcPr>
            <w:tcW w:w="1881" w:type="dxa"/>
            <w:shd w:val="clear" w:color="auto" w:fill="D9D9D9"/>
          </w:tcPr>
          <w:p w14:paraId="0CC45D43" w14:textId="77777777" w:rsidR="000D70B5" w:rsidRDefault="00680BB2">
            <w:r>
              <w:rPr>
                <w:b/>
                <w:sz w:val="16"/>
              </w:rPr>
              <w:t>Acción</w:t>
            </w:r>
          </w:p>
        </w:tc>
        <w:tc>
          <w:tcPr>
            <w:tcW w:w="1881" w:type="dxa"/>
            <w:shd w:val="clear" w:color="auto" w:fill="D9D9D9"/>
          </w:tcPr>
          <w:p w14:paraId="643A7F05" w14:textId="77777777" w:rsidR="000D70B5" w:rsidRDefault="00680BB2">
            <w:r>
              <w:rPr>
                <w:b/>
                <w:sz w:val="16"/>
              </w:rPr>
              <w:t>Resultado esperado</w:t>
            </w:r>
          </w:p>
        </w:tc>
        <w:tc>
          <w:tcPr>
            <w:tcW w:w="1881" w:type="dxa"/>
            <w:shd w:val="clear" w:color="auto" w:fill="D9D9D9"/>
          </w:tcPr>
          <w:p w14:paraId="3327DF0C" w14:textId="77777777" w:rsidR="000D70B5" w:rsidRDefault="00680BB2">
            <w:r>
              <w:rPr>
                <w:b/>
                <w:sz w:val="16"/>
              </w:rPr>
              <w:t>Evidencia</w:t>
            </w:r>
          </w:p>
        </w:tc>
        <w:tc>
          <w:tcPr>
            <w:tcW w:w="1881" w:type="dxa"/>
            <w:shd w:val="clear" w:color="auto" w:fill="D9D9D9"/>
          </w:tcPr>
          <w:p w14:paraId="1BA4AF58" w14:textId="77777777" w:rsidR="000D70B5" w:rsidRDefault="00680BB2">
            <w:r>
              <w:rPr>
                <w:b/>
                <w:sz w:val="16"/>
              </w:rPr>
              <w:t>Estado</w:t>
            </w:r>
          </w:p>
        </w:tc>
      </w:tr>
      <w:tr w:rsidR="000D70B5" w14:paraId="2C74992D" w14:textId="77777777">
        <w:tc>
          <w:tcPr>
            <w:tcW w:w="1881" w:type="dxa"/>
          </w:tcPr>
          <w:p w14:paraId="29A2F7F4" w14:textId="77777777" w:rsidR="000D70B5" w:rsidRDefault="00680BB2">
            <w:r>
              <w:rPr>
                <w:sz w:val="16"/>
              </w:rPr>
              <w:t>1</w:t>
            </w:r>
          </w:p>
        </w:tc>
        <w:tc>
          <w:tcPr>
            <w:tcW w:w="1881" w:type="dxa"/>
          </w:tcPr>
          <w:p w14:paraId="6C0F1239" w14:textId="77777777" w:rsidR="000D70B5" w:rsidRDefault="00680BB2">
            <w:r>
              <w:rPr>
                <w:sz w:val="16"/>
              </w:rPr>
              <w:t>Listar las reservas de la sucursal con un usuario de personal.</w:t>
            </w:r>
          </w:p>
        </w:tc>
        <w:tc>
          <w:tcPr>
            <w:tcW w:w="1881" w:type="dxa"/>
          </w:tcPr>
          <w:p w14:paraId="193AF298" w14:textId="77777777" w:rsidR="000D70B5" w:rsidRDefault="00680BB2">
            <w:r>
              <w:rPr>
                <w:sz w:val="16"/>
              </w:rPr>
              <w:t>Se devuelven las reservas de esa sucursal.</w:t>
            </w:r>
          </w:p>
        </w:tc>
        <w:tc>
          <w:tcPr>
            <w:tcW w:w="1881" w:type="dxa"/>
          </w:tcPr>
          <w:p w14:paraId="05797BA0" w14:textId="77777777" w:rsidR="000D70B5" w:rsidRDefault="00680BB2">
            <w:r>
              <w:rPr>
                <w:sz w:val="16"/>
              </w:rPr>
              <w:t>A: test_listar_reservas_sucursal_staff_ok</w:t>
            </w:r>
          </w:p>
        </w:tc>
        <w:tc>
          <w:tcPr>
            <w:tcW w:w="1881" w:type="dxa"/>
          </w:tcPr>
          <w:p w14:paraId="20886AC4" w14:textId="77777777" w:rsidR="000D70B5" w:rsidRDefault="00680BB2">
            <w:r>
              <w:rPr>
                <w:sz w:val="16"/>
              </w:rPr>
              <w:t>Satisfactorio</w:t>
            </w:r>
          </w:p>
        </w:tc>
      </w:tr>
      <w:tr w:rsidR="000D70B5" w14:paraId="7B45F680" w14:textId="77777777">
        <w:tc>
          <w:tcPr>
            <w:tcW w:w="1881" w:type="dxa"/>
          </w:tcPr>
          <w:p w14:paraId="10252120" w14:textId="77777777" w:rsidR="000D70B5" w:rsidRDefault="00680BB2">
            <w:r>
              <w:rPr>
                <w:sz w:val="16"/>
              </w:rPr>
              <w:t>2</w:t>
            </w:r>
          </w:p>
        </w:tc>
        <w:tc>
          <w:tcPr>
            <w:tcW w:w="1881" w:type="dxa"/>
          </w:tcPr>
          <w:p w14:paraId="7B7490ED" w14:textId="77777777" w:rsidR="000D70B5" w:rsidRDefault="00680BB2">
            <w:r>
              <w:rPr>
                <w:sz w:val="16"/>
              </w:rPr>
              <w:t xml:space="preserve">Listar las reservas de la </w:t>
            </w:r>
            <w:r>
              <w:rPr>
                <w:sz w:val="16"/>
              </w:rPr>
              <w:t>sucursal con un cliente.</w:t>
            </w:r>
          </w:p>
        </w:tc>
        <w:tc>
          <w:tcPr>
            <w:tcW w:w="1881" w:type="dxa"/>
          </w:tcPr>
          <w:p w14:paraId="41E8DF2A" w14:textId="77777777" w:rsidR="000D70B5" w:rsidRDefault="00680BB2">
            <w:r>
              <w:rPr>
                <w:sz w:val="16"/>
              </w:rPr>
              <w:t>El sistema deniega el acceso.</w:t>
            </w:r>
          </w:p>
        </w:tc>
        <w:tc>
          <w:tcPr>
            <w:tcW w:w="1881" w:type="dxa"/>
          </w:tcPr>
          <w:p w14:paraId="1DC62CE5" w14:textId="77777777" w:rsidR="000D70B5" w:rsidRDefault="00680BB2">
            <w:r>
              <w:rPr>
                <w:sz w:val="16"/>
              </w:rPr>
              <w:t>A: test_listar_reservas_sucursal_requiere_permiso_staff</w:t>
            </w:r>
          </w:p>
        </w:tc>
        <w:tc>
          <w:tcPr>
            <w:tcW w:w="1881" w:type="dxa"/>
          </w:tcPr>
          <w:p w14:paraId="56B5107A" w14:textId="77777777" w:rsidR="000D70B5" w:rsidRDefault="00680BB2">
            <w:r>
              <w:rPr>
                <w:sz w:val="16"/>
              </w:rPr>
              <w:t>Satisfactorio</w:t>
            </w:r>
          </w:p>
        </w:tc>
      </w:tr>
      <w:tr w:rsidR="000D70B5" w14:paraId="68698735" w14:textId="77777777">
        <w:tc>
          <w:tcPr>
            <w:tcW w:w="1881" w:type="dxa"/>
          </w:tcPr>
          <w:p w14:paraId="460E9911" w14:textId="77777777" w:rsidR="000D70B5" w:rsidRDefault="00680BB2">
            <w:r>
              <w:rPr>
                <w:sz w:val="16"/>
              </w:rPr>
              <w:t>3</w:t>
            </w:r>
          </w:p>
        </w:tc>
        <w:tc>
          <w:tcPr>
            <w:tcW w:w="1881" w:type="dxa"/>
          </w:tcPr>
          <w:p w14:paraId="3912F1B9" w14:textId="77777777" w:rsidR="000D70B5" w:rsidRDefault="00680BB2">
            <w:r>
              <w:rPr>
                <w:sz w:val="16"/>
              </w:rPr>
              <w:t>Abrir el panel de reservas en la web y elegir la sucursal.</w:t>
            </w:r>
          </w:p>
        </w:tc>
        <w:tc>
          <w:tcPr>
            <w:tcW w:w="1881" w:type="dxa"/>
          </w:tcPr>
          <w:p w14:paraId="26D02A2A" w14:textId="77777777" w:rsidR="000D70B5" w:rsidRDefault="00680BB2">
            <w:r>
              <w:rPr>
                <w:sz w:val="16"/>
              </w:rPr>
              <w:t xml:space="preserve">Se muestra el panel con los filtros por sucursal, fecha y </w:t>
            </w:r>
            <w:r>
              <w:rPr>
                <w:sz w:val="16"/>
              </w:rPr>
              <w:t>estado.</w:t>
            </w:r>
          </w:p>
        </w:tc>
        <w:tc>
          <w:tcPr>
            <w:tcW w:w="1881" w:type="dxa"/>
          </w:tcPr>
          <w:p w14:paraId="1AEE4C93" w14:textId="77777777" w:rsidR="000D70B5" w:rsidRDefault="00680BB2">
            <w:r>
              <w:rPr>
                <w:sz w:val="16"/>
              </w:rPr>
              <w:t>M: /reservas en la web desplegada</w:t>
            </w:r>
          </w:p>
        </w:tc>
        <w:tc>
          <w:tcPr>
            <w:tcW w:w="1881" w:type="dxa"/>
          </w:tcPr>
          <w:p w14:paraId="42FC6989" w14:textId="77777777" w:rsidR="000D70B5" w:rsidRDefault="00680BB2">
            <w:r>
              <w:rPr>
                <w:sz w:val="16"/>
              </w:rPr>
              <w:t>Satisfactorio</w:t>
            </w:r>
          </w:p>
        </w:tc>
      </w:tr>
    </w:tbl>
    <w:p w14:paraId="3374DF4F" w14:textId="77777777" w:rsidR="000D70B5" w:rsidRDefault="00680BB2">
      <w:r>
        <w:t>Responsable: Encargado de sucursal. Resultado de la prueba: Satisfactorio.</w:t>
      </w:r>
    </w:p>
    <w:p w14:paraId="25A7B87C" w14:textId="77777777" w:rsidR="000D70B5" w:rsidRDefault="00680BB2">
      <w:pPr>
        <w:pStyle w:val="Ttulo3"/>
      </w:pPr>
      <w:bookmarkStart w:id="194" w:name="_Toc240218663"/>
      <w:r>
        <w:rPr>
          <w:b w:val="0"/>
        </w:rPr>
        <w:lastRenderedPageBreak/>
        <w:t>CU-20 — Atender prueba de reserva en sucursal</w:t>
      </w:r>
      <w:bookmarkEnd w:id="194"/>
    </w:p>
    <w:p w14:paraId="2E5D3E45" w14:textId="77777777" w:rsidR="000D70B5" w:rsidRDefault="00680BB2">
      <w:r>
        <w:t>Precondiciones: Existe una reserva pendiente de la sucursal.</w:t>
      </w:r>
    </w:p>
    <w:tbl>
      <w:tblPr>
        <w:tblStyle w:val="Tablaconcuadrcula"/>
        <w:tblW w:w="0" w:type="auto"/>
        <w:tblLook w:val="04A0" w:firstRow="1" w:lastRow="0" w:firstColumn="1" w:lastColumn="0" w:noHBand="0" w:noVBand="1"/>
      </w:tblPr>
      <w:tblGrid>
        <w:gridCol w:w="1235"/>
        <w:gridCol w:w="1534"/>
        <w:gridCol w:w="1552"/>
        <w:gridCol w:w="3828"/>
        <w:gridCol w:w="1473"/>
      </w:tblGrid>
      <w:tr w:rsidR="000D70B5" w14:paraId="6A2412A6" w14:textId="77777777">
        <w:tc>
          <w:tcPr>
            <w:tcW w:w="1881" w:type="dxa"/>
            <w:shd w:val="clear" w:color="auto" w:fill="D9D9D9"/>
          </w:tcPr>
          <w:p w14:paraId="4A2AB302" w14:textId="77777777" w:rsidR="000D70B5" w:rsidRDefault="00680BB2">
            <w:r>
              <w:rPr>
                <w:b/>
                <w:sz w:val="16"/>
              </w:rPr>
              <w:t>Paso</w:t>
            </w:r>
          </w:p>
        </w:tc>
        <w:tc>
          <w:tcPr>
            <w:tcW w:w="1881" w:type="dxa"/>
            <w:shd w:val="clear" w:color="auto" w:fill="D9D9D9"/>
          </w:tcPr>
          <w:p w14:paraId="63223AAD" w14:textId="77777777" w:rsidR="000D70B5" w:rsidRDefault="00680BB2">
            <w:r>
              <w:rPr>
                <w:b/>
                <w:sz w:val="16"/>
              </w:rPr>
              <w:t>Acción</w:t>
            </w:r>
          </w:p>
        </w:tc>
        <w:tc>
          <w:tcPr>
            <w:tcW w:w="1881" w:type="dxa"/>
            <w:shd w:val="clear" w:color="auto" w:fill="D9D9D9"/>
          </w:tcPr>
          <w:p w14:paraId="3331EEB7" w14:textId="77777777" w:rsidR="000D70B5" w:rsidRDefault="00680BB2">
            <w:r>
              <w:rPr>
                <w:b/>
                <w:sz w:val="16"/>
              </w:rPr>
              <w:t>Resul</w:t>
            </w:r>
            <w:r>
              <w:rPr>
                <w:b/>
                <w:sz w:val="16"/>
              </w:rPr>
              <w:t>tado esperado</w:t>
            </w:r>
          </w:p>
        </w:tc>
        <w:tc>
          <w:tcPr>
            <w:tcW w:w="1881" w:type="dxa"/>
            <w:shd w:val="clear" w:color="auto" w:fill="D9D9D9"/>
          </w:tcPr>
          <w:p w14:paraId="1D9FC397" w14:textId="77777777" w:rsidR="000D70B5" w:rsidRDefault="00680BB2">
            <w:r>
              <w:rPr>
                <w:b/>
                <w:sz w:val="16"/>
              </w:rPr>
              <w:t>Evidencia</w:t>
            </w:r>
          </w:p>
        </w:tc>
        <w:tc>
          <w:tcPr>
            <w:tcW w:w="1881" w:type="dxa"/>
            <w:shd w:val="clear" w:color="auto" w:fill="D9D9D9"/>
          </w:tcPr>
          <w:p w14:paraId="151F3AEB" w14:textId="77777777" w:rsidR="000D70B5" w:rsidRDefault="00680BB2">
            <w:r>
              <w:rPr>
                <w:b/>
                <w:sz w:val="16"/>
              </w:rPr>
              <w:t>Estado</w:t>
            </w:r>
          </w:p>
        </w:tc>
      </w:tr>
      <w:tr w:rsidR="000D70B5" w14:paraId="6660E046" w14:textId="77777777">
        <w:tc>
          <w:tcPr>
            <w:tcW w:w="1881" w:type="dxa"/>
          </w:tcPr>
          <w:p w14:paraId="04EC5CE0" w14:textId="77777777" w:rsidR="000D70B5" w:rsidRDefault="00680BB2">
            <w:r>
              <w:rPr>
                <w:sz w:val="16"/>
              </w:rPr>
              <w:t>1</w:t>
            </w:r>
          </w:p>
        </w:tc>
        <w:tc>
          <w:tcPr>
            <w:tcW w:w="1881" w:type="dxa"/>
          </w:tcPr>
          <w:p w14:paraId="7AB3A66F" w14:textId="77777777" w:rsidR="000D70B5" w:rsidRDefault="00680BB2">
            <w:r>
              <w:rPr>
                <w:sz w:val="16"/>
              </w:rPr>
              <w:t>Preparar, confirmar la llegada y registrar la selección.</w:t>
            </w:r>
          </w:p>
        </w:tc>
        <w:tc>
          <w:tcPr>
            <w:tcW w:w="1881" w:type="dxa"/>
          </w:tcPr>
          <w:p w14:paraId="5904DED8" w14:textId="77777777" w:rsidR="000D70B5" w:rsidRDefault="00680BB2">
            <w:r>
              <w:rPr>
                <w:sz w:val="16"/>
              </w:rPr>
              <w:t>La reserva recorre los estados hasta «completada».</w:t>
            </w:r>
          </w:p>
        </w:tc>
        <w:tc>
          <w:tcPr>
            <w:tcW w:w="1881" w:type="dxa"/>
          </w:tcPr>
          <w:p w14:paraId="2AE5DB50" w14:textId="77777777" w:rsidR="000D70B5" w:rsidRDefault="00680BB2">
            <w:r>
              <w:rPr>
                <w:sz w:val="16"/>
              </w:rPr>
              <w:t>A: test_flujo_completo_hasta_completada</w:t>
            </w:r>
          </w:p>
        </w:tc>
        <w:tc>
          <w:tcPr>
            <w:tcW w:w="1881" w:type="dxa"/>
          </w:tcPr>
          <w:p w14:paraId="4F1B538B" w14:textId="77777777" w:rsidR="000D70B5" w:rsidRDefault="00680BB2">
            <w:r>
              <w:rPr>
                <w:sz w:val="16"/>
              </w:rPr>
              <w:t>Satisfactorio</w:t>
            </w:r>
          </w:p>
        </w:tc>
      </w:tr>
      <w:tr w:rsidR="000D70B5" w14:paraId="44AE27FA" w14:textId="77777777">
        <w:tc>
          <w:tcPr>
            <w:tcW w:w="1881" w:type="dxa"/>
          </w:tcPr>
          <w:p w14:paraId="2D88C309" w14:textId="77777777" w:rsidR="000D70B5" w:rsidRDefault="00680BB2">
            <w:r>
              <w:rPr>
                <w:sz w:val="16"/>
              </w:rPr>
              <w:t>2</w:t>
            </w:r>
          </w:p>
        </w:tc>
        <w:tc>
          <w:tcPr>
            <w:tcW w:w="1881" w:type="dxa"/>
          </w:tcPr>
          <w:p w14:paraId="72AEEF6E" w14:textId="77777777" w:rsidR="000D70B5" w:rsidRDefault="00680BB2">
            <w:r>
              <w:rPr>
                <w:sz w:val="16"/>
              </w:rPr>
              <w:t>Preparar la reserva.</w:t>
            </w:r>
          </w:p>
        </w:tc>
        <w:tc>
          <w:tcPr>
            <w:tcW w:w="1881" w:type="dxa"/>
          </w:tcPr>
          <w:p w14:paraId="3C2453E2" w14:textId="77777777" w:rsidR="000D70B5" w:rsidRDefault="00680BB2">
            <w:r>
              <w:rPr>
                <w:sz w:val="16"/>
              </w:rPr>
              <w:t>Se notifica al cliente.</w:t>
            </w:r>
          </w:p>
        </w:tc>
        <w:tc>
          <w:tcPr>
            <w:tcW w:w="1881" w:type="dxa"/>
          </w:tcPr>
          <w:p w14:paraId="58B2E7EE" w14:textId="77777777" w:rsidR="000D70B5" w:rsidRDefault="00680BB2">
            <w:r>
              <w:rPr>
                <w:sz w:val="16"/>
              </w:rPr>
              <w:t xml:space="preserve">A: </w:t>
            </w:r>
            <w:r>
              <w:rPr>
                <w:sz w:val="16"/>
              </w:rPr>
              <w:t>test_preparar_notifica_al_cliente</w:t>
            </w:r>
          </w:p>
        </w:tc>
        <w:tc>
          <w:tcPr>
            <w:tcW w:w="1881" w:type="dxa"/>
          </w:tcPr>
          <w:p w14:paraId="627885B4" w14:textId="77777777" w:rsidR="000D70B5" w:rsidRDefault="00680BB2">
            <w:r>
              <w:rPr>
                <w:sz w:val="16"/>
              </w:rPr>
              <w:t>Satisfactorio</w:t>
            </w:r>
          </w:p>
        </w:tc>
      </w:tr>
      <w:tr w:rsidR="000D70B5" w14:paraId="3EFBE99A" w14:textId="77777777">
        <w:tc>
          <w:tcPr>
            <w:tcW w:w="1881" w:type="dxa"/>
          </w:tcPr>
          <w:p w14:paraId="684076A3" w14:textId="77777777" w:rsidR="000D70B5" w:rsidRDefault="00680BB2">
            <w:r>
              <w:rPr>
                <w:sz w:val="16"/>
              </w:rPr>
              <w:t>3</w:t>
            </w:r>
          </w:p>
        </w:tc>
        <w:tc>
          <w:tcPr>
            <w:tcW w:w="1881" w:type="dxa"/>
          </w:tcPr>
          <w:p w14:paraId="0C143CBC" w14:textId="77777777" w:rsidR="000D70B5" w:rsidRDefault="00680BB2">
            <w:r>
              <w:rPr>
                <w:sz w:val="16"/>
              </w:rPr>
              <w:t>Registrar solo algunas prendas como seleccionadas.</w:t>
            </w:r>
          </w:p>
        </w:tc>
        <w:tc>
          <w:tcPr>
            <w:tcW w:w="1881" w:type="dxa"/>
          </w:tcPr>
          <w:p w14:paraId="7F6AB2E3" w14:textId="77777777" w:rsidR="000D70B5" w:rsidRDefault="00680BB2">
            <w:r>
              <w:rPr>
                <w:sz w:val="16"/>
              </w:rPr>
              <w:t>Se libera únicamente lo no seleccionado.</w:t>
            </w:r>
          </w:p>
        </w:tc>
        <w:tc>
          <w:tcPr>
            <w:tcW w:w="1881" w:type="dxa"/>
          </w:tcPr>
          <w:p w14:paraId="3B5DB051" w14:textId="77777777" w:rsidR="000D70B5" w:rsidRDefault="00680BB2">
            <w:r>
              <w:rPr>
                <w:sz w:val="16"/>
              </w:rPr>
              <w:t>A: test_seleccion_parcial_libera_solo_lo_no_seleccionado</w:t>
            </w:r>
          </w:p>
        </w:tc>
        <w:tc>
          <w:tcPr>
            <w:tcW w:w="1881" w:type="dxa"/>
          </w:tcPr>
          <w:p w14:paraId="1441E507" w14:textId="77777777" w:rsidR="000D70B5" w:rsidRDefault="00680BB2">
            <w:r>
              <w:rPr>
                <w:sz w:val="16"/>
              </w:rPr>
              <w:t>Satisfactorio</w:t>
            </w:r>
          </w:p>
        </w:tc>
      </w:tr>
      <w:tr w:rsidR="000D70B5" w14:paraId="20D46973" w14:textId="77777777">
        <w:tc>
          <w:tcPr>
            <w:tcW w:w="1881" w:type="dxa"/>
          </w:tcPr>
          <w:p w14:paraId="613D8B4A" w14:textId="77777777" w:rsidR="000D70B5" w:rsidRDefault="00680BB2">
            <w:r>
              <w:rPr>
                <w:sz w:val="16"/>
              </w:rPr>
              <w:t>4</w:t>
            </w:r>
          </w:p>
        </w:tc>
        <w:tc>
          <w:tcPr>
            <w:tcW w:w="1881" w:type="dxa"/>
          </w:tcPr>
          <w:p w14:paraId="111587A1" w14:textId="77777777" w:rsidR="000D70B5" w:rsidRDefault="00680BB2">
            <w:r>
              <w:rPr>
                <w:sz w:val="16"/>
              </w:rPr>
              <w:t xml:space="preserve">Intentar una transición </w:t>
            </w:r>
            <w:r>
              <w:rPr>
                <w:sz w:val="16"/>
              </w:rPr>
              <w:t>inválida (por ejemplo, pendiente a completada).</w:t>
            </w:r>
          </w:p>
        </w:tc>
        <w:tc>
          <w:tcPr>
            <w:tcW w:w="1881" w:type="dxa"/>
          </w:tcPr>
          <w:p w14:paraId="0200D4A1" w14:textId="77777777" w:rsidR="000D70B5" w:rsidRDefault="00680BB2">
            <w:r>
              <w:rPr>
                <w:sz w:val="16"/>
              </w:rPr>
              <w:t>El sistema rechaza la transición.</w:t>
            </w:r>
          </w:p>
        </w:tc>
        <w:tc>
          <w:tcPr>
            <w:tcW w:w="1881" w:type="dxa"/>
          </w:tcPr>
          <w:p w14:paraId="74E9CD3F" w14:textId="77777777" w:rsidR="000D70B5" w:rsidRDefault="00680BB2">
            <w:r>
              <w:rPr>
                <w:sz w:val="16"/>
              </w:rPr>
              <w:t>A: test_transicion_invalida_falla</w:t>
            </w:r>
          </w:p>
        </w:tc>
        <w:tc>
          <w:tcPr>
            <w:tcW w:w="1881" w:type="dxa"/>
          </w:tcPr>
          <w:p w14:paraId="4873E2E6" w14:textId="77777777" w:rsidR="000D70B5" w:rsidRDefault="00680BB2">
            <w:r>
              <w:rPr>
                <w:sz w:val="16"/>
              </w:rPr>
              <w:t>Satisfactorio</w:t>
            </w:r>
          </w:p>
        </w:tc>
      </w:tr>
      <w:tr w:rsidR="000D70B5" w14:paraId="3F311118" w14:textId="77777777">
        <w:tc>
          <w:tcPr>
            <w:tcW w:w="1881" w:type="dxa"/>
          </w:tcPr>
          <w:p w14:paraId="0FDE16BB" w14:textId="77777777" w:rsidR="000D70B5" w:rsidRDefault="00680BB2">
            <w:r>
              <w:rPr>
                <w:sz w:val="16"/>
              </w:rPr>
              <w:t>5</w:t>
            </w:r>
          </w:p>
        </w:tc>
        <w:tc>
          <w:tcPr>
            <w:tcW w:w="1881" w:type="dxa"/>
          </w:tcPr>
          <w:p w14:paraId="561AAF04" w14:textId="77777777" w:rsidR="000D70B5" w:rsidRDefault="00680BB2">
            <w:r>
              <w:rPr>
                <w:sz w:val="16"/>
              </w:rPr>
              <w:t>Ejecutar la tarea de expiración sobre reservas vencidas.</w:t>
            </w:r>
          </w:p>
        </w:tc>
        <w:tc>
          <w:tcPr>
            <w:tcW w:w="1881" w:type="dxa"/>
          </w:tcPr>
          <w:p w14:paraId="58B9174D" w14:textId="77777777" w:rsidR="000D70B5" w:rsidRDefault="00680BB2">
            <w:r>
              <w:rPr>
                <w:sz w:val="16"/>
              </w:rPr>
              <w:t>Pasan a «expirada» y liberan el stock.</w:t>
            </w:r>
          </w:p>
        </w:tc>
        <w:tc>
          <w:tcPr>
            <w:tcW w:w="1881" w:type="dxa"/>
          </w:tcPr>
          <w:p w14:paraId="4FBFBF8F" w14:textId="77777777" w:rsidR="000D70B5" w:rsidRDefault="00680BB2">
            <w:r>
              <w:rPr>
                <w:sz w:val="16"/>
              </w:rPr>
              <w:t>A: test_expirar_reservas_li</w:t>
            </w:r>
            <w:r>
              <w:rPr>
                <w:sz w:val="16"/>
              </w:rPr>
              <w:t>bera_stock_y_cambia_estado</w:t>
            </w:r>
          </w:p>
        </w:tc>
        <w:tc>
          <w:tcPr>
            <w:tcW w:w="1881" w:type="dxa"/>
          </w:tcPr>
          <w:p w14:paraId="0A24C1F2" w14:textId="77777777" w:rsidR="000D70B5" w:rsidRDefault="00680BB2">
            <w:r>
              <w:rPr>
                <w:sz w:val="16"/>
              </w:rPr>
              <w:t>Satisfactorio</w:t>
            </w:r>
          </w:p>
        </w:tc>
      </w:tr>
    </w:tbl>
    <w:p w14:paraId="586997B0" w14:textId="77777777" w:rsidR="000D70B5" w:rsidRDefault="00680BB2">
      <w:r>
        <w:t>Responsable: Encargado de sucursal. Resultado de la prueba: Satisfactorio.</w:t>
      </w:r>
    </w:p>
    <w:p w14:paraId="65ED3033" w14:textId="77777777" w:rsidR="000D70B5" w:rsidRDefault="00680BB2">
      <w:pPr>
        <w:pStyle w:val="Ttulo3"/>
      </w:pPr>
      <w:bookmarkStart w:id="195" w:name="_Toc240218664"/>
      <w:r>
        <w:rPr>
          <w:b w:val="0"/>
        </w:rPr>
        <w:t>CU-21 — Cargar assets y marcar anclajes</w:t>
      </w:r>
      <w:bookmarkEnd w:id="195"/>
    </w:p>
    <w:p w14:paraId="575EF8A1" w14:textId="77777777" w:rsidR="000D70B5" w:rsidRDefault="00680BB2">
      <w:r>
        <w:t>Precondiciones: Existe la variante.</w:t>
      </w:r>
    </w:p>
    <w:tbl>
      <w:tblPr>
        <w:tblStyle w:val="Tablaconcuadrcula"/>
        <w:tblW w:w="0" w:type="auto"/>
        <w:tblLook w:val="04A0" w:firstRow="1" w:lastRow="0" w:firstColumn="1" w:lastColumn="0" w:noHBand="0" w:noVBand="1"/>
      </w:tblPr>
      <w:tblGrid>
        <w:gridCol w:w="1572"/>
        <w:gridCol w:w="1705"/>
        <w:gridCol w:w="1653"/>
        <w:gridCol w:w="3006"/>
        <w:gridCol w:w="1686"/>
      </w:tblGrid>
      <w:tr w:rsidR="000D70B5" w14:paraId="794E2510" w14:textId="77777777">
        <w:tc>
          <w:tcPr>
            <w:tcW w:w="1881" w:type="dxa"/>
            <w:shd w:val="clear" w:color="auto" w:fill="D9D9D9"/>
          </w:tcPr>
          <w:p w14:paraId="71752C1A" w14:textId="77777777" w:rsidR="000D70B5" w:rsidRDefault="00680BB2">
            <w:r>
              <w:rPr>
                <w:b/>
                <w:sz w:val="16"/>
              </w:rPr>
              <w:t>Paso</w:t>
            </w:r>
          </w:p>
        </w:tc>
        <w:tc>
          <w:tcPr>
            <w:tcW w:w="1881" w:type="dxa"/>
            <w:shd w:val="clear" w:color="auto" w:fill="D9D9D9"/>
          </w:tcPr>
          <w:p w14:paraId="3729C5B3" w14:textId="77777777" w:rsidR="000D70B5" w:rsidRDefault="00680BB2">
            <w:r>
              <w:rPr>
                <w:b/>
                <w:sz w:val="16"/>
              </w:rPr>
              <w:t>Acción</w:t>
            </w:r>
          </w:p>
        </w:tc>
        <w:tc>
          <w:tcPr>
            <w:tcW w:w="1881" w:type="dxa"/>
            <w:shd w:val="clear" w:color="auto" w:fill="D9D9D9"/>
          </w:tcPr>
          <w:p w14:paraId="58923F5D" w14:textId="77777777" w:rsidR="000D70B5" w:rsidRDefault="00680BB2">
            <w:r>
              <w:rPr>
                <w:b/>
                <w:sz w:val="16"/>
              </w:rPr>
              <w:t>Resultado esperado</w:t>
            </w:r>
          </w:p>
        </w:tc>
        <w:tc>
          <w:tcPr>
            <w:tcW w:w="1881" w:type="dxa"/>
            <w:shd w:val="clear" w:color="auto" w:fill="D9D9D9"/>
          </w:tcPr>
          <w:p w14:paraId="7D95BCBB" w14:textId="77777777" w:rsidR="000D70B5" w:rsidRDefault="00680BB2">
            <w:r>
              <w:rPr>
                <w:b/>
                <w:sz w:val="16"/>
              </w:rPr>
              <w:t>Evidencia</w:t>
            </w:r>
          </w:p>
        </w:tc>
        <w:tc>
          <w:tcPr>
            <w:tcW w:w="1881" w:type="dxa"/>
            <w:shd w:val="clear" w:color="auto" w:fill="D9D9D9"/>
          </w:tcPr>
          <w:p w14:paraId="74764BFD" w14:textId="77777777" w:rsidR="000D70B5" w:rsidRDefault="00680BB2">
            <w:r>
              <w:rPr>
                <w:b/>
                <w:sz w:val="16"/>
              </w:rPr>
              <w:t>Estado</w:t>
            </w:r>
          </w:p>
        </w:tc>
      </w:tr>
      <w:tr w:rsidR="000D70B5" w14:paraId="56942E03" w14:textId="77777777">
        <w:tc>
          <w:tcPr>
            <w:tcW w:w="1881" w:type="dxa"/>
          </w:tcPr>
          <w:p w14:paraId="45F0D644" w14:textId="77777777" w:rsidR="000D70B5" w:rsidRDefault="00680BB2">
            <w:r>
              <w:rPr>
                <w:sz w:val="16"/>
              </w:rPr>
              <w:t>1</w:t>
            </w:r>
          </w:p>
        </w:tc>
        <w:tc>
          <w:tcPr>
            <w:tcW w:w="1881" w:type="dxa"/>
          </w:tcPr>
          <w:p w14:paraId="4358C77E" w14:textId="77777777" w:rsidR="000D70B5" w:rsidRDefault="00680BB2">
            <w:r>
              <w:rPr>
                <w:sz w:val="16"/>
              </w:rPr>
              <w:t xml:space="preserve">Subir un </w:t>
            </w:r>
            <w:r>
              <w:rPr>
                <w:sz w:val="16"/>
              </w:rPr>
              <w:t>PNG con transparencia válido.</w:t>
            </w:r>
          </w:p>
        </w:tc>
        <w:tc>
          <w:tcPr>
            <w:tcW w:w="1881" w:type="dxa"/>
          </w:tcPr>
          <w:p w14:paraId="3FEA0FFB" w14:textId="77777777" w:rsidR="000D70B5" w:rsidRDefault="00680BB2">
            <w:r>
              <w:rPr>
                <w:sz w:val="16"/>
              </w:rPr>
              <w:t>El asset se registra.</w:t>
            </w:r>
          </w:p>
        </w:tc>
        <w:tc>
          <w:tcPr>
            <w:tcW w:w="1881" w:type="dxa"/>
          </w:tcPr>
          <w:p w14:paraId="1173D68B" w14:textId="77777777" w:rsidR="000D70B5" w:rsidRDefault="00680BB2">
            <w:r>
              <w:rPr>
                <w:sz w:val="16"/>
              </w:rPr>
              <w:t>A: test_subir_png_con_alfa_valido</w:t>
            </w:r>
          </w:p>
        </w:tc>
        <w:tc>
          <w:tcPr>
            <w:tcW w:w="1881" w:type="dxa"/>
          </w:tcPr>
          <w:p w14:paraId="23FA5B7A" w14:textId="77777777" w:rsidR="000D70B5" w:rsidRDefault="00680BB2">
            <w:r>
              <w:rPr>
                <w:sz w:val="16"/>
              </w:rPr>
              <w:t>Satisfactorio</w:t>
            </w:r>
          </w:p>
        </w:tc>
      </w:tr>
      <w:tr w:rsidR="000D70B5" w14:paraId="0D229EC4" w14:textId="77777777">
        <w:tc>
          <w:tcPr>
            <w:tcW w:w="1881" w:type="dxa"/>
          </w:tcPr>
          <w:p w14:paraId="0DB60900" w14:textId="77777777" w:rsidR="000D70B5" w:rsidRDefault="00680BB2">
            <w:r>
              <w:rPr>
                <w:sz w:val="16"/>
              </w:rPr>
              <w:t>2</w:t>
            </w:r>
          </w:p>
        </w:tc>
        <w:tc>
          <w:tcPr>
            <w:tcW w:w="1881" w:type="dxa"/>
          </w:tcPr>
          <w:p w14:paraId="1B840BA9" w14:textId="77777777" w:rsidR="000D70B5" w:rsidRDefault="00680BB2">
            <w:r>
              <w:rPr>
                <w:sz w:val="16"/>
              </w:rPr>
              <w:t>Subir un PNG sin alfa, un JPEG disfrazado, una imagen menor a 512 px o mayor a 3 MB.</w:t>
            </w:r>
          </w:p>
        </w:tc>
        <w:tc>
          <w:tcPr>
            <w:tcW w:w="1881" w:type="dxa"/>
          </w:tcPr>
          <w:p w14:paraId="33C010E3" w14:textId="77777777" w:rsidR="000D70B5" w:rsidRDefault="00680BB2">
            <w:r>
              <w:rPr>
                <w:sz w:val="16"/>
              </w:rPr>
              <w:t>El sistema rechaza cada caso.</w:t>
            </w:r>
          </w:p>
        </w:tc>
        <w:tc>
          <w:tcPr>
            <w:tcW w:w="1881" w:type="dxa"/>
          </w:tcPr>
          <w:p w14:paraId="6A549AAC" w14:textId="77777777" w:rsidR="000D70B5" w:rsidRDefault="00680BB2">
            <w:r>
              <w:rPr>
                <w:sz w:val="16"/>
              </w:rPr>
              <w:t>A: test_rechaza_png_sin_canal_alfa_rea</w:t>
            </w:r>
            <w:r>
              <w:rPr>
                <w:sz w:val="16"/>
              </w:rPr>
              <w:t>l; test_rechaza_jpeg_disfrazado_de_png; test_rechaza_imagen_menor_a_512px; test_rechaza_archivo_mayor_a_3mb</w:t>
            </w:r>
          </w:p>
        </w:tc>
        <w:tc>
          <w:tcPr>
            <w:tcW w:w="1881" w:type="dxa"/>
          </w:tcPr>
          <w:p w14:paraId="4ABE99E4" w14:textId="77777777" w:rsidR="000D70B5" w:rsidRDefault="00680BB2">
            <w:r>
              <w:rPr>
                <w:sz w:val="16"/>
              </w:rPr>
              <w:t>Satisfactorio</w:t>
            </w:r>
          </w:p>
        </w:tc>
      </w:tr>
      <w:tr w:rsidR="000D70B5" w14:paraId="5C690472" w14:textId="77777777">
        <w:tc>
          <w:tcPr>
            <w:tcW w:w="1881" w:type="dxa"/>
          </w:tcPr>
          <w:p w14:paraId="04317E01" w14:textId="77777777" w:rsidR="000D70B5" w:rsidRDefault="00680BB2">
            <w:r>
              <w:rPr>
                <w:sz w:val="16"/>
              </w:rPr>
              <w:t>3</w:t>
            </w:r>
          </w:p>
        </w:tc>
        <w:tc>
          <w:tcPr>
            <w:tcW w:w="1881" w:type="dxa"/>
          </w:tcPr>
          <w:p w14:paraId="79BB93B3" w14:textId="77777777" w:rsidR="000D70B5" w:rsidRDefault="00680BB2">
            <w:r>
              <w:rPr>
                <w:sz w:val="16"/>
              </w:rPr>
              <w:t>Guardar anclajes normalizados y luego fuera de rango.</w:t>
            </w:r>
          </w:p>
        </w:tc>
        <w:tc>
          <w:tcPr>
            <w:tcW w:w="1881" w:type="dxa"/>
          </w:tcPr>
          <w:p w14:paraId="2C1E21BB" w14:textId="77777777" w:rsidR="000D70B5" w:rsidRDefault="00680BB2">
            <w:r>
              <w:rPr>
                <w:sz w:val="16"/>
              </w:rPr>
              <w:t>Los válidos se guardan; los fuera de 0..1 se rechazan.</w:t>
            </w:r>
          </w:p>
        </w:tc>
        <w:tc>
          <w:tcPr>
            <w:tcW w:w="1881" w:type="dxa"/>
          </w:tcPr>
          <w:p w14:paraId="1B00C566" w14:textId="77777777" w:rsidR="000D70B5" w:rsidRDefault="00680BB2">
            <w:r>
              <w:rPr>
                <w:sz w:val="16"/>
              </w:rPr>
              <w:t>A: test_guardar_anclaj</w:t>
            </w:r>
            <w:r>
              <w:rPr>
                <w:sz w:val="16"/>
              </w:rPr>
              <w:t>es_normalizados; test_anclajes_fuera_de_rango_rechazados</w:t>
            </w:r>
          </w:p>
        </w:tc>
        <w:tc>
          <w:tcPr>
            <w:tcW w:w="1881" w:type="dxa"/>
          </w:tcPr>
          <w:p w14:paraId="07A191F4" w14:textId="77777777" w:rsidR="000D70B5" w:rsidRDefault="00680BB2">
            <w:r>
              <w:rPr>
                <w:sz w:val="16"/>
              </w:rPr>
              <w:t>Satisfactorio</w:t>
            </w:r>
          </w:p>
        </w:tc>
      </w:tr>
      <w:tr w:rsidR="000D70B5" w14:paraId="0A076FF6" w14:textId="77777777">
        <w:tc>
          <w:tcPr>
            <w:tcW w:w="1881" w:type="dxa"/>
          </w:tcPr>
          <w:p w14:paraId="43DC7C34" w14:textId="77777777" w:rsidR="000D70B5" w:rsidRDefault="00680BB2">
            <w:r>
              <w:rPr>
                <w:sz w:val="16"/>
              </w:rPr>
              <w:t>4</w:t>
            </w:r>
          </w:p>
        </w:tc>
        <w:tc>
          <w:tcPr>
            <w:tcW w:w="1881" w:type="dxa"/>
          </w:tcPr>
          <w:p w14:paraId="7C95BB37" w14:textId="77777777" w:rsidR="000D70B5" w:rsidRDefault="00680BB2">
            <w:r>
              <w:rPr>
                <w:sz w:val="16"/>
              </w:rPr>
              <w:t>Validar un asset sin anclajes.</w:t>
            </w:r>
          </w:p>
        </w:tc>
        <w:tc>
          <w:tcPr>
            <w:tcW w:w="1881" w:type="dxa"/>
          </w:tcPr>
          <w:p w14:paraId="173C3581" w14:textId="77777777" w:rsidR="000D70B5" w:rsidRDefault="00680BB2">
            <w:r>
              <w:rPr>
                <w:sz w:val="16"/>
              </w:rPr>
              <w:t>El sistema no lo valida.</w:t>
            </w:r>
          </w:p>
        </w:tc>
        <w:tc>
          <w:tcPr>
            <w:tcW w:w="1881" w:type="dxa"/>
          </w:tcPr>
          <w:p w14:paraId="7BDD478A" w14:textId="77777777" w:rsidR="000D70B5" w:rsidRDefault="00680BB2">
            <w:r>
              <w:rPr>
                <w:sz w:val="16"/>
              </w:rPr>
              <w:t>A: test_no_se_puede_validar_sin_anclajes</w:t>
            </w:r>
          </w:p>
        </w:tc>
        <w:tc>
          <w:tcPr>
            <w:tcW w:w="1881" w:type="dxa"/>
          </w:tcPr>
          <w:p w14:paraId="730E6361" w14:textId="77777777" w:rsidR="000D70B5" w:rsidRDefault="00680BB2">
            <w:r>
              <w:rPr>
                <w:sz w:val="16"/>
              </w:rPr>
              <w:t>Satisfactorio</w:t>
            </w:r>
          </w:p>
        </w:tc>
      </w:tr>
    </w:tbl>
    <w:p w14:paraId="5A5EDD3F" w14:textId="77777777" w:rsidR="000D70B5" w:rsidRDefault="00680BB2">
      <w:r>
        <w:t xml:space="preserve">Responsable: Administrador. Resultado de la prueba: </w:t>
      </w:r>
      <w:r>
        <w:t>Satisfactorio.</w:t>
      </w:r>
    </w:p>
    <w:p w14:paraId="045AB286" w14:textId="77777777" w:rsidR="000D70B5" w:rsidRDefault="00680BB2">
      <w:pPr>
        <w:pStyle w:val="Ttulo3"/>
      </w:pPr>
      <w:bookmarkStart w:id="196" w:name="_Toc240218665"/>
      <w:r>
        <w:rPr>
          <w:b w:val="0"/>
        </w:rPr>
        <w:t>CU-22 — Probar prenda en modo espejo</w:t>
      </w:r>
      <w:bookmarkEnd w:id="196"/>
    </w:p>
    <w:p w14:paraId="267F8317" w14:textId="77777777" w:rsidR="000D70B5" w:rsidRDefault="00680BB2">
      <w:r>
        <w:t>Precondiciones: La variante tiene un overlay validado.</w:t>
      </w:r>
    </w:p>
    <w:tbl>
      <w:tblPr>
        <w:tblStyle w:val="Tablaconcuadrcula"/>
        <w:tblW w:w="0" w:type="auto"/>
        <w:tblLook w:val="04A0" w:firstRow="1" w:lastRow="0" w:firstColumn="1" w:lastColumn="0" w:noHBand="0" w:noVBand="1"/>
      </w:tblPr>
      <w:tblGrid>
        <w:gridCol w:w="1536"/>
        <w:gridCol w:w="1621"/>
        <w:gridCol w:w="1692"/>
        <w:gridCol w:w="3110"/>
        <w:gridCol w:w="1663"/>
      </w:tblGrid>
      <w:tr w:rsidR="000D70B5" w14:paraId="2EAC24D8" w14:textId="77777777">
        <w:tc>
          <w:tcPr>
            <w:tcW w:w="1881" w:type="dxa"/>
            <w:shd w:val="clear" w:color="auto" w:fill="D9D9D9"/>
          </w:tcPr>
          <w:p w14:paraId="04D4DCFB" w14:textId="77777777" w:rsidR="000D70B5" w:rsidRDefault="00680BB2">
            <w:r>
              <w:rPr>
                <w:b/>
                <w:sz w:val="16"/>
              </w:rPr>
              <w:t>Paso</w:t>
            </w:r>
          </w:p>
        </w:tc>
        <w:tc>
          <w:tcPr>
            <w:tcW w:w="1881" w:type="dxa"/>
            <w:shd w:val="clear" w:color="auto" w:fill="D9D9D9"/>
          </w:tcPr>
          <w:p w14:paraId="752E3191" w14:textId="77777777" w:rsidR="000D70B5" w:rsidRDefault="00680BB2">
            <w:r>
              <w:rPr>
                <w:b/>
                <w:sz w:val="16"/>
              </w:rPr>
              <w:t>Acción</w:t>
            </w:r>
          </w:p>
        </w:tc>
        <w:tc>
          <w:tcPr>
            <w:tcW w:w="1881" w:type="dxa"/>
            <w:shd w:val="clear" w:color="auto" w:fill="D9D9D9"/>
          </w:tcPr>
          <w:p w14:paraId="08308436" w14:textId="77777777" w:rsidR="000D70B5" w:rsidRDefault="00680BB2">
            <w:r>
              <w:rPr>
                <w:b/>
                <w:sz w:val="16"/>
              </w:rPr>
              <w:t>Resultado esperado</w:t>
            </w:r>
          </w:p>
        </w:tc>
        <w:tc>
          <w:tcPr>
            <w:tcW w:w="1881" w:type="dxa"/>
            <w:shd w:val="clear" w:color="auto" w:fill="D9D9D9"/>
          </w:tcPr>
          <w:p w14:paraId="484CBAE6" w14:textId="77777777" w:rsidR="000D70B5" w:rsidRDefault="00680BB2">
            <w:r>
              <w:rPr>
                <w:b/>
                <w:sz w:val="16"/>
              </w:rPr>
              <w:t>Evidencia</w:t>
            </w:r>
          </w:p>
        </w:tc>
        <w:tc>
          <w:tcPr>
            <w:tcW w:w="1881" w:type="dxa"/>
            <w:shd w:val="clear" w:color="auto" w:fill="D9D9D9"/>
          </w:tcPr>
          <w:p w14:paraId="42AAD4A2" w14:textId="77777777" w:rsidR="000D70B5" w:rsidRDefault="00680BB2">
            <w:r>
              <w:rPr>
                <w:b/>
                <w:sz w:val="16"/>
              </w:rPr>
              <w:t>Estado</w:t>
            </w:r>
          </w:p>
        </w:tc>
      </w:tr>
      <w:tr w:rsidR="000D70B5" w14:paraId="2A90EDD7" w14:textId="77777777">
        <w:tc>
          <w:tcPr>
            <w:tcW w:w="1881" w:type="dxa"/>
          </w:tcPr>
          <w:p w14:paraId="1D0E2BB7" w14:textId="77777777" w:rsidR="000D70B5" w:rsidRDefault="00680BB2">
            <w:r>
              <w:rPr>
                <w:sz w:val="16"/>
              </w:rPr>
              <w:t>1</w:t>
            </w:r>
          </w:p>
        </w:tc>
        <w:tc>
          <w:tcPr>
            <w:tcW w:w="1881" w:type="dxa"/>
          </w:tcPr>
          <w:p w14:paraId="43AFDCA1" w14:textId="77777777" w:rsidR="000D70B5" w:rsidRDefault="00680BB2">
            <w:r>
              <w:rPr>
                <w:sz w:val="16"/>
              </w:rPr>
              <w:t>Pedir los assets de una variante con overlay validado.</w:t>
            </w:r>
          </w:p>
        </w:tc>
        <w:tc>
          <w:tcPr>
            <w:tcW w:w="1881" w:type="dxa"/>
          </w:tcPr>
          <w:p w14:paraId="4CAFDB76" w14:textId="77777777" w:rsidR="000D70B5" w:rsidRDefault="00680BB2">
            <w:r>
              <w:rPr>
                <w:sz w:val="16"/>
              </w:rPr>
              <w:t xml:space="preserve">Se devuelve el overlay con sus </w:t>
            </w:r>
            <w:r>
              <w:rPr>
                <w:sz w:val="16"/>
              </w:rPr>
              <w:t>anclajes.</w:t>
            </w:r>
          </w:p>
        </w:tc>
        <w:tc>
          <w:tcPr>
            <w:tcW w:w="1881" w:type="dxa"/>
          </w:tcPr>
          <w:p w14:paraId="118328F1" w14:textId="77777777" w:rsidR="000D70B5" w:rsidRDefault="00680BB2">
            <w:r>
              <w:rPr>
                <w:sz w:val="16"/>
              </w:rPr>
              <w:t>A: test_assets_uso_devuelve_overlay_validado</w:t>
            </w:r>
          </w:p>
        </w:tc>
        <w:tc>
          <w:tcPr>
            <w:tcW w:w="1881" w:type="dxa"/>
          </w:tcPr>
          <w:p w14:paraId="6FC66EAE" w14:textId="77777777" w:rsidR="000D70B5" w:rsidRDefault="00680BB2">
            <w:r>
              <w:rPr>
                <w:sz w:val="16"/>
              </w:rPr>
              <w:t>Satisfactorio</w:t>
            </w:r>
          </w:p>
        </w:tc>
      </w:tr>
      <w:tr w:rsidR="000D70B5" w14:paraId="62471DA9" w14:textId="77777777">
        <w:tc>
          <w:tcPr>
            <w:tcW w:w="1881" w:type="dxa"/>
          </w:tcPr>
          <w:p w14:paraId="150128D9" w14:textId="77777777" w:rsidR="000D70B5" w:rsidRDefault="00680BB2">
            <w:r>
              <w:rPr>
                <w:sz w:val="16"/>
              </w:rPr>
              <w:t>2</w:t>
            </w:r>
          </w:p>
        </w:tc>
        <w:tc>
          <w:tcPr>
            <w:tcW w:w="1881" w:type="dxa"/>
          </w:tcPr>
          <w:p w14:paraId="6888DB34" w14:textId="77777777" w:rsidR="000D70B5" w:rsidRDefault="00680BB2">
            <w:r>
              <w:rPr>
                <w:sz w:val="16"/>
              </w:rPr>
              <w:t>Pedir los assets de una variante sin overlay validado.</w:t>
            </w:r>
          </w:p>
        </w:tc>
        <w:tc>
          <w:tcPr>
            <w:tcW w:w="1881" w:type="dxa"/>
          </w:tcPr>
          <w:p w14:paraId="654E59F1" w14:textId="77777777" w:rsidR="000D70B5" w:rsidRDefault="00680BB2">
            <w:r>
              <w:rPr>
                <w:sz w:val="16"/>
              </w:rPr>
              <w:t>El sistema responde que no hay overlay disponible.</w:t>
            </w:r>
          </w:p>
        </w:tc>
        <w:tc>
          <w:tcPr>
            <w:tcW w:w="1881" w:type="dxa"/>
          </w:tcPr>
          <w:p w14:paraId="09DD5CA7" w14:textId="77777777" w:rsidR="000D70B5" w:rsidRDefault="00680BB2">
            <w:r>
              <w:rPr>
                <w:sz w:val="16"/>
              </w:rPr>
              <w:t>A: test_assets_uso_sin_overlay_validado_falla</w:t>
            </w:r>
          </w:p>
        </w:tc>
        <w:tc>
          <w:tcPr>
            <w:tcW w:w="1881" w:type="dxa"/>
          </w:tcPr>
          <w:p w14:paraId="0C382DF1" w14:textId="77777777" w:rsidR="000D70B5" w:rsidRDefault="00680BB2">
            <w:r>
              <w:rPr>
                <w:sz w:val="16"/>
              </w:rPr>
              <w:t>Satisfactorio</w:t>
            </w:r>
          </w:p>
        </w:tc>
      </w:tr>
      <w:tr w:rsidR="000D70B5" w14:paraId="1A756356" w14:textId="77777777">
        <w:tc>
          <w:tcPr>
            <w:tcW w:w="1881" w:type="dxa"/>
          </w:tcPr>
          <w:p w14:paraId="5D49D58D" w14:textId="77777777" w:rsidR="000D70B5" w:rsidRDefault="00680BB2">
            <w:r>
              <w:rPr>
                <w:sz w:val="16"/>
              </w:rPr>
              <w:t>3</w:t>
            </w:r>
          </w:p>
        </w:tc>
        <w:tc>
          <w:tcPr>
            <w:tcW w:w="1881" w:type="dxa"/>
          </w:tcPr>
          <w:p w14:paraId="74927768" w14:textId="77777777" w:rsidR="000D70B5" w:rsidRDefault="00680BB2">
            <w:r>
              <w:rPr>
                <w:sz w:val="16"/>
              </w:rPr>
              <w:t>Registrar la se</w:t>
            </w:r>
            <w:r>
              <w:rPr>
                <w:sz w:val="16"/>
              </w:rPr>
              <w:t>sión de uso del probador.</w:t>
            </w:r>
          </w:p>
        </w:tc>
        <w:tc>
          <w:tcPr>
            <w:tcW w:w="1881" w:type="dxa"/>
          </w:tcPr>
          <w:p w14:paraId="31FBD448" w14:textId="77777777" w:rsidR="000D70B5" w:rsidRDefault="00680BB2">
            <w:r>
              <w:rPr>
                <w:sz w:val="16"/>
              </w:rPr>
              <w:t>La sesión queda registrada.</w:t>
            </w:r>
          </w:p>
        </w:tc>
        <w:tc>
          <w:tcPr>
            <w:tcW w:w="1881" w:type="dxa"/>
          </w:tcPr>
          <w:p w14:paraId="250B9F9B" w14:textId="77777777" w:rsidR="000D70B5" w:rsidRDefault="00680BB2">
            <w:r>
              <w:rPr>
                <w:sz w:val="16"/>
              </w:rPr>
              <w:t>A: test_registrar_sesion_ok</w:t>
            </w:r>
          </w:p>
        </w:tc>
        <w:tc>
          <w:tcPr>
            <w:tcW w:w="1881" w:type="dxa"/>
          </w:tcPr>
          <w:p w14:paraId="49F6C1CB" w14:textId="77777777" w:rsidR="000D70B5" w:rsidRDefault="00680BB2">
            <w:r>
              <w:rPr>
                <w:sz w:val="16"/>
              </w:rPr>
              <w:t>Satisfactorio</w:t>
            </w:r>
          </w:p>
        </w:tc>
      </w:tr>
      <w:tr w:rsidR="000D70B5" w14:paraId="3023EA4F" w14:textId="77777777">
        <w:tc>
          <w:tcPr>
            <w:tcW w:w="1881" w:type="dxa"/>
          </w:tcPr>
          <w:p w14:paraId="2470A4DF" w14:textId="77777777" w:rsidR="000D70B5" w:rsidRDefault="00680BB2">
            <w:r>
              <w:rPr>
                <w:sz w:val="16"/>
              </w:rPr>
              <w:t>4</w:t>
            </w:r>
          </w:p>
        </w:tc>
        <w:tc>
          <w:tcPr>
            <w:tcW w:w="1881" w:type="dxa"/>
          </w:tcPr>
          <w:p w14:paraId="1071D58F" w14:textId="77777777" w:rsidR="000D70B5" w:rsidRDefault="00680BB2">
            <w:r>
              <w:rPr>
                <w:sz w:val="16"/>
              </w:rPr>
              <w:t>Pedir los assets sin sesión.</w:t>
            </w:r>
          </w:p>
        </w:tc>
        <w:tc>
          <w:tcPr>
            <w:tcW w:w="1881" w:type="dxa"/>
          </w:tcPr>
          <w:p w14:paraId="7A1A7A8E" w14:textId="77777777" w:rsidR="000D70B5" w:rsidRDefault="00680BB2">
            <w:r>
              <w:rPr>
                <w:sz w:val="16"/>
              </w:rPr>
              <w:t>El sistema exige autenticación.</w:t>
            </w:r>
          </w:p>
        </w:tc>
        <w:tc>
          <w:tcPr>
            <w:tcW w:w="1881" w:type="dxa"/>
          </w:tcPr>
          <w:p w14:paraId="64DC8ED9" w14:textId="77777777" w:rsidR="000D70B5" w:rsidRDefault="00680BB2">
            <w:r>
              <w:rPr>
                <w:sz w:val="16"/>
              </w:rPr>
              <w:t>A: test_assets_uso_requiere_autenticacion</w:t>
            </w:r>
          </w:p>
        </w:tc>
        <w:tc>
          <w:tcPr>
            <w:tcW w:w="1881" w:type="dxa"/>
          </w:tcPr>
          <w:p w14:paraId="7C60FF02" w14:textId="77777777" w:rsidR="000D70B5" w:rsidRDefault="00680BB2">
            <w:r>
              <w:rPr>
                <w:sz w:val="16"/>
              </w:rPr>
              <w:t>Satisfactorio</w:t>
            </w:r>
          </w:p>
        </w:tc>
      </w:tr>
    </w:tbl>
    <w:p w14:paraId="6CE0B8D4" w14:textId="77777777" w:rsidR="000D70B5" w:rsidRDefault="00680BB2">
      <w:r>
        <w:t xml:space="preserve">Responsable: Cliente. </w:t>
      </w:r>
      <w:r>
        <w:t>Resultado de la prueba: Satisfactorio.</w:t>
      </w:r>
    </w:p>
    <w:p w14:paraId="041F9EF2" w14:textId="77777777" w:rsidR="000D70B5" w:rsidRDefault="00680BB2">
      <w:pPr>
        <w:pStyle w:val="Ttulo3"/>
      </w:pPr>
      <w:bookmarkStart w:id="197" w:name="_Toc240218666"/>
      <w:r>
        <w:rPr>
          <w:b w:val="0"/>
        </w:rPr>
        <w:t>CU-23 — Gestionar carrito</w:t>
      </w:r>
      <w:bookmarkEnd w:id="197"/>
    </w:p>
    <w:p w14:paraId="4C215C31" w14:textId="77777777" w:rsidR="000D70B5" w:rsidRDefault="00680BB2">
      <w:r>
        <w:t>Precondiciones: El cliente tiene sesión.</w:t>
      </w:r>
    </w:p>
    <w:tbl>
      <w:tblPr>
        <w:tblStyle w:val="Tablaconcuadrcula"/>
        <w:tblW w:w="0" w:type="auto"/>
        <w:tblLook w:val="04A0" w:firstRow="1" w:lastRow="0" w:firstColumn="1" w:lastColumn="0" w:noHBand="0" w:noVBand="1"/>
      </w:tblPr>
      <w:tblGrid>
        <w:gridCol w:w="1575"/>
        <w:gridCol w:w="1666"/>
        <w:gridCol w:w="1659"/>
        <w:gridCol w:w="3033"/>
        <w:gridCol w:w="1689"/>
      </w:tblGrid>
      <w:tr w:rsidR="000D70B5" w14:paraId="3A9E648A" w14:textId="77777777">
        <w:tc>
          <w:tcPr>
            <w:tcW w:w="1881" w:type="dxa"/>
            <w:shd w:val="clear" w:color="auto" w:fill="D9D9D9"/>
          </w:tcPr>
          <w:p w14:paraId="36DA9912" w14:textId="77777777" w:rsidR="000D70B5" w:rsidRDefault="00680BB2">
            <w:r>
              <w:rPr>
                <w:b/>
                <w:sz w:val="16"/>
              </w:rPr>
              <w:lastRenderedPageBreak/>
              <w:t>Paso</w:t>
            </w:r>
          </w:p>
        </w:tc>
        <w:tc>
          <w:tcPr>
            <w:tcW w:w="1881" w:type="dxa"/>
            <w:shd w:val="clear" w:color="auto" w:fill="D9D9D9"/>
          </w:tcPr>
          <w:p w14:paraId="7B2F1623" w14:textId="77777777" w:rsidR="000D70B5" w:rsidRDefault="00680BB2">
            <w:r>
              <w:rPr>
                <w:b/>
                <w:sz w:val="16"/>
              </w:rPr>
              <w:t>Acción</w:t>
            </w:r>
          </w:p>
        </w:tc>
        <w:tc>
          <w:tcPr>
            <w:tcW w:w="1881" w:type="dxa"/>
            <w:shd w:val="clear" w:color="auto" w:fill="D9D9D9"/>
          </w:tcPr>
          <w:p w14:paraId="58712B4F" w14:textId="77777777" w:rsidR="000D70B5" w:rsidRDefault="00680BB2">
            <w:r>
              <w:rPr>
                <w:b/>
                <w:sz w:val="16"/>
              </w:rPr>
              <w:t>Resultado esperado</w:t>
            </w:r>
          </w:p>
        </w:tc>
        <w:tc>
          <w:tcPr>
            <w:tcW w:w="1881" w:type="dxa"/>
            <w:shd w:val="clear" w:color="auto" w:fill="D9D9D9"/>
          </w:tcPr>
          <w:p w14:paraId="08975370" w14:textId="77777777" w:rsidR="000D70B5" w:rsidRDefault="00680BB2">
            <w:r>
              <w:rPr>
                <w:b/>
                <w:sz w:val="16"/>
              </w:rPr>
              <w:t>Evidencia</w:t>
            </w:r>
          </w:p>
        </w:tc>
        <w:tc>
          <w:tcPr>
            <w:tcW w:w="1881" w:type="dxa"/>
            <w:shd w:val="clear" w:color="auto" w:fill="D9D9D9"/>
          </w:tcPr>
          <w:p w14:paraId="3068AC15" w14:textId="77777777" w:rsidR="000D70B5" w:rsidRDefault="00680BB2">
            <w:r>
              <w:rPr>
                <w:b/>
                <w:sz w:val="16"/>
              </w:rPr>
              <w:t>Estado</w:t>
            </w:r>
          </w:p>
        </w:tc>
      </w:tr>
      <w:tr w:rsidR="000D70B5" w14:paraId="5028E7B3" w14:textId="77777777">
        <w:tc>
          <w:tcPr>
            <w:tcW w:w="1881" w:type="dxa"/>
          </w:tcPr>
          <w:p w14:paraId="6983E3D6" w14:textId="77777777" w:rsidR="000D70B5" w:rsidRDefault="00680BB2">
            <w:r>
              <w:rPr>
                <w:sz w:val="16"/>
              </w:rPr>
              <w:t>1</w:t>
            </w:r>
          </w:p>
        </w:tc>
        <w:tc>
          <w:tcPr>
            <w:tcW w:w="1881" w:type="dxa"/>
          </w:tcPr>
          <w:p w14:paraId="03C8838E" w14:textId="77777777" w:rsidR="000D70B5" w:rsidRDefault="00680BB2">
            <w:r>
              <w:rPr>
                <w:sz w:val="16"/>
              </w:rPr>
              <w:t>Agregar una prenda con talla y color desde el detalle en la web.</w:t>
            </w:r>
          </w:p>
        </w:tc>
        <w:tc>
          <w:tcPr>
            <w:tcW w:w="1881" w:type="dxa"/>
          </w:tcPr>
          <w:p w14:paraId="3E6B86E6" w14:textId="77777777" w:rsidR="000D70B5" w:rsidRDefault="00680BB2">
            <w:r>
              <w:rPr>
                <w:sz w:val="16"/>
              </w:rPr>
              <w:t xml:space="preserve">La prenda aparece en el </w:t>
            </w:r>
            <w:r>
              <w:rPr>
                <w:sz w:val="16"/>
              </w:rPr>
              <w:t>carrito con subtotal y total.</w:t>
            </w:r>
          </w:p>
        </w:tc>
        <w:tc>
          <w:tcPr>
            <w:tcW w:w="1881" w:type="dxa"/>
          </w:tcPr>
          <w:p w14:paraId="3E22F4C1" w14:textId="77777777" w:rsidR="000D70B5" w:rsidRDefault="00680BB2">
            <w:r>
              <w:rPr>
                <w:sz w:val="16"/>
              </w:rPr>
              <w:t>M: /producto/1 y /carrito en la web desplegada</w:t>
            </w:r>
          </w:p>
        </w:tc>
        <w:tc>
          <w:tcPr>
            <w:tcW w:w="1881" w:type="dxa"/>
          </w:tcPr>
          <w:p w14:paraId="5E1469BA" w14:textId="77777777" w:rsidR="000D70B5" w:rsidRDefault="00680BB2">
            <w:r>
              <w:rPr>
                <w:sz w:val="16"/>
              </w:rPr>
              <w:t>Satisfactorio</w:t>
            </w:r>
          </w:p>
        </w:tc>
      </w:tr>
      <w:tr w:rsidR="000D70B5" w14:paraId="0B2023A8" w14:textId="77777777">
        <w:tc>
          <w:tcPr>
            <w:tcW w:w="1881" w:type="dxa"/>
          </w:tcPr>
          <w:p w14:paraId="4C4DA3C8" w14:textId="77777777" w:rsidR="000D70B5" w:rsidRDefault="00680BB2">
            <w:r>
              <w:rPr>
                <w:sz w:val="16"/>
              </w:rPr>
              <w:t>2</w:t>
            </w:r>
          </w:p>
        </w:tc>
        <w:tc>
          <w:tcPr>
            <w:tcW w:w="1881" w:type="dxa"/>
          </w:tcPr>
          <w:p w14:paraId="5990FCC2" w14:textId="77777777" w:rsidR="000D70B5" w:rsidRDefault="00680BB2">
            <w:r>
              <w:rPr>
                <w:sz w:val="16"/>
              </w:rPr>
              <w:t>Crear la venta digital desde el carrito.</w:t>
            </w:r>
          </w:p>
        </w:tc>
        <w:tc>
          <w:tcPr>
            <w:tcW w:w="1881" w:type="dxa"/>
          </w:tcPr>
          <w:p w14:paraId="2A3D74CC" w14:textId="77777777" w:rsidR="000D70B5" w:rsidRDefault="00680BB2">
            <w:r>
              <w:rPr>
                <w:sz w:val="16"/>
              </w:rPr>
              <w:t>La venta toma las líneas del carrito y el carrito queda vacío.</w:t>
            </w:r>
          </w:p>
        </w:tc>
        <w:tc>
          <w:tcPr>
            <w:tcW w:w="1881" w:type="dxa"/>
          </w:tcPr>
          <w:p w14:paraId="12B6732E" w14:textId="77777777" w:rsidR="000D70B5" w:rsidRDefault="00680BB2">
            <w:r>
              <w:rPr>
                <w:sz w:val="16"/>
              </w:rPr>
              <w:t xml:space="preserve">A: </w:t>
            </w:r>
            <w:r>
              <w:rPr>
                <w:sz w:val="16"/>
              </w:rPr>
              <w:t>test_venta_digital_desde_carrito_lo_vacia</w:t>
            </w:r>
          </w:p>
        </w:tc>
        <w:tc>
          <w:tcPr>
            <w:tcW w:w="1881" w:type="dxa"/>
          </w:tcPr>
          <w:p w14:paraId="7C6D609B" w14:textId="77777777" w:rsidR="000D70B5" w:rsidRDefault="00680BB2">
            <w:r>
              <w:rPr>
                <w:sz w:val="16"/>
              </w:rPr>
              <w:t>Satisfactorio</w:t>
            </w:r>
          </w:p>
        </w:tc>
      </w:tr>
      <w:tr w:rsidR="000D70B5" w14:paraId="71D8E4C9" w14:textId="77777777">
        <w:tc>
          <w:tcPr>
            <w:tcW w:w="1881" w:type="dxa"/>
          </w:tcPr>
          <w:p w14:paraId="6B04958E" w14:textId="77777777" w:rsidR="000D70B5" w:rsidRDefault="00680BB2">
            <w:r>
              <w:rPr>
                <w:sz w:val="16"/>
              </w:rPr>
              <w:t>3</w:t>
            </w:r>
          </w:p>
        </w:tc>
        <w:tc>
          <w:tcPr>
            <w:tcW w:w="1881" w:type="dxa"/>
          </w:tcPr>
          <w:p w14:paraId="29EA6B43" w14:textId="77777777" w:rsidR="000D70B5" w:rsidRDefault="00680BB2">
            <w:r>
              <w:rPr>
                <w:sz w:val="16"/>
              </w:rPr>
              <w:t>Tener una promoción vigente sobre la prenda.</w:t>
            </w:r>
          </w:p>
        </w:tc>
        <w:tc>
          <w:tcPr>
            <w:tcW w:w="1881" w:type="dxa"/>
          </w:tcPr>
          <w:p w14:paraId="2121BACA" w14:textId="77777777" w:rsidR="000D70B5" w:rsidRDefault="00680BB2">
            <w:r>
              <w:rPr>
                <w:sz w:val="16"/>
              </w:rPr>
              <w:t>El descuento se aplica al calcular el total.</w:t>
            </w:r>
          </w:p>
        </w:tc>
        <w:tc>
          <w:tcPr>
            <w:tcW w:w="1881" w:type="dxa"/>
          </w:tcPr>
          <w:p w14:paraId="26079BDF" w14:textId="77777777" w:rsidR="000D70B5" w:rsidRDefault="00680BB2">
            <w:r>
              <w:rPr>
                <w:sz w:val="16"/>
              </w:rPr>
              <w:t>A: test_promocion_vigente_aplica_descuento</w:t>
            </w:r>
          </w:p>
        </w:tc>
        <w:tc>
          <w:tcPr>
            <w:tcW w:w="1881" w:type="dxa"/>
          </w:tcPr>
          <w:p w14:paraId="0CF36E3D" w14:textId="77777777" w:rsidR="000D70B5" w:rsidRDefault="00680BB2">
            <w:r>
              <w:rPr>
                <w:sz w:val="16"/>
              </w:rPr>
              <w:t>Satisfactorio</w:t>
            </w:r>
          </w:p>
        </w:tc>
      </w:tr>
    </w:tbl>
    <w:p w14:paraId="28CDEFED" w14:textId="77777777" w:rsidR="000D70B5" w:rsidRDefault="00680BB2">
      <w:r>
        <w:t>Responsable: Cliente. Resultado de la prueba: Sat</w:t>
      </w:r>
      <w:r>
        <w:t>isfactorio.</w:t>
      </w:r>
    </w:p>
    <w:p w14:paraId="7F7A2924" w14:textId="77777777" w:rsidR="000D70B5" w:rsidRDefault="00680BB2">
      <w:pPr>
        <w:pStyle w:val="Ttulo3"/>
      </w:pPr>
      <w:bookmarkStart w:id="198" w:name="_Toc240218667"/>
      <w:r>
        <w:rPr>
          <w:b w:val="0"/>
        </w:rPr>
        <w:t>CU-24 — Realizar compra digital</w:t>
      </w:r>
      <w:bookmarkEnd w:id="198"/>
    </w:p>
    <w:p w14:paraId="0C894650" w14:textId="77777777" w:rsidR="000D70B5" w:rsidRDefault="00680BB2">
      <w:r>
        <w:t>Precondiciones: El carrito tiene al menos una prenda con stock.</w:t>
      </w:r>
    </w:p>
    <w:tbl>
      <w:tblPr>
        <w:tblStyle w:val="Tablaconcuadrcula"/>
        <w:tblW w:w="0" w:type="auto"/>
        <w:tblLook w:val="04A0" w:firstRow="1" w:lastRow="0" w:firstColumn="1" w:lastColumn="0" w:noHBand="0" w:noVBand="1"/>
      </w:tblPr>
      <w:tblGrid>
        <w:gridCol w:w="1417"/>
        <w:gridCol w:w="1555"/>
        <w:gridCol w:w="1555"/>
        <w:gridCol w:w="3506"/>
        <w:gridCol w:w="1589"/>
      </w:tblGrid>
      <w:tr w:rsidR="000D70B5" w14:paraId="7E7E86FA" w14:textId="77777777">
        <w:tc>
          <w:tcPr>
            <w:tcW w:w="1881" w:type="dxa"/>
            <w:shd w:val="clear" w:color="auto" w:fill="D9D9D9"/>
          </w:tcPr>
          <w:p w14:paraId="095B24D6" w14:textId="77777777" w:rsidR="000D70B5" w:rsidRDefault="00680BB2">
            <w:r>
              <w:rPr>
                <w:b/>
                <w:sz w:val="16"/>
              </w:rPr>
              <w:t>Paso</w:t>
            </w:r>
          </w:p>
        </w:tc>
        <w:tc>
          <w:tcPr>
            <w:tcW w:w="1881" w:type="dxa"/>
            <w:shd w:val="clear" w:color="auto" w:fill="D9D9D9"/>
          </w:tcPr>
          <w:p w14:paraId="08A0DAF2" w14:textId="77777777" w:rsidR="000D70B5" w:rsidRDefault="00680BB2">
            <w:r>
              <w:rPr>
                <w:b/>
                <w:sz w:val="16"/>
              </w:rPr>
              <w:t>Acción</w:t>
            </w:r>
          </w:p>
        </w:tc>
        <w:tc>
          <w:tcPr>
            <w:tcW w:w="1881" w:type="dxa"/>
            <w:shd w:val="clear" w:color="auto" w:fill="D9D9D9"/>
          </w:tcPr>
          <w:p w14:paraId="1DFC280B" w14:textId="77777777" w:rsidR="000D70B5" w:rsidRDefault="00680BB2">
            <w:r>
              <w:rPr>
                <w:b/>
                <w:sz w:val="16"/>
              </w:rPr>
              <w:t>Resultado esperado</w:t>
            </w:r>
          </w:p>
        </w:tc>
        <w:tc>
          <w:tcPr>
            <w:tcW w:w="1881" w:type="dxa"/>
            <w:shd w:val="clear" w:color="auto" w:fill="D9D9D9"/>
          </w:tcPr>
          <w:p w14:paraId="6D98F553" w14:textId="77777777" w:rsidR="000D70B5" w:rsidRDefault="00680BB2">
            <w:r>
              <w:rPr>
                <w:b/>
                <w:sz w:val="16"/>
              </w:rPr>
              <w:t>Evidencia</w:t>
            </w:r>
          </w:p>
        </w:tc>
        <w:tc>
          <w:tcPr>
            <w:tcW w:w="1881" w:type="dxa"/>
            <w:shd w:val="clear" w:color="auto" w:fill="D9D9D9"/>
          </w:tcPr>
          <w:p w14:paraId="20086E5C" w14:textId="77777777" w:rsidR="000D70B5" w:rsidRDefault="00680BB2">
            <w:r>
              <w:rPr>
                <w:b/>
                <w:sz w:val="16"/>
              </w:rPr>
              <w:t>Estado</w:t>
            </w:r>
          </w:p>
        </w:tc>
      </w:tr>
      <w:tr w:rsidR="000D70B5" w14:paraId="23FFF8D7" w14:textId="77777777">
        <w:tc>
          <w:tcPr>
            <w:tcW w:w="1881" w:type="dxa"/>
          </w:tcPr>
          <w:p w14:paraId="570D1091" w14:textId="77777777" w:rsidR="000D70B5" w:rsidRDefault="00680BB2">
            <w:r>
              <w:rPr>
                <w:sz w:val="16"/>
              </w:rPr>
              <w:t>1</w:t>
            </w:r>
          </w:p>
        </w:tc>
        <w:tc>
          <w:tcPr>
            <w:tcW w:w="1881" w:type="dxa"/>
          </w:tcPr>
          <w:p w14:paraId="2B416C4F" w14:textId="77777777" w:rsidR="000D70B5" w:rsidRDefault="00680BB2">
            <w:r>
              <w:rPr>
                <w:sz w:val="16"/>
              </w:rPr>
              <w:t>Confirmar la compra desde el carrito.</w:t>
            </w:r>
          </w:p>
        </w:tc>
        <w:tc>
          <w:tcPr>
            <w:tcW w:w="1881" w:type="dxa"/>
          </w:tcPr>
          <w:p w14:paraId="07E4E02E" w14:textId="77777777" w:rsidR="000D70B5" w:rsidRDefault="00680BB2">
            <w:r>
              <w:rPr>
                <w:sz w:val="16"/>
              </w:rPr>
              <w:t xml:space="preserve">Se crea la venta digital pendiente de pago y se vacía el </w:t>
            </w:r>
            <w:r>
              <w:rPr>
                <w:sz w:val="16"/>
              </w:rPr>
              <w:t>carrito.</w:t>
            </w:r>
          </w:p>
        </w:tc>
        <w:tc>
          <w:tcPr>
            <w:tcW w:w="1881" w:type="dxa"/>
          </w:tcPr>
          <w:p w14:paraId="7278F124" w14:textId="77777777" w:rsidR="000D70B5" w:rsidRDefault="00680BB2">
            <w:r>
              <w:rPr>
                <w:sz w:val="16"/>
              </w:rPr>
              <w:t>A: test_venta_digital_desde_carrito_lo_vacia</w:t>
            </w:r>
          </w:p>
        </w:tc>
        <w:tc>
          <w:tcPr>
            <w:tcW w:w="1881" w:type="dxa"/>
          </w:tcPr>
          <w:p w14:paraId="24C7E745" w14:textId="77777777" w:rsidR="000D70B5" w:rsidRDefault="00680BB2">
            <w:r>
              <w:rPr>
                <w:sz w:val="16"/>
              </w:rPr>
              <w:t>Satisfactorio</w:t>
            </w:r>
          </w:p>
        </w:tc>
      </w:tr>
      <w:tr w:rsidR="000D70B5" w14:paraId="241DD97D" w14:textId="77777777">
        <w:tc>
          <w:tcPr>
            <w:tcW w:w="1881" w:type="dxa"/>
          </w:tcPr>
          <w:p w14:paraId="2DFA217B" w14:textId="77777777" w:rsidR="000D70B5" w:rsidRDefault="00680BB2">
            <w:r>
              <w:rPr>
                <w:sz w:val="16"/>
              </w:rPr>
              <w:t>2</w:t>
            </w:r>
          </w:p>
        </w:tc>
        <w:tc>
          <w:tcPr>
            <w:tcW w:w="1881" w:type="dxa"/>
          </w:tcPr>
          <w:p w14:paraId="6FE32932" w14:textId="77777777" w:rsidR="000D70B5" w:rsidRDefault="00680BB2">
            <w:r>
              <w:rPr>
                <w:sz w:val="16"/>
              </w:rPr>
              <w:t>Recibir un pago rechazado.</w:t>
            </w:r>
          </w:p>
        </w:tc>
        <w:tc>
          <w:tcPr>
            <w:tcW w:w="1881" w:type="dxa"/>
          </w:tcPr>
          <w:p w14:paraId="78B0683C" w14:textId="77777777" w:rsidR="000D70B5" w:rsidRDefault="00680BB2">
            <w:r>
              <w:rPr>
                <w:sz w:val="16"/>
              </w:rPr>
              <w:t>El stock no se descuenta.</w:t>
            </w:r>
          </w:p>
        </w:tc>
        <w:tc>
          <w:tcPr>
            <w:tcW w:w="1881" w:type="dxa"/>
          </w:tcPr>
          <w:p w14:paraId="229BB66B" w14:textId="77777777" w:rsidR="000D70B5" w:rsidRDefault="00680BB2">
            <w:r>
              <w:rPr>
                <w:sz w:val="16"/>
              </w:rPr>
              <w:t>A: test_pago_rechazado_no_descuenta_stock</w:t>
            </w:r>
          </w:p>
        </w:tc>
        <w:tc>
          <w:tcPr>
            <w:tcW w:w="1881" w:type="dxa"/>
          </w:tcPr>
          <w:p w14:paraId="4AB1DAA5" w14:textId="77777777" w:rsidR="000D70B5" w:rsidRDefault="00680BB2">
            <w:r>
              <w:rPr>
                <w:sz w:val="16"/>
              </w:rPr>
              <w:t>Satisfactorio</w:t>
            </w:r>
          </w:p>
        </w:tc>
      </w:tr>
      <w:tr w:rsidR="000D70B5" w14:paraId="64EDAB4A" w14:textId="77777777">
        <w:tc>
          <w:tcPr>
            <w:tcW w:w="1881" w:type="dxa"/>
          </w:tcPr>
          <w:p w14:paraId="282D5951" w14:textId="77777777" w:rsidR="000D70B5" w:rsidRDefault="00680BB2">
            <w:r>
              <w:rPr>
                <w:sz w:val="16"/>
              </w:rPr>
              <w:t>3</w:t>
            </w:r>
          </w:p>
        </w:tc>
        <w:tc>
          <w:tcPr>
            <w:tcW w:w="1881" w:type="dxa"/>
          </w:tcPr>
          <w:p w14:paraId="6EC84826" w14:textId="77777777" w:rsidR="000D70B5" w:rsidRDefault="00680BB2">
            <w:r>
              <w:rPr>
                <w:sz w:val="16"/>
              </w:rPr>
              <w:t>Intentar vender más de lo disponible.</w:t>
            </w:r>
          </w:p>
        </w:tc>
        <w:tc>
          <w:tcPr>
            <w:tcW w:w="1881" w:type="dxa"/>
          </w:tcPr>
          <w:p w14:paraId="1484BDD6" w14:textId="77777777" w:rsidR="000D70B5" w:rsidRDefault="00680BB2">
            <w:r>
              <w:rPr>
                <w:sz w:val="16"/>
              </w:rPr>
              <w:t>El sistema rechaza la venta.</w:t>
            </w:r>
          </w:p>
        </w:tc>
        <w:tc>
          <w:tcPr>
            <w:tcW w:w="1881" w:type="dxa"/>
          </w:tcPr>
          <w:p w14:paraId="4373811A" w14:textId="77777777" w:rsidR="000D70B5" w:rsidRDefault="00680BB2">
            <w:r>
              <w:rPr>
                <w:sz w:val="16"/>
              </w:rPr>
              <w:t xml:space="preserve">A: </w:t>
            </w:r>
            <w:r>
              <w:rPr>
                <w:sz w:val="16"/>
              </w:rPr>
              <w:t>test_no_se_puede_vender_mas_de_lo_disponible</w:t>
            </w:r>
          </w:p>
        </w:tc>
        <w:tc>
          <w:tcPr>
            <w:tcW w:w="1881" w:type="dxa"/>
          </w:tcPr>
          <w:p w14:paraId="412C8B6D" w14:textId="77777777" w:rsidR="000D70B5" w:rsidRDefault="00680BB2">
            <w:r>
              <w:rPr>
                <w:sz w:val="16"/>
              </w:rPr>
              <w:t>Satisfactorio</w:t>
            </w:r>
          </w:p>
        </w:tc>
      </w:tr>
    </w:tbl>
    <w:p w14:paraId="0CD115CB" w14:textId="77777777" w:rsidR="000D70B5" w:rsidRDefault="00680BB2">
      <w:r>
        <w:t>Responsable: Cliente. Resultado de la prueba: Satisfactorio.</w:t>
      </w:r>
    </w:p>
    <w:p w14:paraId="4C3DD367" w14:textId="77777777" w:rsidR="000D70B5" w:rsidRDefault="00680BB2">
      <w:pPr>
        <w:pStyle w:val="Ttulo3"/>
      </w:pPr>
      <w:bookmarkStart w:id="199" w:name="_Toc240218668"/>
      <w:r>
        <w:rPr>
          <w:b w:val="0"/>
        </w:rPr>
        <w:t>CU-25 — Registrar venta presencial</w:t>
      </w:r>
      <w:bookmarkEnd w:id="199"/>
    </w:p>
    <w:p w14:paraId="7AE3FB45" w14:textId="77777777" w:rsidR="000D70B5" w:rsidRDefault="00680BB2">
      <w:r>
        <w:t>Precondiciones: Sesión de cajero registrado como empleado.</w:t>
      </w:r>
    </w:p>
    <w:tbl>
      <w:tblPr>
        <w:tblStyle w:val="Tablaconcuadrcula"/>
        <w:tblW w:w="0" w:type="auto"/>
        <w:tblLook w:val="04A0" w:firstRow="1" w:lastRow="0" w:firstColumn="1" w:lastColumn="0" w:noHBand="0" w:noVBand="1"/>
      </w:tblPr>
      <w:tblGrid>
        <w:gridCol w:w="1192"/>
        <w:gridCol w:w="1447"/>
        <w:gridCol w:w="1376"/>
        <w:gridCol w:w="4160"/>
        <w:gridCol w:w="1447"/>
      </w:tblGrid>
      <w:tr w:rsidR="000D70B5" w14:paraId="7D204CC3" w14:textId="77777777">
        <w:tc>
          <w:tcPr>
            <w:tcW w:w="1881" w:type="dxa"/>
            <w:shd w:val="clear" w:color="auto" w:fill="D9D9D9"/>
          </w:tcPr>
          <w:p w14:paraId="172B72A4" w14:textId="77777777" w:rsidR="000D70B5" w:rsidRDefault="00680BB2">
            <w:r>
              <w:rPr>
                <w:b/>
                <w:sz w:val="16"/>
              </w:rPr>
              <w:t>Paso</w:t>
            </w:r>
          </w:p>
        </w:tc>
        <w:tc>
          <w:tcPr>
            <w:tcW w:w="1881" w:type="dxa"/>
            <w:shd w:val="clear" w:color="auto" w:fill="D9D9D9"/>
          </w:tcPr>
          <w:p w14:paraId="78D9B8B2" w14:textId="77777777" w:rsidR="000D70B5" w:rsidRDefault="00680BB2">
            <w:r>
              <w:rPr>
                <w:b/>
                <w:sz w:val="16"/>
              </w:rPr>
              <w:t>Acción</w:t>
            </w:r>
          </w:p>
        </w:tc>
        <w:tc>
          <w:tcPr>
            <w:tcW w:w="1881" w:type="dxa"/>
            <w:shd w:val="clear" w:color="auto" w:fill="D9D9D9"/>
          </w:tcPr>
          <w:p w14:paraId="538F6A91" w14:textId="77777777" w:rsidR="000D70B5" w:rsidRDefault="00680BB2">
            <w:r>
              <w:rPr>
                <w:b/>
                <w:sz w:val="16"/>
              </w:rPr>
              <w:t>Resultado esperado</w:t>
            </w:r>
          </w:p>
        </w:tc>
        <w:tc>
          <w:tcPr>
            <w:tcW w:w="1881" w:type="dxa"/>
            <w:shd w:val="clear" w:color="auto" w:fill="D9D9D9"/>
          </w:tcPr>
          <w:p w14:paraId="3FF817B7" w14:textId="77777777" w:rsidR="000D70B5" w:rsidRDefault="00680BB2">
            <w:r>
              <w:rPr>
                <w:b/>
                <w:sz w:val="16"/>
              </w:rPr>
              <w:t>Evidencia</w:t>
            </w:r>
          </w:p>
        </w:tc>
        <w:tc>
          <w:tcPr>
            <w:tcW w:w="1881" w:type="dxa"/>
            <w:shd w:val="clear" w:color="auto" w:fill="D9D9D9"/>
          </w:tcPr>
          <w:p w14:paraId="2BB2958F" w14:textId="77777777" w:rsidR="000D70B5" w:rsidRDefault="00680BB2">
            <w:r>
              <w:rPr>
                <w:b/>
                <w:sz w:val="16"/>
              </w:rPr>
              <w:t>Estado</w:t>
            </w:r>
          </w:p>
        </w:tc>
      </w:tr>
      <w:tr w:rsidR="000D70B5" w14:paraId="51C2AA34" w14:textId="77777777">
        <w:tc>
          <w:tcPr>
            <w:tcW w:w="1881" w:type="dxa"/>
          </w:tcPr>
          <w:p w14:paraId="5B2DCF6C" w14:textId="77777777" w:rsidR="000D70B5" w:rsidRDefault="00680BB2">
            <w:r>
              <w:rPr>
                <w:sz w:val="16"/>
              </w:rPr>
              <w:t>1</w:t>
            </w:r>
          </w:p>
        </w:tc>
        <w:tc>
          <w:tcPr>
            <w:tcW w:w="1881" w:type="dxa"/>
          </w:tcPr>
          <w:p w14:paraId="077B425F" w14:textId="77777777" w:rsidR="000D70B5" w:rsidRDefault="00680BB2">
            <w:r>
              <w:rPr>
                <w:sz w:val="16"/>
              </w:rPr>
              <w:t>Registrar una venta presencial.</w:t>
            </w:r>
          </w:p>
        </w:tc>
        <w:tc>
          <w:tcPr>
            <w:tcW w:w="1881" w:type="dxa"/>
          </w:tcPr>
          <w:p w14:paraId="1EADEBB7" w14:textId="77777777" w:rsidR="000D70B5" w:rsidRDefault="00680BB2">
            <w:r>
              <w:rPr>
                <w:sz w:val="16"/>
              </w:rPr>
              <w:t>La venta descuenta el stock de la sucursal.</w:t>
            </w:r>
          </w:p>
        </w:tc>
        <w:tc>
          <w:tcPr>
            <w:tcW w:w="1881" w:type="dxa"/>
          </w:tcPr>
          <w:p w14:paraId="11387D9C" w14:textId="77777777" w:rsidR="000D70B5" w:rsidRDefault="00680BB2">
            <w:r>
              <w:rPr>
                <w:sz w:val="16"/>
              </w:rPr>
              <w:t>A: test_venta_presencial_descuenta_stock</w:t>
            </w:r>
          </w:p>
        </w:tc>
        <w:tc>
          <w:tcPr>
            <w:tcW w:w="1881" w:type="dxa"/>
          </w:tcPr>
          <w:p w14:paraId="3F379101" w14:textId="77777777" w:rsidR="000D70B5" w:rsidRDefault="00680BB2">
            <w:r>
              <w:rPr>
                <w:sz w:val="16"/>
              </w:rPr>
              <w:t>Satisfactorio</w:t>
            </w:r>
          </w:p>
        </w:tc>
      </w:tr>
      <w:tr w:rsidR="000D70B5" w14:paraId="05562C26" w14:textId="77777777">
        <w:tc>
          <w:tcPr>
            <w:tcW w:w="1881" w:type="dxa"/>
          </w:tcPr>
          <w:p w14:paraId="34087ABD" w14:textId="77777777" w:rsidR="000D70B5" w:rsidRDefault="00680BB2">
            <w:r>
              <w:rPr>
                <w:sz w:val="16"/>
              </w:rPr>
              <w:t>2</w:t>
            </w:r>
          </w:p>
        </w:tc>
        <w:tc>
          <w:tcPr>
            <w:tcW w:w="1881" w:type="dxa"/>
          </w:tcPr>
          <w:p w14:paraId="44596313" w14:textId="77777777" w:rsidR="000D70B5" w:rsidRDefault="00680BB2">
            <w:r>
              <w:rPr>
                <w:sz w:val="16"/>
              </w:rPr>
              <w:t>Facturar una reserva completada.</w:t>
            </w:r>
          </w:p>
        </w:tc>
        <w:tc>
          <w:tcPr>
            <w:tcW w:w="1881" w:type="dxa"/>
          </w:tcPr>
          <w:p w14:paraId="343AB582" w14:textId="77777777" w:rsidR="000D70B5" w:rsidRDefault="00680BB2">
            <w:r>
              <w:rPr>
                <w:sz w:val="16"/>
              </w:rPr>
              <w:t>La venta libera el stock reservado y lo descuenta del físico.</w:t>
            </w:r>
          </w:p>
        </w:tc>
        <w:tc>
          <w:tcPr>
            <w:tcW w:w="1881" w:type="dxa"/>
          </w:tcPr>
          <w:p w14:paraId="4B51FB64" w14:textId="77777777" w:rsidR="000D70B5" w:rsidRDefault="00680BB2">
            <w:r>
              <w:rPr>
                <w:sz w:val="16"/>
              </w:rPr>
              <w:t xml:space="preserve">A: </w:t>
            </w:r>
            <w:r>
              <w:rPr>
                <w:sz w:val="16"/>
              </w:rPr>
              <w:t>test_venta_desde_reserva_libera_stock_reservado</w:t>
            </w:r>
          </w:p>
        </w:tc>
        <w:tc>
          <w:tcPr>
            <w:tcW w:w="1881" w:type="dxa"/>
          </w:tcPr>
          <w:p w14:paraId="232609E4" w14:textId="77777777" w:rsidR="000D70B5" w:rsidRDefault="00680BB2">
            <w:r>
              <w:rPr>
                <w:sz w:val="16"/>
              </w:rPr>
              <w:t>Satisfactorio</w:t>
            </w:r>
          </w:p>
        </w:tc>
      </w:tr>
      <w:tr w:rsidR="000D70B5" w14:paraId="69028417" w14:textId="77777777">
        <w:tc>
          <w:tcPr>
            <w:tcW w:w="1881" w:type="dxa"/>
          </w:tcPr>
          <w:p w14:paraId="55E869BF" w14:textId="77777777" w:rsidR="000D70B5" w:rsidRDefault="00680BB2">
            <w:r>
              <w:rPr>
                <w:sz w:val="16"/>
              </w:rPr>
              <w:t>3</w:t>
            </w:r>
          </w:p>
        </w:tc>
        <w:tc>
          <w:tcPr>
            <w:tcW w:w="1881" w:type="dxa"/>
          </w:tcPr>
          <w:p w14:paraId="502DAA37" w14:textId="77777777" w:rsidR="000D70B5" w:rsidRDefault="00680BB2">
            <w:r>
              <w:rPr>
                <w:sz w:val="16"/>
              </w:rPr>
              <w:t>Registrar una recepción posterior a la venta.</w:t>
            </w:r>
          </w:p>
        </w:tc>
        <w:tc>
          <w:tcPr>
            <w:tcW w:w="1881" w:type="dxa"/>
          </w:tcPr>
          <w:p w14:paraId="02E7D40E" w14:textId="77777777" w:rsidR="000D70B5" w:rsidRDefault="00680BB2">
            <w:r>
              <w:rPr>
                <w:sz w:val="16"/>
              </w:rPr>
              <w:t>El costo congelado en la venta no cambia.</w:t>
            </w:r>
          </w:p>
        </w:tc>
        <w:tc>
          <w:tcPr>
            <w:tcW w:w="1881" w:type="dxa"/>
          </w:tcPr>
          <w:p w14:paraId="12BEC8EC" w14:textId="77777777" w:rsidR="000D70B5" w:rsidRDefault="00680BB2">
            <w:r>
              <w:rPr>
                <w:sz w:val="16"/>
              </w:rPr>
              <w:t>A: test_costo_congelado_no_cambia_con_recepcion_posterior</w:t>
            </w:r>
          </w:p>
        </w:tc>
        <w:tc>
          <w:tcPr>
            <w:tcW w:w="1881" w:type="dxa"/>
          </w:tcPr>
          <w:p w14:paraId="3C2EC32E" w14:textId="77777777" w:rsidR="000D70B5" w:rsidRDefault="00680BB2">
            <w:r>
              <w:rPr>
                <w:sz w:val="16"/>
              </w:rPr>
              <w:t>Satisfactorio</w:t>
            </w:r>
          </w:p>
        </w:tc>
      </w:tr>
      <w:tr w:rsidR="000D70B5" w14:paraId="0EF44F08" w14:textId="77777777">
        <w:tc>
          <w:tcPr>
            <w:tcW w:w="1881" w:type="dxa"/>
          </w:tcPr>
          <w:p w14:paraId="20925208" w14:textId="77777777" w:rsidR="000D70B5" w:rsidRDefault="00680BB2">
            <w:r>
              <w:rPr>
                <w:sz w:val="16"/>
              </w:rPr>
              <w:t>4</w:t>
            </w:r>
          </w:p>
        </w:tc>
        <w:tc>
          <w:tcPr>
            <w:tcW w:w="1881" w:type="dxa"/>
          </w:tcPr>
          <w:p w14:paraId="2861B10F" w14:textId="77777777" w:rsidR="000D70B5" w:rsidRDefault="00680BB2">
            <w:r>
              <w:rPr>
                <w:sz w:val="16"/>
              </w:rPr>
              <w:t>Buscar una prenda por nombre</w:t>
            </w:r>
            <w:r>
              <w:rPr>
                <w:sz w:val="16"/>
              </w:rPr>
              <w:t xml:space="preserve"> en la caja y agregarla.</w:t>
            </w:r>
          </w:p>
        </w:tc>
        <w:tc>
          <w:tcPr>
            <w:tcW w:w="1881" w:type="dxa"/>
          </w:tcPr>
          <w:p w14:paraId="46D2501C" w14:textId="77777777" w:rsidR="000D70B5" w:rsidRDefault="00680BB2">
            <w:r>
              <w:rPr>
                <w:sz w:val="16"/>
              </w:rPr>
              <w:t>La prenda se agrega al carrito de la venta con su precio.</w:t>
            </w:r>
          </w:p>
        </w:tc>
        <w:tc>
          <w:tcPr>
            <w:tcW w:w="1881" w:type="dxa"/>
          </w:tcPr>
          <w:p w14:paraId="0D581CD7" w14:textId="77777777" w:rsidR="000D70B5" w:rsidRDefault="00680BB2">
            <w:r>
              <w:rPr>
                <w:sz w:val="16"/>
              </w:rPr>
              <w:t>M: /caja en la web desplegada</w:t>
            </w:r>
          </w:p>
        </w:tc>
        <w:tc>
          <w:tcPr>
            <w:tcW w:w="1881" w:type="dxa"/>
          </w:tcPr>
          <w:p w14:paraId="08570F58" w14:textId="77777777" w:rsidR="000D70B5" w:rsidRDefault="00680BB2">
            <w:r>
              <w:rPr>
                <w:sz w:val="16"/>
              </w:rPr>
              <w:t>Satisfactorio</w:t>
            </w:r>
          </w:p>
        </w:tc>
      </w:tr>
    </w:tbl>
    <w:p w14:paraId="4D8891E3" w14:textId="77777777" w:rsidR="000D70B5" w:rsidRDefault="00680BB2">
      <w:r>
        <w:t>Responsable: Cajero. Resultado de la prueba: Satisfactorio.</w:t>
      </w:r>
    </w:p>
    <w:p w14:paraId="0B51A336" w14:textId="77777777" w:rsidR="000D70B5" w:rsidRDefault="00680BB2">
      <w:pPr>
        <w:pStyle w:val="Ttulo3"/>
      </w:pPr>
      <w:bookmarkStart w:id="200" w:name="_Toc240218669"/>
      <w:r>
        <w:rPr>
          <w:b w:val="0"/>
        </w:rPr>
        <w:t>CU-26 — Consultar historial de compras</w:t>
      </w:r>
      <w:bookmarkEnd w:id="200"/>
    </w:p>
    <w:p w14:paraId="55EEF7C0" w14:textId="77777777" w:rsidR="000D70B5" w:rsidRDefault="00680BB2">
      <w:r>
        <w:t>Precondiciones: El cliente ti</w:t>
      </w:r>
      <w:r>
        <w:t>ene sesión.</w:t>
      </w:r>
    </w:p>
    <w:tbl>
      <w:tblPr>
        <w:tblStyle w:val="Tablaconcuadrcula"/>
        <w:tblW w:w="0" w:type="auto"/>
        <w:tblLook w:val="04A0" w:firstRow="1" w:lastRow="0" w:firstColumn="1" w:lastColumn="0" w:noHBand="0" w:noVBand="1"/>
      </w:tblPr>
      <w:tblGrid>
        <w:gridCol w:w="1881"/>
        <w:gridCol w:w="1881"/>
        <w:gridCol w:w="1881"/>
        <w:gridCol w:w="1881"/>
        <w:gridCol w:w="1881"/>
      </w:tblGrid>
      <w:tr w:rsidR="000D70B5" w14:paraId="1F262747" w14:textId="77777777">
        <w:tc>
          <w:tcPr>
            <w:tcW w:w="1881" w:type="dxa"/>
            <w:shd w:val="clear" w:color="auto" w:fill="D9D9D9"/>
          </w:tcPr>
          <w:p w14:paraId="4BA3763D" w14:textId="77777777" w:rsidR="000D70B5" w:rsidRDefault="00680BB2">
            <w:r>
              <w:rPr>
                <w:b/>
                <w:sz w:val="16"/>
              </w:rPr>
              <w:t>Paso</w:t>
            </w:r>
          </w:p>
        </w:tc>
        <w:tc>
          <w:tcPr>
            <w:tcW w:w="1881" w:type="dxa"/>
            <w:shd w:val="clear" w:color="auto" w:fill="D9D9D9"/>
          </w:tcPr>
          <w:p w14:paraId="58FBD4CE" w14:textId="77777777" w:rsidR="000D70B5" w:rsidRDefault="00680BB2">
            <w:r>
              <w:rPr>
                <w:b/>
                <w:sz w:val="16"/>
              </w:rPr>
              <w:t>Acción</w:t>
            </w:r>
          </w:p>
        </w:tc>
        <w:tc>
          <w:tcPr>
            <w:tcW w:w="1881" w:type="dxa"/>
            <w:shd w:val="clear" w:color="auto" w:fill="D9D9D9"/>
          </w:tcPr>
          <w:p w14:paraId="501FCA16" w14:textId="77777777" w:rsidR="000D70B5" w:rsidRDefault="00680BB2">
            <w:r>
              <w:rPr>
                <w:b/>
                <w:sz w:val="16"/>
              </w:rPr>
              <w:t>Resultado esperado</w:t>
            </w:r>
          </w:p>
        </w:tc>
        <w:tc>
          <w:tcPr>
            <w:tcW w:w="1881" w:type="dxa"/>
            <w:shd w:val="clear" w:color="auto" w:fill="D9D9D9"/>
          </w:tcPr>
          <w:p w14:paraId="6E98935E" w14:textId="77777777" w:rsidR="000D70B5" w:rsidRDefault="00680BB2">
            <w:r>
              <w:rPr>
                <w:b/>
                <w:sz w:val="16"/>
              </w:rPr>
              <w:t>Evidencia</w:t>
            </w:r>
          </w:p>
        </w:tc>
        <w:tc>
          <w:tcPr>
            <w:tcW w:w="1881" w:type="dxa"/>
            <w:shd w:val="clear" w:color="auto" w:fill="D9D9D9"/>
          </w:tcPr>
          <w:p w14:paraId="6E5A7422" w14:textId="77777777" w:rsidR="000D70B5" w:rsidRDefault="00680BB2">
            <w:r>
              <w:rPr>
                <w:b/>
                <w:sz w:val="16"/>
              </w:rPr>
              <w:t>Estado</w:t>
            </w:r>
          </w:p>
        </w:tc>
      </w:tr>
      <w:tr w:rsidR="000D70B5" w14:paraId="22E96928" w14:textId="77777777">
        <w:tc>
          <w:tcPr>
            <w:tcW w:w="1881" w:type="dxa"/>
          </w:tcPr>
          <w:p w14:paraId="15BD8A10" w14:textId="77777777" w:rsidR="000D70B5" w:rsidRDefault="00680BB2">
            <w:r>
              <w:rPr>
                <w:sz w:val="16"/>
              </w:rPr>
              <w:t>1</w:t>
            </w:r>
          </w:p>
        </w:tc>
        <w:tc>
          <w:tcPr>
            <w:tcW w:w="1881" w:type="dxa"/>
          </w:tcPr>
          <w:p w14:paraId="2366554A" w14:textId="77777777" w:rsidR="000D70B5" w:rsidRDefault="00680BB2">
            <w:r>
              <w:rPr>
                <w:sz w:val="16"/>
              </w:rPr>
              <w:t>Abrir «Mis compras» con un cliente sin compras.</w:t>
            </w:r>
          </w:p>
        </w:tc>
        <w:tc>
          <w:tcPr>
            <w:tcW w:w="1881" w:type="dxa"/>
          </w:tcPr>
          <w:p w14:paraId="27E2CAAE" w14:textId="77777777" w:rsidR="000D70B5" w:rsidRDefault="00680BB2">
            <w:r>
              <w:rPr>
                <w:sz w:val="16"/>
              </w:rPr>
              <w:t>Se muestra el estado vacío con enlace al catálogo.</w:t>
            </w:r>
          </w:p>
        </w:tc>
        <w:tc>
          <w:tcPr>
            <w:tcW w:w="1881" w:type="dxa"/>
          </w:tcPr>
          <w:p w14:paraId="42864409" w14:textId="77777777" w:rsidR="000D70B5" w:rsidRDefault="00680BB2">
            <w:r>
              <w:rPr>
                <w:sz w:val="16"/>
              </w:rPr>
              <w:t>M: /mis-compras en la web desplegada</w:t>
            </w:r>
          </w:p>
        </w:tc>
        <w:tc>
          <w:tcPr>
            <w:tcW w:w="1881" w:type="dxa"/>
          </w:tcPr>
          <w:p w14:paraId="33ECEA68" w14:textId="77777777" w:rsidR="000D70B5" w:rsidRDefault="00680BB2">
            <w:r>
              <w:rPr>
                <w:sz w:val="16"/>
              </w:rPr>
              <w:t>Satisfactorio</w:t>
            </w:r>
          </w:p>
        </w:tc>
      </w:tr>
      <w:tr w:rsidR="000D70B5" w14:paraId="28627F52" w14:textId="77777777">
        <w:tc>
          <w:tcPr>
            <w:tcW w:w="1881" w:type="dxa"/>
          </w:tcPr>
          <w:p w14:paraId="6F73E10B" w14:textId="77777777" w:rsidR="000D70B5" w:rsidRDefault="00680BB2">
            <w:r>
              <w:rPr>
                <w:sz w:val="16"/>
              </w:rPr>
              <w:t>2</w:t>
            </w:r>
          </w:p>
        </w:tc>
        <w:tc>
          <w:tcPr>
            <w:tcW w:w="1881" w:type="dxa"/>
          </w:tcPr>
          <w:p w14:paraId="4B8D6811" w14:textId="77777777" w:rsidR="000D70B5" w:rsidRDefault="00680BB2">
            <w:r>
              <w:rPr>
                <w:sz w:val="16"/>
              </w:rPr>
              <w:t xml:space="preserve">Consultar el comprobante de una </w:t>
            </w:r>
            <w:r>
              <w:rPr>
                <w:sz w:val="16"/>
              </w:rPr>
              <w:lastRenderedPageBreak/>
              <w:t>venta ajena.</w:t>
            </w:r>
          </w:p>
        </w:tc>
        <w:tc>
          <w:tcPr>
            <w:tcW w:w="1881" w:type="dxa"/>
          </w:tcPr>
          <w:p w14:paraId="0ADE44CC" w14:textId="77777777" w:rsidR="000D70B5" w:rsidRDefault="00680BB2">
            <w:r>
              <w:rPr>
                <w:sz w:val="16"/>
              </w:rPr>
              <w:lastRenderedPageBreak/>
              <w:t xml:space="preserve">El sistema deniega el acceso (validación de </w:t>
            </w:r>
            <w:r>
              <w:rPr>
                <w:sz w:val="16"/>
              </w:rPr>
              <w:lastRenderedPageBreak/>
              <w:t>propietario en ventas.service).</w:t>
            </w:r>
          </w:p>
        </w:tc>
        <w:tc>
          <w:tcPr>
            <w:tcW w:w="1881" w:type="dxa"/>
          </w:tcPr>
          <w:p w14:paraId="0C01F9D0" w14:textId="77777777" w:rsidR="000D70B5" w:rsidRDefault="00680BB2">
            <w:r>
              <w:rPr>
                <w:sz w:val="16"/>
              </w:rPr>
              <w:lastRenderedPageBreak/>
              <w:t>M: revisión de código, sin prueba automatizada</w:t>
            </w:r>
          </w:p>
        </w:tc>
        <w:tc>
          <w:tcPr>
            <w:tcW w:w="1881" w:type="dxa"/>
          </w:tcPr>
          <w:p w14:paraId="42D960C7" w14:textId="77777777" w:rsidR="000D70B5" w:rsidRDefault="00680BB2">
            <w:r>
              <w:rPr>
                <w:sz w:val="16"/>
              </w:rPr>
              <w:t>Verificado en código</w:t>
            </w:r>
          </w:p>
        </w:tc>
      </w:tr>
    </w:tbl>
    <w:p w14:paraId="65BB3C23" w14:textId="77777777" w:rsidR="000D70B5" w:rsidRDefault="00680BB2">
      <w:r>
        <w:t>Responsable: Cliente. Resultado de la prueba: Satisfactorio con observación.</w:t>
      </w:r>
    </w:p>
    <w:p w14:paraId="5AFEF244" w14:textId="77777777" w:rsidR="000D70B5" w:rsidRDefault="00680BB2">
      <w:pPr>
        <w:pStyle w:val="Ttulo3"/>
      </w:pPr>
      <w:bookmarkStart w:id="201" w:name="_Toc240218670"/>
      <w:r>
        <w:rPr>
          <w:b w:val="0"/>
        </w:rPr>
        <w:t xml:space="preserve">CU-27 — </w:t>
      </w:r>
      <w:r>
        <w:rPr>
          <w:b w:val="0"/>
        </w:rPr>
        <w:t>Gestionar promociones</w:t>
      </w:r>
      <w:bookmarkEnd w:id="201"/>
    </w:p>
    <w:p w14:paraId="01A0F598" w14:textId="77777777" w:rsidR="000D70B5" w:rsidRDefault="00680BB2">
      <w:r>
        <w:t>Precondiciones: Sesión de administrador.</w:t>
      </w:r>
    </w:p>
    <w:tbl>
      <w:tblPr>
        <w:tblStyle w:val="Tablaconcuadrcula"/>
        <w:tblW w:w="0" w:type="auto"/>
        <w:tblLook w:val="04A0" w:firstRow="1" w:lastRow="0" w:firstColumn="1" w:lastColumn="0" w:noHBand="0" w:noVBand="1"/>
      </w:tblPr>
      <w:tblGrid>
        <w:gridCol w:w="1561"/>
        <w:gridCol w:w="1699"/>
        <w:gridCol w:w="1649"/>
        <w:gridCol w:w="3033"/>
        <w:gridCol w:w="1680"/>
      </w:tblGrid>
      <w:tr w:rsidR="000D70B5" w14:paraId="60D8E331" w14:textId="77777777">
        <w:tc>
          <w:tcPr>
            <w:tcW w:w="1881" w:type="dxa"/>
            <w:shd w:val="clear" w:color="auto" w:fill="D9D9D9"/>
          </w:tcPr>
          <w:p w14:paraId="16FA885C" w14:textId="77777777" w:rsidR="000D70B5" w:rsidRDefault="00680BB2">
            <w:r>
              <w:rPr>
                <w:b/>
                <w:sz w:val="16"/>
              </w:rPr>
              <w:t>Paso</w:t>
            </w:r>
          </w:p>
        </w:tc>
        <w:tc>
          <w:tcPr>
            <w:tcW w:w="1881" w:type="dxa"/>
            <w:shd w:val="clear" w:color="auto" w:fill="D9D9D9"/>
          </w:tcPr>
          <w:p w14:paraId="244DF77C" w14:textId="77777777" w:rsidR="000D70B5" w:rsidRDefault="00680BB2">
            <w:r>
              <w:rPr>
                <w:b/>
                <w:sz w:val="16"/>
              </w:rPr>
              <w:t>Acción</w:t>
            </w:r>
          </w:p>
        </w:tc>
        <w:tc>
          <w:tcPr>
            <w:tcW w:w="1881" w:type="dxa"/>
            <w:shd w:val="clear" w:color="auto" w:fill="D9D9D9"/>
          </w:tcPr>
          <w:p w14:paraId="5E1C08A7" w14:textId="77777777" w:rsidR="000D70B5" w:rsidRDefault="00680BB2">
            <w:r>
              <w:rPr>
                <w:b/>
                <w:sz w:val="16"/>
              </w:rPr>
              <w:t>Resultado esperado</w:t>
            </w:r>
          </w:p>
        </w:tc>
        <w:tc>
          <w:tcPr>
            <w:tcW w:w="1881" w:type="dxa"/>
            <w:shd w:val="clear" w:color="auto" w:fill="D9D9D9"/>
          </w:tcPr>
          <w:p w14:paraId="7484E47D" w14:textId="77777777" w:rsidR="000D70B5" w:rsidRDefault="00680BB2">
            <w:r>
              <w:rPr>
                <w:b/>
                <w:sz w:val="16"/>
              </w:rPr>
              <w:t>Evidencia</w:t>
            </w:r>
          </w:p>
        </w:tc>
        <w:tc>
          <w:tcPr>
            <w:tcW w:w="1881" w:type="dxa"/>
            <w:shd w:val="clear" w:color="auto" w:fill="D9D9D9"/>
          </w:tcPr>
          <w:p w14:paraId="293E94A2" w14:textId="77777777" w:rsidR="000D70B5" w:rsidRDefault="00680BB2">
            <w:r>
              <w:rPr>
                <w:b/>
                <w:sz w:val="16"/>
              </w:rPr>
              <w:t>Estado</w:t>
            </w:r>
          </w:p>
        </w:tc>
      </w:tr>
      <w:tr w:rsidR="000D70B5" w14:paraId="0AB9E48A" w14:textId="77777777">
        <w:tc>
          <w:tcPr>
            <w:tcW w:w="1881" w:type="dxa"/>
          </w:tcPr>
          <w:p w14:paraId="7B90AE8E" w14:textId="77777777" w:rsidR="000D70B5" w:rsidRDefault="00680BB2">
            <w:r>
              <w:rPr>
                <w:sz w:val="16"/>
              </w:rPr>
              <w:t>1</w:t>
            </w:r>
          </w:p>
        </w:tc>
        <w:tc>
          <w:tcPr>
            <w:tcW w:w="1881" w:type="dxa"/>
          </w:tcPr>
          <w:p w14:paraId="78858308" w14:textId="77777777" w:rsidR="000D70B5" w:rsidRDefault="00680BB2">
            <w:r>
              <w:rPr>
                <w:sz w:val="16"/>
              </w:rPr>
              <w:t>Abrir la gestión de promociones.</w:t>
            </w:r>
          </w:p>
        </w:tc>
        <w:tc>
          <w:tcPr>
            <w:tcW w:w="1881" w:type="dxa"/>
          </w:tcPr>
          <w:p w14:paraId="3500B714" w14:textId="77777777" w:rsidR="000D70B5" w:rsidRDefault="00680BB2">
            <w:r>
              <w:rPr>
                <w:sz w:val="16"/>
              </w:rPr>
              <w:t>Se muestra el listado con la opción de crear.</w:t>
            </w:r>
          </w:p>
        </w:tc>
        <w:tc>
          <w:tcPr>
            <w:tcW w:w="1881" w:type="dxa"/>
          </w:tcPr>
          <w:p w14:paraId="777C46C4" w14:textId="77777777" w:rsidR="000D70B5" w:rsidRDefault="00680BB2">
            <w:r>
              <w:rPr>
                <w:sz w:val="16"/>
              </w:rPr>
              <w:t>M: /promociones en la web desplegada</w:t>
            </w:r>
          </w:p>
        </w:tc>
        <w:tc>
          <w:tcPr>
            <w:tcW w:w="1881" w:type="dxa"/>
          </w:tcPr>
          <w:p w14:paraId="75B3B87F" w14:textId="77777777" w:rsidR="000D70B5" w:rsidRDefault="00680BB2">
            <w:r>
              <w:rPr>
                <w:sz w:val="16"/>
              </w:rPr>
              <w:t>Satisfactorio</w:t>
            </w:r>
          </w:p>
        </w:tc>
      </w:tr>
      <w:tr w:rsidR="000D70B5" w14:paraId="5463EC4C" w14:textId="77777777">
        <w:tc>
          <w:tcPr>
            <w:tcW w:w="1881" w:type="dxa"/>
          </w:tcPr>
          <w:p w14:paraId="1881341D" w14:textId="77777777" w:rsidR="000D70B5" w:rsidRDefault="00680BB2">
            <w:r>
              <w:rPr>
                <w:sz w:val="16"/>
              </w:rPr>
              <w:t>2</w:t>
            </w:r>
          </w:p>
        </w:tc>
        <w:tc>
          <w:tcPr>
            <w:tcW w:w="1881" w:type="dxa"/>
          </w:tcPr>
          <w:p w14:paraId="2FB8F5EE" w14:textId="77777777" w:rsidR="000D70B5" w:rsidRDefault="00680BB2">
            <w:r>
              <w:rPr>
                <w:sz w:val="16"/>
              </w:rPr>
              <w:t>Registrar una promoción vigente sobre un producto y vender ese producto.</w:t>
            </w:r>
          </w:p>
        </w:tc>
        <w:tc>
          <w:tcPr>
            <w:tcW w:w="1881" w:type="dxa"/>
          </w:tcPr>
          <w:p w14:paraId="65BF8A8B" w14:textId="77777777" w:rsidR="000D70B5" w:rsidRDefault="00680BB2">
            <w:r>
              <w:rPr>
                <w:sz w:val="16"/>
              </w:rPr>
              <w:t>El descuento se aplica en la venta.</w:t>
            </w:r>
          </w:p>
        </w:tc>
        <w:tc>
          <w:tcPr>
            <w:tcW w:w="1881" w:type="dxa"/>
          </w:tcPr>
          <w:p w14:paraId="0032E399" w14:textId="77777777" w:rsidR="000D70B5" w:rsidRDefault="00680BB2">
            <w:r>
              <w:rPr>
                <w:sz w:val="16"/>
              </w:rPr>
              <w:t>A: test_promocion_vigente_aplica_descuento</w:t>
            </w:r>
          </w:p>
        </w:tc>
        <w:tc>
          <w:tcPr>
            <w:tcW w:w="1881" w:type="dxa"/>
          </w:tcPr>
          <w:p w14:paraId="3B5203AE" w14:textId="77777777" w:rsidR="000D70B5" w:rsidRDefault="00680BB2">
            <w:r>
              <w:rPr>
                <w:sz w:val="16"/>
              </w:rPr>
              <w:t>Satisfactorio</w:t>
            </w:r>
          </w:p>
        </w:tc>
      </w:tr>
    </w:tbl>
    <w:p w14:paraId="186D0FC8" w14:textId="77777777" w:rsidR="000D70B5" w:rsidRDefault="00680BB2">
      <w:r>
        <w:t>Responsable: Administrador. Resultado de la prueba: Satisfactorio.</w:t>
      </w:r>
    </w:p>
    <w:p w14:paraId="2B031BE9" w14:textId="77777777" w:rsidR="000D70B5" w:rsidRDefault="00680BB2">
      <w:pPr>
        <w:pStyle w:val="Ttulo3"/>
      </w:pPr>
      <w:bookmarkStart w:id="202" w:name="_Toc240218671"/>
      <w:r>
        <w:rPr>
          <w:b w:val="0"/>
        </w:rPr>
        <w:t xml:space="preserve">CU-28 — </w:t>
      </w:r>
      <w:r>
        <w:rPr>
          <w:b w:val="0"/>
        </w:rPr>
        <w:t>Consultar ventas de la sucursal</w:t>
      </w:r>
      <w:bookmarkEnd w:id="202"/>
    </w:p>
    <w:p w14:paraId="31529296" w14:textId="77777777" w:rsidR="000D70B5" w:rsidRDefault="00680BB2">
      <w:r>
        <w:t>Precondiciones: El usuario es empleado de la sucursal.</w:t>
      </w:r>
    </w:p>
    <w:tbl>
      <w:tblPr>
        <w:tblStyle w:val="Tablaconcuadrcula"/>
        <w:tblW w:w="0" w:type="auto"/>
        <w:tblLook w:val="04A0" w:firstRow="1" w:lastRow="0" w:firstColumn="1" w:lastColumn="0" w:noHBand="0" w:noVBand="1"/>
      </w:tblPr>
      <w:tblGrid>
        <w:gridCol w:w="1422"/>
        <w:gridCol w:w="1565"/>
        <w:gridCol w:w="1542"/>
        <w:gridCol w:w="3502"/>
        <w:gridCol w:w="1591"/>
      </w:tblGrid>
      <w:tr w:rsidR="000D70B5" w14:paraId="3F2B2D80" w14:textId="77777777">
        <w:tc>
          <w:tcPr>
            <w:tcW w:w="1881" w:type="dxa"/>
            <w:shd w:val="clear" w:color="auto" w:fill="D9D9D9"/>
          </w:tcPr>
          <w:p w14:paraId="47CE4F45" w14:textId="77777777" w:rsidR="000D70B5" w:rsidRDefault="00680BB2">
            <w:r>
              <w:rPr>
                <w:b/>
                <w:sz w:val="16"/>
              </w:rPr>
              <w:t>Paso</w:t>
            </w:r>
          </w:p>
        </w:tc>
        <w:tc>
          <w:tcPr>
            <w:tcW w:w="1881" w:type="dxa"/>
            <w:shd w:val="clear" w:color="auto" w:fill="D9D9D9"/>
          </w:tcPr>
          <w:p w14:paraId="50C3EE8B" w14:textId="77777777" w:rsidR="000D70B5" w:rsidRDefault="00680BB2">
            <w:r>
              <w:rPr>
                <w:b/>
                <w:sz w:val="16"/>
              </w:rPr>
              <w:t>Acción</w:t>
            </w:r>
          </w:p>
        </w:tc>
        <w:tc>
          <w:tcPr>
            <w:tcW w:w="1881" w:type="dxa"/>
            <w:shd w:val="clear" w:color="auto" w:fill="D9D9D9"/>
          </w:tcPr>
          <w:p w14:paraId="07A33A98" w14:textId="77777777" w:rsidR="000D70B5" w:rsidRDefault="00680BB2">
            <w:r>
              <w:rPr>
                <w:b/>
                <w:sz w:val="16"/>
              </w:rPr>
              <w:t>Resultado esperado</w:t>
            </w:r>
          </w:p>
        </w:tc>
        <w:tc>
          <w:tcPr>
            <w:tcW w:w="1881" w:type="dxa"/>
            <w:shd w:val="clear" w:color="auto" w:fill="D9D9D9"/>
          </w:tcPr>
          <w:p w14:paraId="1C0B8282" w14:textId="77777777" w:rsidR="000D70B5" w:rsidRDefault="00680BB2">
            <w:r>
              <w:rPr>
                <w:b/>
                <w:sz w:val="16"/>
              </w:rPr>
              <w:t>Evidencia</w:t>
            </w:r>
          </w:p>
        </w:tc>
        <w:tc>
          <w:tcPr>
            <w:tcW w:w="1881" w:type="dxa"/>
            <w:shd w:val="clear" w:color="auto" w:fill="D9D9D9"/>
          </w:tcPr>
          <w:p w14:paraId="009A6BEE" w14:textId="77777777" w:rsidR="000D70B5" w:rsidRDefault="00680BB2">
            <w:r>
              <w:rPr>
                <w:b/>
                <w:sz w:val="16"/>
              </w:rPr>
              <w:t>Estado</w:t>
            </w:r>
          </w:p>
        </w:tc>
      </w:tr>
      <w:tr w:rsidR="000D70B5" w14:paraId="4CAD1352" w14:textId="77777777">
        <w:tc>
          <w:tcPr>
            <w:tcW w:w="1881" w:type="dxa"/>
          </w:tcPr>
          <w:p w14:paraId="767D6F80" w14:textId="77777777" w:rsidR="000D70B5" w:rsidRDefault="00680BB2">
            <w:r>
              <w:rPr>
                <w:sz w:val="16"/>
              </w:rPr>
              <w:t>1</w:t>
            </w:r>
          </w:p>
        </w:tc>
        <w:tc>
          <w:tcPr>
            <w:tcW w:w="1881" w:type="dxa"/>
          </w:tcPr>
          <w:p w14:paraId="452B6B4C" w14:textId="77777777" w:rsidR="000D70B5" w:rsidRDefault="00680BB2">
            <w:r>
              <w:rPr>
                <w:sz w:val="16"/>
              </w:rPr>
              <w:t>Abrir «Historial de hoy» desde la caja.</w:t>
            </w:r>
          </w:p>
        </w:tc>
        <w:tc>
          <w:tcPr>
            <w:tcW w:w="1881" w:type="dxa"/>
          </w:tcPr>
          <w:p w14:paraId="2DC02EBB" w14:textId="77777777" w:rsidR="000D70B5" w:rsidRDefault="00680BB2">
            <w:r>
              <w:rPr>
                <w:sz w:val="16"/>
              </w:rPr>
              <w:t>Se muestra el listado de ventas del día de la sucursal.</w:t>
            </w:r>
          </w:p>
        </w:tc>
        <w:tc>
          <w:tcPr>
            <w:tcW w:w="1881" w:type="dxa"/>
          </w:tcPr>
          <w:p w14:paraId="40CD99E5" w14:textId="77777777" w:rsidR="000D70B5" w:rsidRDefault="00680BB2">
            <w:r>
              <w:rPr>
                <w:sz w:val="16"/>
              </w:rPr>
              <w:t>M: /caja en la web des</w:t>
            </w:r>
            <w:r>
              <w:rPr>
                <w:sz w:val="16"/>
              </w:rPr>
              <w:t>plegada</w:t>
            </w:r>
          </w:p>
        </w:tc>
        <w:tc>
          <w:tcPr>
            <w:tcW w:w="1881" w:type="dxa"/>
          </w:tcPr>
          <w:p w14:paraId="2A95B77E" w14:textId="77777777" w:rsidR="000D70B5" w:rsidRDefault="00680BB2">
            <w:r>
              <w:rPr>
                <w:sz w:val="16"/>
              </w:rPr>
              <w:t>Satisfactorio</w:t>
            </w:r>
          </w:p>
        </w:tc>
      </w:tr>
      <w:tr w:rsidR="000D70B5" w14:paraId="6D8064D3" w14:textId="77777777">
        <w:tc>
          <w:tcPr>
            <w:tcW w:w="1881" w:type="dxa"/>
          </w:tcPr>
          <w:p w14:paraId="26CB139F" w14:textId="77777777" w:rsidR="000D70B5" w:rsidRDefault="00680BB2">
            <w:r>
              <w:rPr>
                <w:sz w:val="16"/>
              </w:rPr>
              <w:t>2</w:t>
            </w:r>
          </w:p>
        </w:tc>
        <w:tc>
          <w:tcPr>
            <w:tcW w:w="1881" w:type="dxa"/>
          </w:tcPr>
          <w:p w14:paraId="57BC84A4" w14:textId="77777777" w:rsidR="000D70B5" w:rsidRDefault="00680BB2">
            <w:r>
              <w:rPr>
                <w:sz w:val="16"/>
              </w:rPr>
              <w:t>Consultar «mi empleado» para resolver la sucursal.</w:t>
            </w:r>
          </w:p>
        </w:tc>
        <w:tc>
          <w:tcPr>
            <w:tcW w:w="1881" w:type="dxa"/>
          </w:tcPr>
          <w:p w14:paraId="76396529" w14:textId="77777777" w:rsidR="000D70B5" w:rsidRDefault="00680BB2">
            <w:r>
              <w:rPr>
                <w:sz w:val="16"/>
              </w:rPr>
              <w:t>Se devuelve el registro de empleado del usuario.</w:t>
            </w:r>
          </w:p>
        </w:tc>
        <w:tc>
          <w:tcPr>
            <w:tcW w:w="1881" w:type="dxa"/>
          </w:tcPr>
          <w:p w14:paraId="12EAD114" w14:textId="77777777" w:rsidR="000D70B5" w:rsidRDefault="00680BB2">
            <w:r>
              <w:rPr>
                <w:sz w:val="16"/>
              </w:rPr>
              <w:t>A: test_empleados_yo_devuelve_mi_propio_registro</w:t>
            </w:r>
          </w:p>
        </w:tc>
        <w:tc>
          <w:tcPr>
            <w:tcW w:w="1881" w:type="dxa"/>
          </w:tcPr>
          <w:p w14:paraId="5563B76B" w14:textId="77777777" w:rsidR="000D70B5" w:rsidRDefault="00680BB2">
            <w:r>
              <w:rPr>
                <w:sz w:val="16"/>
              </w:rPr>
              <w:t>Satisfactorio</w:t>
            </w:r>
          </w:p>
        </w:tc>
      </w:tr>
    </w:tbl>
    <w:p w14:paraId="71A8F480" w14:textId="77777777" w:rsidR="000D70B5" w:rsidRDefault="00680BB2">
      <w:r>
        <w:t xml:space="preserve">Responsable: Encargado de sucursal / Cajero. Resultado de la </w:t>
      </w:r>
      <w:r>
        <w:t>prueba: Satisfactorio.</w:t>
      </w:r>
    </w:p>
    <w:p w14:paraId="79B8CA75" w14:textId="77777777" w:rsidR="000D70B5" w:rsidRDefault="00680BB2">
      <w:pPr>
        <w:pStyle w:val="Ttulo3"/>
      </w:pPr>
      <w:bookmarkStart w:id="203" w:name="_Toc240218672"/>
      <w:r>
        <w:rPr>
          <w:b w:val="0"/>
        </w:rPr>
        <w:t>CU-29 — Pagar mediante pasarela digital</w:t>
      </w:r>
      <w:bookmarkEnd w:id="203"/>
    </w:p>
    <w:p w14:paraId="413BE35D" w14:textId="77777777" w:rsidR="000D70B5" w:rsidRDefault="00680BB2">
      <w:r>
        <w:t>Precondiciones: Existe una venta digital pendiente de pago.</w:t>
      </w:r>
    </w:p>
    <w:tbl>
      <w:tblPr>
        <w:tblStyle w:val="Tablaconcuadrcula"/>
        <w:tblW w:w="0" w:type="auto"/>
        <w:tblLook w:val="04A0" w:firstRow="1" w:lastRow="0" w:firstColumn="1" w:lastColumn="0" w:noHBand="0" w:noVBand="1"/>
      </w:tblPr>
      <w:tblGrid>
        <w:gridCol w:w="1483"/>
        <w:gridCol w:w="1642"/>
        <w:gridCol w:w="1588"/>
        <w:gridCol w:w="3279"/>
        <w:gridCol w:w="1630"/>
      </w:tblGrid>
      <w:tr w:rsidR="000D70B5" w14:paraId="0FDDB7B2" w14:textId="77777777">
        <w:tc>
          <w:tcPr>
            <w:tcW w:w="1881" w:type="dxa"/>
            <w:shd w:val="clear" w:color="auto" w:fill="D9D9D9"/>
          </w:tcPr>
          <w:p w14:paraId="318E402D" w14:textId="77777777" w:rsidR="000D70B5" w:rsidRDefault="00680BB2">
            <w:r>
              <w:rPr>
                <w:b/>
                <w:sz w:val="16"/>
              </w:rPr>
              <w:t>Paso</w:t>
            </w:r>
          </w:p>
        </w:tc>
        <w:tc>
          <w:tcPr>
            <w:tcW w:w="1881" w:type="dxa"/>
            <w:shd w:val="clear" w:color="auto" w:fill="D9D9D9"/>
          </w:tcPr>
          <w:p w14:paraId="3940CC93" w14:textId="77777777" w:rsidR="000D70B5" w:rsidRDefault="00680BB2">
            <w:r>
              <w:rPr>
                <w:b/>
                <w:sz w:val="16"/>
              </w:rPr>
              <w:t>Acción</w:t>
            </w:r>
          </w:p>
        </w:tc>
        <w:tc>
          <w:tcPr>
            <w:tcW w:w="1881" w:type="dxa"/>
            <w:shd w:val="clear" w:color="auto" w:fill="D9D9D9"/>
          </w:tcPr>
          <w:p w14:paraId="05F4EF29" w14:textId="77777777" w:rsidR="000D70B5" w:rsidRDefault="00680BB2">
            <w:r>
              <w:rPr>
                <w:b/>
                <w:sz w:val="16"/>
              </w:rPr>
              <w:t>Resultado esperado</w:t>
            </w:r>
          </w:p>
        </w:tc>
        <w:tc>
          <w:tcPr>
            <w:tcW w:w="1881" w:type="dxa"/>
            <w:shd w:val="clear" w:color="auto" w:fill="D9D9D9"/>
          </w:tcPr>
          <w:p w14:paraId="20879D83" w14:textId="77777777" w:rsidR="000D70B5" w:rsidRDefault="00680BB2">
            <w:r>
              <w:rPr>
                <w:b/>
                <w:sz w:val="16"/>
              </w:rPr>
              <w:t>Evidencia</w:t>
            </w:r>
          </w:p>
        </w:tc>
        <w:tc>
          <w:tcPr>
            <w:tcW w:w="1881" w:type="dxa"/>
            <w:shd w:val="clear" w:color="auto" w:fill="D9D9D9"/>
          </w:tcPr>
          <w:p w14:paraId="0DB2651D" w14:textId="77777777" w:rsidR="000D70B5" w:rsidRDefault="00680BB2">
            <w:r>
              <w:rPr>
                <w:b/>
                <w:sz w:val="16"/>
              </w:rPr>
              <w:t>Estado</w:t>
            </w:r>
          </w:p>
        </w:tc>
      </w:tr>
      <w:tr w:rsidR="000D70B5" w14:paraId="44210C76" w14:textId="77777777">
        <w:tc>
          <w:tcPr>
            <w:tcW w:w="1881" w:type="dxa"/>
          </w:tcPr>
          <w:p w14:paraId="47DCD6F2" w14:textId="77777777" w:rsidR="000D70B5" w:rsidRDefault="00680BB2">
            <w:r>
              <w:rPr>
                <w:sz w:val="16"/>
              </w:rPr>
              <w:t>1</w:t>
            </w:r>
          </w:p>
        </w:tc>
        <w:tc>
          <w:tcPr>
            <w:tcW w:w="1881" w:type="dxa"/>
          </w:tcPr>
          <w:p w14:paraId="7E2ECCFD" w14:textId="77777777" w:rsidR="000D70B5" w:rsidRDefault="00680BB2">
            <w:r>
              <w:rPr>
                <w:sz w:val="16"/>
              </w:rPr>
              <w:t>Recibir el mismo webhook de confirmación dos veces.</w:t>
            </w:r>
          </w:p>
        </w:tc>
        <w:tc>
          <w:tcPr>
            <w:tcW w:w="1881" w:type="dxa"/>
          </w:tcPr>
          <w:p w14:paraId="647B0643" w14:textId="77777777" w:rsidR="000D70B5" w:rsidRDefault="00680BB2">
            <w:r>
              <w:rPr>
                <w:sz w:val="16"/>
              </w:rPr>
              <w:t xml:space="preserve">La venta se confirma una </w:t>
            </w:r>
            <w:r>
              <w:rPr>
                <w:sz w:val="16"/>
              </w:rPr>
              <w:t>sola vez.</w:t>
            </w:r>
          </w:p>
        </w:tc>
        <w:tc>
          <w:tcPr>
            <w:tcW w:w="1881" w:type="dxa"/>
          </w:tcPr>
          <w:p w14:paraId="5EAC1806" w14:textId="77777777" w:rsidR="000D70B5" w:rsidRDefault="00680BB2">
            <w:r>
              <w:rPr>
                <w:sz w:val="16"/>
              </w:rPr>
              <w:t>A: test_webhook_duplicado_no_duplica_venta</w:t>
            </w:r>
          </w:p>
        </w:tc>
        <w:tc>
          <w:tcPr>
            <w:tcW w:w="1881" w:type="dxa"/>
          </w:tcPr>
          <w:p w14:paraId="0B22764D" w14:textId="77777777" w:rsidR="000D70B5" w:rsidRDefault="00680BB2">
            <w:r>
              <w:rPr>
                <w:sz w:val="16"/>
              </w:rPr>
              <w:t>Satisfactorio</w:t>
            </w:r>
          </w:p>
        </w:tc>
      </w:tr>
      <w:tr w:rsidR="000D70B5" w14:paraId="77E7E774" w14:textId="77777777">
        <w:tc>
          <w:tcPr>
            <w:tcW w:w="1881" w:type="dxa"/>
          </w:tcPr>
          <w:p w14:paraId="42E7F651" w14:textId="77777777" w:rsidR="000D70B5" w:rsidRDefault="00680BB2">
            <w:r>
              <w:rPr>
                <w:sz w:val="16"/>
              </w:rPr>
              <w:t>2</w:t>
            </w:r>
          </w:p>
        </w:tc>
        <w:tc>
          <w:tcPr>
            <w:tcW w:w="1881" w:type="dxa"/>
          </w:tcPr>
          <w:p w14:paraId="57E14708" w14:textId="77777777" w:rsidR="000D70B5" w:rsidRDefault="00680BB2">
            <w:r>
              <w:rPr>
                <w:sz w:val="16"/>
              </w:rPr>
              <w:t>Recibir un webhook con firma inválida.</w:t>
            </w:r>
          </w:p>
        </w:tc>
        <w:tc>
          <w:tcPr>
            <w:tcW w:w="1881" w:type="dxa"/>
          </w:tcPr>
          <w:p w14:paraId="786EF44A" w14:textId="77777777" w:rsidR="000D70B5" w:rsidRDefault="00680BB2">
            <w:r>
              <w:rPr>
                <w:sz w:val="16"/>
              </w:rPr>
              <w:t>El sistema lo rechaza.</w:t>
            </w:r>
          </w:p>
        </w:tc>
        <w:tc>
          <w:tcPr>
            <w:tcW w:w="1881" w:type="dxa"/>
          </w:tcPr>
          <w:p w14:paraId="539EBAC9" w14:textId="77777777" w:rsidR="000D70B5" w:rsidRDefault="00680BB2">
            <w:r>
              <w:rPr>
                <w:sz w:val="16"/>
              </w:rPr>
              <w:t>A: test_webhook_con_firma_invalida_se_rechaza</w:t>
            </w:r>
          </w:p>
        </w:tc>
        <w:tc>
          <w:tcPr>
            <w:tcW w:w="1881" w:type="dxa"/>
          </w:tcPr>
          <w:p w14:paraId="0B708D43" w14:textId="77777777" w:rsidR="000D70B5" w:rsidRDefault="00680BB2">
            <w:r>
              <w:rPr>
                <w:sz w:val="16"/>
              </w:rPr>
              <w:t>Satisfactorio</w:t>
            </w:r>
          </w:p>
        </w:tc>
      </w:tr>
      <w:tr w:rsidR="000D70B5" w14:paraId="179ECA3C" w14:textId="77777777">
        <w:tc>
          <w:tcPr>
            <w:tcW w:w="1881" w:type="dxa"/>
          </w:tcPr>
          <w:p w14:paraId="16A73C1D" w14:textId="77777777" w:rsidR="000D70B5" w:rsidRDefault="00680BB2">
            <w:r>
              <w:rPr>
                <w:sz w:val="16"/>
              </w:rPr>
              <w:t>3</w:t>
            </w:r>
          </w:p>
        </w:tc>
        <w:tc>
          <w:tcPr>
            <w:tcW w:w="1881" w:type="dxa"/>
          </w:tcPr>
          <w:p w14:paraId="28B9D876" w14:textId="77777777" w:rsidR="000D70B5" w:rsidRDefault="00680BB2">
            <w:r>
              <w:rPr>
                <w:sz w:val="16"/>
              </w:rPr>
              <w:t>Recibir un pago rechazado.</w:t>
            </w:r>
          </w:p>
        </w:tc>
        <w:tc>
          <w:tcPr>
            <w:tcW w:w="1881" w:type="dxa"/>
          </w:tcPr>
          <w:p w14:paraId="7CB1FBFB" w14:textId="77777777" w:rsidR="000D70B5" w:rsidRDefault="00680BB2">
            <w:r>
              <w:rPr>
                <w:sz w:val="16"/>
              </w:rPr>
              <w:t>La venta no descuenta stock.</w:t>
            </w:r>
          </w:p>
        </w:tc>
        <w:tc>
          <w:tcPr>
            <w:tcW w:w="1881" w:type="dxa"/>
          </w:tcPr>
          <w:p w14:paraId="531CD993" w14:textId="77777777" w:rsidR="000D70B5" w:rsidRDefault="00680BB2">
            <w:r>
              <w:rPr>
                <w:sz w:val="16"/>
              </w:rPr>
              <w:t xml:space="preserve">A: </w:t>
            </w:r>
            <w:r>
              <w:rPr>
                <w:sz w:val="16"/>
              </w:rPr>
              <w:t>test_pago_rechazado_no_descuenta_stock</w:t>
            </w:r>
          </w:p>
        </w:tc>
        <w:tc>
          <w:tcPr>
            <w:tcW w:w="1881" w:type="dxa"/>
          </w:tcPr>
          <w:p w14:paraId="14D3ACF4" w14:textId="77777777" w:rsidR="000D70B5" w:rsidRDefault="00680BB2">
            <w:r>
              <w:rPr>
                <w:sz w:val="16"/>
              </w:rPr>
              <w:t>Satisfactorio</w:t>
            </w:r>
          </w:p>
        </w:tc>
      </w:tr>
    </w:tbl>
    <w:p w14:paraId="41C11F1D" w14:textId="77777777" w:rsidR="000D70B5" w:rsidRDefault="00680BB2">
      <w:r>
        <w:t>Responsable: Cliente. Resultado de la prueba: Satisfactorio.</w:t>
      </w:r>
    </w:p>
    <w:p w14:paraId="28D361AB" w14:textId="77777777" w:rsidR="000D70B5" w:rsidRDefault="00680BB2">
      <w:pPr>
        <w:pStyle w:val="Ttulo3"/>
      </w:pPr>
      <w:bookmarkStart w:id="204" w:name="_Toc240218673"/>
      <w:r>
        <w:rPr>
          <w:b w:val="0"/>
        </w:rPr>
        <w:t>CU-30 — Procesar pago en caja</w:t>
      </w:r>
      <w:bookmarkEnd w:id="204"/>
    </w:p>
    <w:p w14:paraId="5056B78F" w14:textId="77777777" w:rsidR="000D70B5" w:rsidRDefault="00680BB2">
      <w:r>
        <w:t>Precondiciones: Existe una venta presencial pendiente de pago.</w:t>
      </w:r>
    </w:p>
    <w:tbl>
      <w:tblPr>
        <w:tblStyle w:val="Tablaconcuadrcula"/>
        <w:tblW w:w="0" w:type="auto"/>
        <w:tblLook w:val="04A0" w:firstRow="1" w:lastRow="0" w:firstColumn="1" w:lastColumn="0" w:noHBand="0" w:noVBand="1"/>
      </w:tblPr>
      <w:tblGrid>
        <w:gridCol w:w="1487"/>
        <w:gridCol w:w="1627"/>
        <w:gridCol w:w="1589"/>
        <w:gridCol w:w="3287"/>
        <w:gridCol w:w="1632"/>
      </w:tblGrid>
      <w:tr w:rsidR="000D70B5" w14:paraId="6766C781" w14:textId="77777777">
        <w:tc>
          <w:tcPr>
            <w:tcW w:w="1881" w:type="dxa"/>
            <w:shd w:val="clear" w:color="auto" w:fill="D9D9D9"/>
          </w:tcPr>
          <w:p w14:paraId="29CCCC02" w14:textId="77777777" w:rsidR="000D70B5" w:rsidRDefault="00680BB2">
            <w:r>
              <w:rPr>
                <w:b/>
                <w:sz w:val="16"/>
              </w:rPr>
              <w:t>Paso</w:t>
            </w:r>
          </w:p>
        </w:tc>
        <w:tc>
          <w:tcPr>
            <w:tcW w:w="1881" w:type="dxa"/>
            <w:shd w:val="clear" w:color="auto" w:fill="D9D9D9"/>
          </w:tcPr>
          <w:p w14:paraId="30BB2126" w14:textId="77777777" w:rsidR="000D70B5" w:rsidRDefault="00680BB2">
            <w:r>
              <w:rPr>
                <w:b/>
                <w:sz w:val="16"/>
              </w:rPr>
              <w:t>Acción</w:t>
            </w:r>
          </w:p>
        </w:tc>
        <w:tc>
          <w:tcPr>
            <w:tcW w:w="1881" w:type="dxa"/>
            <w:shd w:val="clear" w:color="auto" w:fill="D9D9D9"/>
          </w:tcPr>
          <w:p w14:paraId="15F38008" w14:textId="77777777" w:rsidR="000D70B5" w:rsidRDefault="00680BB2">
            <w:r>
              <w:rPr>
                <w:b/>
                <w:sz w:val="16"/>
              </w:rPr>
              <w:t>Resultado esperado</w:t>
            </w:r>
          </w:p>
        </w:tc>
        <w:tc>
          <w:tcPr>
            <w:tcW w:w="1881" w:type="dxa"/>
            <w:shd w:val="clear" w:color="auto" w:fill="D9D9D9"/>
          </w:tcPr>
          <w:p w14:paraId="3983627D" w14:textId="77777777" w:rsidR="000D70B5" w:rsidRDefault="00680BB2">
            <w:r>
              <w:rPr>
                <w:b/>
                <w:sz w:val="16"/>
              </w:rPr>
              <w:t>Evidencia</w:t>
            </w:r>
          </w:p>
        </w:tc>
        <w:tc>
          <w:tcPr>
            <w:tcW w:w="1881" w:type="dxa"/>
            <w:shd w:val="clear" w:color="auto" w:fill="D9D9D9"/>
          </w:tcPr>
          <w:p w14:paraId="00661601" w14:textId="77777777" w:rsidR="000D70B5" w:rsidRDefault="00680BB2">
            <w:r>
              <w:rPr>
                <w:b/>
                <w:sz w:val="16"/>
              </w:rPr>
              <w:t>Estado</w:t>
            </w:r>
          </w:p>
        </w:tc>
      </w:tr>
      <w:tr w:rsidR="000D70B5" w14:paraId="7732019E" w14:textId="77777777">
        <w:tc>
          <w:tcPr>
            <w:tcW w:w="1881" w:type="dxa"/>
          </w:tcPr>
          <w:p w14:paraId="6D0080F8" w14:textId="77777777" w:rsidR="000D70B5" w:rsidRDefault="00680BB2">
            <w:r>
              <w:rPr>
                <w:sz w:val="16"/>
              </w:rPr>
              <w:t>1</w:t>
            </w:r>
          </w:p>
        </w:tc>
        <w:tc>
          <w:tcPr>
            <w:tcW w:w="1881" w:type="dxa"/>
          </w:tcPr>
          <w:p w14:paraId="4760A1E7" w14:textId="77777777" w:rsidR="000D70B5" w:rsidRDefault="00680BB2">
            <w:r>
              <w:rPr>
                <w:sz w:val="16"/>
              </w:rPr>
              <w:t>Cobrar en efectivo con un monto mayor al total.</w:t>
            </w:r>
          </w:p>
        </w:tc>
        <w:tc>
          <w:tcPr>
            <w:tcW w:w="1881" w:type="dxa"/>
          </w:tcPr>
          <w:p w14:paraId="613005D7" w14:textId="77777777" w:rsidR="000D70B5" w:rsidRDefault="00680BB2">
            <w:r>
              <w:rPr>
                <w:sz w:val="16"/>
              </w:rPr>
              <w:t>Se registra el pago y se calcula el cambio.</w:t>
            </w:r>
          </w:p>
        </w:tc>
        <w:tc>
          <w:tcPr>
            <w:tcW w:w="1881" w:type="dxa"/>
          </w:tcPr>
          <w:p w14:paraId="0A5CEAAA" w14:textId="77777777" w:rsidR="000D70B5" w:rsidRDefault="00680BB2">
            <w:r>
              <w:rPr>
                <w:sz w:val="16"/>
              </w:rPr>
              <w:t>A: test_calculo_de_cambio_en_efectivo</w:t>
            </w:r>
          </w:p>
        </w:tc>
        <w:tc>
          <w:tcPr>
            <w:tcW w:w="1881" w:type="dxa"/>
          </w:tcPr>
          <w:p w14:paraId="29A34244" w14:textId="77777777" w:rsidR="000D70B5" w:rsidRDefault="00680BB2">
            <w:r>
              <w:rPr>
                <w:sz w:val="16"/>
              </w:rPr>
              <w:t>Satisfactorio</w:t>
            </w:r>
          </w:p>
        </w:tc>
      </w:tr>
      <w:tr w:rsidR="000D70B5" w14:paraId="5A17DB09" w14:textId="77777777">
        <w:tc>
          <w:tcPr>
            <w:tcW w:w="1881" w:type="dxa"/>
          </w:tcPr>
          <w:p w14:paraId="5474FF36" w14:textId="77777777" w:rsidR="000D70B5" w:rsidRDefault="00680BB2">
            <w:r>
              <w:rPr>
                <w:sz w:val="16"/>
              </w:rPr>
              <w:t>2</w:t>
            </w:r>
          </w:p>
        </w:tc>
        <w:tc>
          <w:tcPr>
            <w:tcW w:w="1881" w:type="dxa"/>
          </w:tcPr>
          <w:p w14:paraId="276F9B5A" w14:textId="77777777" w:rsidR="000D70B5" w:rsidRDefault="00680BB2">
            <w:r>
              <w:rPr>
                <w:sz w:val="16"/>
              </w:rPr>
              <w:t>Cobrar en efectivo con un monto insuficiente.</w:t>
            </w:r>
          </w:p>
        </w:tc>
        <w:tc>
          <w:tcPr>
            <w:tcW w:w="1881" w:type="dxa"/>
          </w:tcPr>
          <w:p w14:paraId="7FA79246" w14:textId="77777777" w:rsidR="000D70B5" w:rsidRDefault="00680BB2">
            <w:r>
              <w:rPr>
                <w:sz w:val="16"/>
              </w:rPr>
              <w:t>El sistema rechaza el cobro.</w:t>
            </w:r>
          </w:p>
        </w:tc>
        <w:tc>
          <w:tcPr>
            <w:tcW w:w="1881" w:type="dxa"/>
          </w:tcPr>
          <w:p w14:paraId="5AA38BAD" w14:textId="77777777" w:rsidR="000D70B5" w:rsidRDefault="00680BB2">
            <w:r>
              <w:rPr>
                <w:sz w:val="16"/>
              </w:rPr>
              <w:t>A: test_efectivo_no_alcanza_no_</w:t>
            </w:r>
            <w:r>
              <w:rPr>
                <w:sz w:val="16"/>
              </w:rPr>
              <w:t>se_puede_pagar</w:t>
            </w:r>
          </w:p>
        </w:tc>
        <w:tc>
          <w:tcPr>
            <w:tcW w:w="1881" w:type="dxa"/>
          </w:tcPr>
          <w:p w14:paraId="4F325C9D" w14:textId="77777777" w:rsidR="000D70B5" w:rsidRDefault="00680BB2">
            <w:r>
              <w:rPr>
                <w:sz w:val="16"/>
              </w:rPr>
              <w:t>Satisfactorio</w:t>
            </w:r>
          </w:p>
        </w:tc>
      </w:tr>
      <w:tr w:rsidR="000D70B5" w14:paraId="1D4DE751" w14:textId="77777777">
        <w:tc>
          <w:tcPr>
            <w:tcW w:w="1881" w:type="dxa"/>
          </w:tcPr>
          <w:p w14:paraId="603AC69A" w14:textId="77777777" w:rsidR="000D70B5" w:rsidRDefault="00680BB2">
            <w:r>
              <w:rPr>
                <w:sz w:val="16"/>
              </w:rPr>
              <w:t>3</w:t>
            </w:r>
          </w:p>
        </w:tc>
        <w:tc>
          <w:tcPr>
            <w:tcW w:w="1881" w:type="dxa"/>
          </w:tcPr>
          <w:p w14:paraId="49E1F615" w14:textId="77777777" w:rsidR="000D70B5" w:rsidRDefault="00680BB2">
            <w:r>
              <w:rPr>
                <w:sz w:val="16"/>
              </w:rPr>
              <w:t>Cobrar con QR.</w:t>
            </w:r>
          </w:p>
        </w:tc>
        <w:tc>
          <w:tcPr>
            <w:tcW w:w="1881" w:type="dxa"/>
          </w:tcPr>
          <w:p w14:paraId="7CAA724B" w14:textId="77777777" w:rsidR="000D70B5" w:rsidRDefault="00680BB2">
            <w:r>
              <w:rPr>
                <w:sz w:val="16"/>
              </w:rPr>
              <w:t>El pago se aprueba sin cambio.</w:t>
            </w:r>
          </w:p>
        </w:tc>
        <w:tc>
          <w:tcPr>
            <w:tcW w:w="1881" w:type="dxa"/>
          </w:tcPr>
          <w:p w14:paraId="31EFB250" w14:textId="77777777" w:rsidR="000D70B5" w:rsidRDefault="00680BB2">
            <w:r>
              <w:rPr>
                <w:sz w:val="16"/>
              </w:rPr>
              <w:t>A: test_pago_con_qr_no_tiene_cambio</w:t>
            </w:r>
          </w:p>
        </w:tc>
        <w:tc>
          <w:tcPr>
            <w:tcW w:w="1881" w:type="dxa"/>
          </w:tcPr>
          <w:p w14:paraId="539885B2" w14:textId="77777777" w:rsidR="000D70B5" w:rsidRDefault="00680BB2">
            <w:r>
              <w:rPr>
                <w:sz w:val="16"/>
              </w:rPr>
              <w:t>Satisfactorio</w:t>
            </w:r>
          </w:p>
        </w:tc>
      </w:tr>
    </w:tbl>
    <w:p w14:paraId="50AFC63F" w14:textId="77777777" w:rsidR="000D70B5" w:rsidRDefault="00680BB2">
      <w:r>
        <w:lastRenderedPageBreak/>
        <w:t>Responsable: Cajero. Resultado de la prueba: Satisfactorio.</w:t>
      </w:r>
    </w:p>
    <w:p w14:paraId="02554518" w14:textId="77777777" w:rsidR="000D70B5" w:rsidRDefault="00680BB2">
      <w:pPr>
        <w:pStyle w:val="Ttulo1"/>
      </w:pPr>
      <w:bookmarkStart w:id="205" w:name="_Toc240218674"/>
      <w:r>
        <w:rPr>
          <w:b w:val="0"/>
        </w:rPr>
        <w:t>Conclusiones</w:t>
      </w:r>
      <w:bookmarkEnd w:id="205"/>
    </w:p>
    <w:p w14:paraId="1C4853E8" w14:textId="77777777" w:rsidR="000D70B5" w:rsidRDefault="00680BB2">
      <w:r>
        <w:t xml:space="preserve">Los dos primeros ciclos permitieron construir y </w:t>
      </w:r>
      <w:r>
        <w:t>documentar 30 de los 34 casos de uso del catálogo, siguiendo el PUDS de principio a fin: cada caso de uso tiene su ficha, su diagrama particular, su análisis de comunicación y de clases y su diseño de secuencia, y todos están implementados en un backend de</w:t>
      </w:r>
      <w:r>
        <w:t>splegado en la nube con clientes web y móvil.</w:t>
      </w:r>
    </w:p>
    <w:p w14:paraId="1DC7A8E1" w14:textId="77777777" w:rsidR="000D70B5" w:rsidRDefault="00680BB2">
      <w:r>
        <w:t>El Ciclo 1 resolvió el núcleo con mayor riesgo técnico —la concurrencia de stock entre reserva y venta, la integración de pasarelas y el vestidor virtual con detección de pose en el dispositivo— y el Ciclo 2 co</w:t>
      </w:r>
      <w:r>
        <w:t>mpletó la operación diaria alrededor de ese núcleo: administración del back office, entrada de mercadería con costo promedio ponderado, ciclo completo de la reserva, carrito, promociones y cobro en caja.</w:t>
      </w:r>
    </w:p>
    <w:p w14:paraId="0FA66FB2" w14:textId="77777777" w:rsidR="000D70B5" w:rsidRDefault="00680BB2">
      <w:r>
        <w:t xml:space="preserve">Revisar el documento contra el código en cada ciclo </w:t>
      </w:r>
      <w:r>
        <w:t>resultó tan importante como agregar casos de uso: varias fichas del Ciclo 1 prometían comportamientos que el sistema no tenía (una reserva parcial, un carrito que se conserva tras un pago rechazado) y se corrigieron para que el modelo describa el sistema c</w:t>
      </w:r>
      <w:r>
        <w:t>onstruido. Las 234 pruebas automatizadas del backend, todas aprobadas, respaldan las pruebas de caja negra de los casos de uso.</w:t>
      </w:r>
    </w:p>
    <w:p w14:paraId="7F17BCBA" w14:textId="77777777" w:rsidR="000D70B5" w:rsidRDefault="00680BB2">
      <w:pPr>
        <w:pStyle w:val="Ttulo1"/>
      </w:pPr>
      <w:bookmarkStart w:id="206" w:name="_Toc240218675"/>
      <w:r>
        <w:rPr>
          <w:b w:val="0"/>
        </w:rPr>
        <w:t>Recomendaciones</w:t>
      </w:r>
      <w:bookmarkEnd w:id="206"/>
    </w:p>
    <w:p w14:paraId="4CB02D32" w14:textId="77777777" w:rsidR="000D70B5" w:rsidRDefault="00680BB2">
      <w:pPr>
        <w:pStyle w:val="Listaconvietas"/>
      </w:pPr>
      <w:r>
        <w:t>Documentar en el Ciclo 3 los casos de uso restantes (confirmación de transacción, recomendador, reportes y dashb</w:t>
      </w:r>
      <w:r>
        <w:t>oard) y las funcionalidades complementarias ya implementadas, hasta completar 40.</w:t>
      </w:r>
    </w:p>
    <w:p w14:paraId="1DC2BA4C" w14:textId="77777777" w:rsidR="000D70B5" w:rsidRDefault="00680BB2">
      <w:pPr>
        <w:pStyle w:val="Listaconvietas"/>
      </w:pPr>
      <w:r>
        <w:t>Agregar un planificador (por ejemplo, un cron de Railway) que invoque /tareas/expirar-reservas; hoy la expiración depende de una llamada externa.</w:t>
      </w:r>
    </w:p>
    <w:p w14:paraId="5271B4FF" w14:textId="77777777" w:rsidR="000D70B5" w:rsidRDefault="00680BB2">
      <w:pPr>
        <w:pStyle w:val="Listaconvietas"/>
      </w:pPr>
      <w:r>
        <w:t>Cerrar la deuda técnica abie</w:t>
      </w:r>
      <w:r>
        <w:t>rta: verificar en pagar_en_caja que no exista un pago de pasarela en curso, aplicar el permiso probador.usar y devolver la disponibilidad en el detalle de producto.</w:t>
      </w:r>
    </w:p>
    <w:p w14:paraId="6F398E19" w14:textId="77777777" w:rsidR="000D70B5" w:rsidRDefault="00680BB2">
      <w:pPr>
        <w:pStyle w:val="Listaconvietas"/>
      </w:pPr>
      <w:r>
        <w:t>Cargar datos de demostración de reservas, ventas y promociones antes de la defensa, para qu</w:t>
      </w:r>
      <w:r>
        <w:t>e las pantallas de consulta muestren información real.</w:t>
      </w:r>
    </w:p>
    <w:p w14:paraId="0E0D51C4" w14:textId="77777777" w:rsidR="000D70B5" w:rsidRDefault="00680BB2">
      <w:pPr>
        <w:pStyle w:val="Listaconvietas"/>
      </w:pPr>
      <w:r>
        <w:t>Agregar pruebas automatizadas para los casos de uso que hoy solo tienen verificación manual (historial de compras y ventas de la sucursal).</w:t>
      </w:r>
    </w:p>
    <w:p w14:paraId="30068945" w14:textId="77777777" w:rsidR="006A3277" w:rsidRPr="001337E0" w:rsidRDefault="00916B40">
      <w:pPr>
        <w:pStyle w:val="Ttulo1"/>
      </w:pPr>
      <w:bookmarkStart w:id="207" w:name="_Toc240218676"/>
      <w:r w:rsidRPr="001337E0">
        <w:t>Bibliografía</w:t>
      </w:r>
      <w:bookmarkEnd w:id="207"/>
    </w:p>
    <w:p w14:paraId="05CCF755" w14:textId="77777777" w:rsidR="006A3277" w:rsidRPr="001337E0" w:rsidRDefault="00916B40">
      <w:pPr>
        <w:pStyle w:val="Listaconvietas"/>
      </w:pPr>
      <w:r w:rsidRPr="001337E0">
        <w:t>Object Management Group (OMG). (2017). Unified Modeling Language (UML), Version 2.5.1. https://www.omg.org/spec/UML/2.5.1/</w:t>
      </w:r>
    </w:p>
    <w:p w14:paraId="2339347F" w14:textId="77777777" w:rsidR="006A3277" w:rsidRPr="001337E0" w:rsidRDefault="00916B40">
      <w:pPr>
        <w:pStyle w:val="Listaconvietas"/>
      </w:pPr>
      <w:r w:rsidRPr="001337E0">
        <w:t>Jacobson, I., Booch, G., &amp; Rumbaugh, J. (1999). El Proceso Unificado de Desarrollo de Software. Addison Wesley.</w:t>
      </w:r>
    </w:p>
    <w:p w14:paraId="649FC3F3" w14:textId="77777777" w:rsidR="006A3277" w:rsidRPr="001337E0" w:rsidRDefault="00916B40">
      <w:pPr>
        <w:pStyle w:val="Listaconvietas"/>
      </w:pPr>
      <w:r w:rsidRPr="001337E0">
        <w:t>Laudon, K. C., &amp; Traver, C. G. (2021). E-commerce: Business, Technology, Society. Pearson.</w:t>
      </w:r>
    </w:p>
    <w:p w14:paraId="602D3CFB" w14:textId="77777777" w:rsidR="006A3277" w:rsidRPr="001337E0" w:rsidRDefault="00916B40">
      <w:pPr>
        <w:pStyle w:val="Listaconvietas"/>
      </w:pPr>
      <w:r w:rsidRPr="001337E0">
        <w:lastRenderedPageBreak/>
        <w:t>FastAPI. (s.f.). FastAPI Documentation. https://fastapi.tiangolo.com/</w:t>
      </w:r>
    </w:p>
    <w:p w14:paraId="4289651D" w14:textId="77777777" w:rsidR="006A3277" w:rsidRPr="001337E0" w:rsidRDefault="00916B40">
      <w:pPr>
        <w:pStyle w:val="Listaconvietas"/>
      </w:pPr>
      <w:r w:rsidRPr="001337E0">
        <w:t>SQLAlchemy. (s.f.). SQLAlchemy Documentation. https://docs.sqlalchemy.org/</w:t>
      </w:r>
    </w:p>
    <w:p w14:paraId="2BF8F403" w14:textId="77777777" w:rsidR="006A3277" w:rsidRPr="001337E0" w:rsidRDefault="00916B40">
      <w:pPr>
        <w:pStyle w:val="Listaconvietas"/>
      </w:pPr>
      <w:r w:rsidRPr="001337E0">
        <w:t>PostgreSQL Global Development Group. (s.f.). PostgreSQL Documentation. https://www.postgresql.org/docs/</w:t>
      </w:r>
    </w:p>
    <w:p w14:paraId="08B5CED7" w14:textId="77777777" w:rsidR="006A3277" w:rsidRPr="001337E0" w:rsidRDefault="00916B40">
      <w:pPr>
        <w:pStyle w:val="Listaconvietas"/>
      </w:pPr>
      <w:r w:rsidRPr="001337E0">
        <w:t>Angular Team. (s.f.). Angular Documentation. https://angular.dev/</w:t>
      </w:r>
    </w:p>
    <w:p w14:paraId="41CCC6FA" w14:textId="77777777" w:rsidR="006A3277" w:rsidRPr="001337E0" w:rsidRDefault="00916B40">
      <w:pPr>
        <w:pStyle w:val="Listaconvietas"/>
      </w:pPr>
      <w:r w:rsidRPr="001337E0">
        <w:t>Flutter Team. (s.f.). Flutter Documentation. https://docs.flutter.dev/</w:t>
      </w:r>
    </w:p>
    <w:p w14:paraId="67FA397D" w14:textId="77777777" w:rsidR="006A3277" w:rsidRPr="001337E0" w:rsidRDefault="00916B40">
      <w:pPr>
        <w:pStyle w:val="Listaconvietas"/>
      </w:pPr>
      <w:r w:rsidRPr="001337E0">
        <w:t>Google. (s.f.). ML Kit — Pose Detection. https://developers.google.com/ml-kit/vision/pose-detection</w:t>
      </w:r>
    </w:p>
    <w:p w14:paraId="057C53FE" w14:textId="77777777" w:rsidR="006A3277" w:rsidRPr="001337E0" w:rsidRDefault="00916B40">
      <w:pPr>
        <w:pStyle w:val="Listaconvietas"/>
      </w:pPr>
      <w:r w:rsidRPr="001337E0">
        <w:t>Cloudinary. (s.f.). Cloudinary Documentation. https://cloudinary.com/documentation</w:t>
      </w:r>
    </w:p>
    <w:p w14:paraId="0DAEFA1D" w14:textId="77777777" w:rsidR="006A3277" w:rsidRPr="001337E0" w:rsidRDefault="00916B40">
      <w:pPr>
        <w:pStyle w:val="Listaconvietas"/>
      </w:pPr>
      <w:r w:rsidRPr="001337E0">
        <w:t>Groq. (s.f.). Groq API Documentation. https://console.groq.com/docs</w:t>
      </w:r>
    </w:p>
    <w:p w14:paraId="0CBDDEEA" w14:textId="77777777" w:rsidR="006A3277" w:rsidRPr="001337E0" w:rsidRDefault="00916B40">
      <w:pPr>
        <w:pStyle w:val="Listaconvietas"/>
      </w:pPr>
      <w:r w:rsidRPr="001337E0">
        <w:t>PayPal Developer. (s.f.). PayPal Developer Documentation. https://developer.paypal.com/</w:t>
      </w:r>
    </w:p>
    <w:p w14:paraId="6B1D6935" w14:textId="77777777" w:rsidR="006A3277" w:rsidRPr="001337E0" w:rsidRDefault="00916B40">
      <w:pPr>
        <w:pStyle w:val="Listaconvietas"/>
      </w:pPr>
      <w:r w:rsidRPr="001337E0">
        <w:t>Libélula. (s.f.). Documentación de integración de pagos. https://libelula.bo/</w:t>
      </w:r>
    </w:p>
    <w:p w14:paraId="625A0AEA" w14:textId="77777777" w:rsidR="006A3277" w:rsidRPr="001337E0" w:rsidRDefault="00916B40">
      <w:pPr>
        <w:pStyle w:val="Listaconvietas"/>
      </w:pPr>
      <w:r w:rsidRPr="001337E0">
        <w:t>Railway. (s.f.). Railway Documentation. https://docs.railway.com/</w:t>
      </w:r>
    </w:p>
    <w:p w14:paraId="3361AC2B" w14:textId="77777777" w:rsidR="0092001C" w:rsidRPr="001337E0" w:rsidRDefault="00D249F3">
      <w:pPr>
        <w:pStyle w:val="Listaconvietas"/>
      </w:pPr>
      <w:r w:rsidRPr="001337E0">
        <w:t>Amazon. (s.f.). Amazon.com. https://www.amazon.com/</w:t>
      </w:r>
    </w:p>
    <w:p w14:paraId="4516BC72" w14:textId="77777777" w:rsidR="0092001C" w:rsidRPr="001337E0" w:rsidRDefault="00D249F3">
      <w:pPr>
        <w:pStyle w:val="Listaconvietas"/>
      </w:pPr>
      <w:r w:rsidRPr="001337E0">
        <w:t>Alibaba Group. (s.f.). Alibaba.com. https://www.alibaba.com/</w:t>
      </w:r>
    </w:p>
    <w:p w14:paraId="14483E8E" w14:textId="77777777" w:rsidR="0092001C" w:rsidRPr="001337E0" w:rsidRDefault="00D249F3">
      <w:pPr>
        <w:pStyle w:val="Listaconvietas"/>
      </w:pPr>
      <w:r w:rsidRPr="001337E0">
        <w:t>Shopify. (s.f.). Shopify Developer Documentation. https://shopify.dev/</w:t>
      </w:r>
    </w:p>
    <w:p w14:paraId="32947899" w14:textId="77777777" w:rsidR="0092001C" w:rsidRPr="001337E0" w:rsidRDefault="00D249F3">
      <w:pPr>
        <w:pStyle w:val="Listaconvietas"/>
      </w:pPr>
      <w:r w:rsidRPr="001337E0">
        <w:t>Adobe. (s.f.). Adobe Commerce (Magento) Documentation. https://developer.adobe.com/commerce/</w:t>
      </w:r>
    </w:p>
    <w:p w14:paraId="04E3431A" w14:textId="77777777" w:rsidR="0092001C" w:rsidRPr="001337E0" w:rsidRDefault="00D249F3">
      <w:pPr>
        <w:pStyle w:val="Listaconvietas"/>
      </w:pPr>
      <w:r w:rsidRPr="001337E0">
        <w:t>PrestaShop. (s.f.). PrestaShop — sitio oficial y documentación. https://www.prestashop.com/</w:t>
      </w:r>
    </w:p>
    <w:p w14:paraId="1D91F4CB" w14:textId="77777777" w:rsidR="0092001C" w:rsidRPr="001337E0" w:rsidRDefault="00D249F3">
      <w:pPr>
        <w:pStyle w:val="Listaconvietas"/>
      </w:pPr>
      <w:r w:rsidRPr="001337E0">
        <w:t>WooCommerce. (s.f.). WooCommerce Documentation. https://woocommerce.com/documentation/</w:t>
      </w:r>
    </w:p>
    <w:p w14:paraId="0368DA01" w14:textId="77777777" w:rsidR="0092001C" w:rsidRPr="001337E0" w:rsidRDefault="00D249F3">
      <w:pPr>
        <w:pStyle w:val="Listaconvietas"/>
      </w:pPr>
      <w:r w:rsidRPr="001337E0">
        <w:t>Stripe. (s.f.). Stripe Documentation. https://stripe.com/docs</w:t>
      </w:r>
    </w:p>
    <w:p w14:paraId="68800C10" w14:textId="77777777" w:rsidR="0092001C" w:rsidRPr="001337E0" w:rsidRDefault="00D249F3">
      <w:pPr>
        <w:pStyle w:val="Listaconvietas"/>
      </w:pPr>
      <w:r w:rsidRPr="001337E0">
        <w:t>Google Cloud. (s.f.). Vertex AI Documentation. https://cloud.google.com/vertex-ai/docs</w:t>
      </w:r>
    </w:p>
    <w:p w14:paraId="135BA864" w14:textId="77777777" w:rsidR="0092001C" w:rsidRPr="001337E0" w:rsidRDefault="00D249F3">
      <w:pPr>
        <w:pStyle w:val="Listaconvietas"/>
      </w:pPr>
      <w:r w:rsidRPr="001337E0">
        <w:t>Sparx Systems. (s.f.). Enterprise Architect User Guide. https://sparxsystems.com/enterprise_architect_user_guide/</w:t>
      </w:r>
    </w:p>
    <w:p w14:paraId="3E57D15B" w14:textId="77777777" w:rsidR="0092001C" w:rsidRPr="001337E0" w:rsidRDefault="00D249F3">
      <w:pPr>
        <w:pStyle w:val="Listaconvietas"/>
      </w:pPr>
      <w:r w:rsidRPr="001337E0">
        <w:t>Vercel. (s.f.). Vercel Documentation. https://vercel.com/docs</w:t>
      </w:r>
    </w:p>
    <w:p w14:paraId="4A075F68" w14:textId="77777777" w:rsidR="0092001C" w:rsidRPr="001337E0" w:rsidRDefault="00D249F3">
      <w:pPr>
        <w:pStyle w:val="Listaconvietas"/>
      </w:pPr>
      <w:r w:rsidRPr="001337E0">
        <w:t>Yaigo. (s.f.). Yaigo: aplicación de delivery y transporte en Bolivia.</w:t>
      </w:r>
    </w:p>
    <w:p w14:paraId="17E40056" w14:textId="77777777" w:rsidR="0092001C" w:rsidRPr="001337E0" w:rsidRDefault="00D249F3">
      <w:pPr>
        <w:pStyle w:val="Listaconvietas"/>
      </w:pPr>
      <w:r w:rsidRPr="001337E0">
        <w:t>Yummy. (s.f.). Yummy: aplicación de delivery en Bolivia.</w:t>
      </w:r>
    </w:p>
    <w:p w14:paraId="20ED97C5" w14:textId="77777777" w:rsidR="006A3277" w:rsidRPr="001337E0" w:rsidRDefault="00916B40">
      <w:pPr>
        <w:pStyle w:val="Ttulo1"/>
      </w:pPr>
      <w:bookmarkStart w:id="208" w:name="_Toc240218677"/>
      <w:r w:rsidRPr="001337E0">
        <w:t>Anexos</w:t>
      </w:r>
      <w:bookmarkEnd w:id="208"/>
    </w:p>
    <w:p w14:paraId="55E420B4" w14:textId="77777777" w:rsidR="006A3277" w:rsidRPr="001337E0" w:rsidRDefault="00916B40">
      <w:pPr>
        <w:pStyle w:val="Ttulo2"/>
      </w:pPr>
      <w:bookmarkStart w:id="209" w:name="_Toc240218678"/>
      <w:r w:rsidRPr="001337E0">
        <w:t>Anexo A — Glosario de siglas y términos técnicos</w:t>
      </w:r>
      <w:bookmarkEnd w:id="209"/>
    </w:p>
    <w:tbl>
      <w:tblPr>
        <w:tblStyle w:val="Tablaconcuadrcula"/>
        <w:tblW w:w="0" w:type="auto"/>
        <w:jc w:val="center"/>
        <w:tblLook w:val="04A0" w:firstRow="1" w:lastRow="0" w:firstColumn="1" w:lastColumn="0" w:noHBand="0" w:noVBand="1"/>
      </w:tblPr>
      <w:tblGrid>
        <w:gridCol w:w="4703"/>
        <w:gridCol w:w="4703"/>
      </w:tblGrid>
      <w:tr w:rsidR="006A3277" w:rsidRPr="001337E0" w14:paraId="69BC2A15" w14:textId="77777777">
        <w:trPr>
          <w:jc w:val="center"/>
        </w:trPr>
        <w:tc>
          <w:tcPr>
            <w:tcW w:w="4703" w:type="dxa"/>
          </w:tcPr>
          <w:p w14:paraId="2BC785D0" w14:textId="77777777" w:rsidR="006A3277" w:rsidRPr="001337E0" w:rsidRDefault="00916B40">
            <w:r w:rsidRPr="001337E0">
              <w:rPr>
                <w:b/>
              </w:rPr>
              <w:t>Sigla</w:t>
            </w:r>
          </w:p>
        </w:tc>
        <w:tc>
          <w:tcPr>
            <w:tcW w:w="4703" w:type="dxa"/>
          </w:tcPr>
          <w:p w14:paraId="20655009" w14:textId="77777777" w:rsidR="006A3277" w:rsidRPr="001337E0" w:rsidRDefault="00916B40">
            <w:r w:rsidRPr="001337E0">
              <w:rPr>
                <w:b/>
              </w:rPr>
              <w:t>Significado</w:t>
            </w:r>
          </w:p>
        </w:tc>
      </w:tr>
      <w:tr w:rsidR="006A3277" w:rsidRPr="001337E0" w14:paraId="4DCBC77F" w14:textId="77777777">
        <w:trPr>
          <w:jc w:val="center"/>
        </w:trPr>
        <w:tc>
          <w:tcPr>
            <w:tcW w:w="4703" w:type="dxa"/>
          </w:tcPr>
          <w:p w14:paraId="72A74609" w14:textId="77777777" w:rsidR="006A3277" w:rsidRPr="001337E0" w:rsidRDefault="00916B40">
            <w:r w:rsidRPr="001337E0">
              <w:t>CU</w:t>
            </w:r>
          </w:p>
        </w:tc>
        <w:tc>
          <w:tcPr>
            <w:tcW w:w="4703" w:type="dxa"/>
          </w:tcPr>
          <w:p w14:paraId="1636C261" w14:textId="77777777" w:rsidR="006A3277" w:rsidRPr="001337E0" w:rsidRDefault="00916B40">
            <w:r w:rsidRPr="001337E0">
              <w:t>Caso de Uso</w:t>
            </w:r>
          </w:p>
        </w:tc>
      </w:tr>
      <w:tr w:rsidR="006A3277" w:rsidRPr="001337E0" w14:paraId="1181F299" w14:textId="77777777">
        <w:trPr>
          <w:jc w:val="center"/>
        </w:trPr>
        <w:tc>
          <w:tcPr>
            <w:tcW w:w="4703" w:type="dxa"/>
          </w:tcPr>
          <w:p w14:paraId="1DB13F30" w14:textId="77777777" w:rsidR="006A3277" w:rsidRPr="001337E0" w:rsidRDefault="00916B40">
            <w:r w:rsidRPr="001337E0">
              <w:t>PUDS</w:t>
            </w:r>
          </w:p>
        </w:tc>
        <w:tc>
          <w:tcPr>
            <w:tcW w:w="4703" w:type="dxa"/>
          </w:tcPr>
          <w:p w14:paraId="33D1C511" w14:textId="77777777" w:rsidR="006A3277" w:rsidRPr="001337E0" w:rsidRDefault="00916B40">
            <w:r w:rsidRPr="001337E0">
              <w:t>Proceso Unificado de Desarrollo de Software</w:t>
            </w:r>
          </w:p>
        </w:tc>
      </w:tr>
      <w:tr w:rsidR="006A3277" w:rsidRPr="001337E0" w14:paraId="3C67B2B7" w14:textId="77777777">
        <w:trPr>
          <w:jc w:val="center"/>
        </w:trPr>
        <w:tc>
          <w:tcPr>
            <w:tcW w:w="4703" w:type="dxa"/>
          </w:tcPr>
          <w:p w14:paraId="41448DC1" w14:textId="77777777" w:rsidR="006A3277" w:rsidRPr="001337E0" w:rsidRDefault="00916B40">
            <w:r w:rsidRPr="001337E0">
              <w:t>UML</w:t>
            </w:r>
          </w:p>
        </w:tc>
        <w:tc>
          <w:tcPr>
            <w:tcW w:w="4703" w:type="dxa"/>
          </w:tcPr>
          <w:p w14:paraId="7DFF0B76" w14:textId="77777777" w:rsidR="006A3277" w:rsidRPr="001337E0" w:rsidRDefault="00916B40">
            <w:r w:rsidRPr="001337E0">
              <w:t>Unified Modeling Language (Lenguaje Unificado de Modelado)</w:t>
            </w:r>
          </w:p>
        </w:tc>
      </w:tr>
      <w:tr w:rsidR="006A3277" w:rsidRPr="001337E0" w14:paraId="0FC9886B" w14:textId="77777777">
        <w:trPr>
          <w:jc w:val="center"/>
        </w:trPr>
        <w:tc>
          <w:tcPr>
            <w:tcW w:w="4703" w:type="dxa"/>
          </w:tcPr>
          <w:p w14:paraId="713FF244" w14:textId="77777777" w:rsidR="006A3277" w:rsidRPr="001337E0" w:rsidRDefault="00916B40">
            <w:r w:rsidRPr="001337E0">
              <w:t>API</w:t>
            </w:r>
          </w:p>
        </w:tc>
        <w:tc>
          <w:tcPr>
            <w:tcW w:w="4703" w:type="dxa"/>
          </w:tcPr>
          <w:p w14:paraId="3D3E0819" w14:textId="77777777" w:rsidR="006A3277" w:rsidRPr="001337E0" w:rsidRDefault="00916B40">
            <w:r w:rsidRPr="001337E0">
              <w:t>Application Programming Interface (Interfaz de Programación de Aplicaciones)</w:t>
            </w:r>
          </w:p>
        </w:tc>
      </w:tr>
      <w:tr w:rsidR="006A3277" w:rsidRPr="001337E0" w14:paraId="2E28747D" w14:textId="77777777">
        <w:trPr>
          <w:jc w:val="center"/>
        </w:trPr>
        <w:tc>
          <w:tcPr>
            <w:tcW w:w="4703" w:type="dxa"/>
          </w:tcPr>
          <w:p w14:paraId="41832279" w14:textId="77777777" w:rsidR="006A3277" w:rsidRPr="001337E0" w:rsidRDefault="00916B40">
            <w:r w:rsidRPr="001337E0">
              <w:t>CRUD</w:t>
            </w:r>
          </w:p>
        </w:tc>
        <w:tc>
          <w:tcPr>
            <w:tcW w:w="4703" w:type="dxa"/>
          </w:tcPr>
          <w:p w14:paraId="5ECE5F3C" w14:textId="77777777" w:rsidR="006A3277" w:rsidRPr="001337E0" w:rsidRDefault="00916B40">
            <w:r w:rsidRPr="001337E0">
              <w:t>Create, Read, Update, Delete (Crear, Leer, Actualizar, Eliminar)</w:t>
            </w:r>
          </w:p>
        </w:tc>
      </w:tr>
      <w:tr w:rsidR="006A3277" w:rsidRPr="001337E0" w14:paraId="0DF76EBE" w14:textId="77777777">
        <w:trPr>
          <w:jc w:val="center"/>
        </w:trPr>
        <w:tc>
          <w:tcPr>
            <w:tcW w:w="4703" w:type="dxa"/>
          </w:tcPr>
          <w:p w14:paraId="6109A444" w14:textId="77777777" w:rsidR="006A3277" w:rsidRPr="001337E0" w:rsidRDefault="00916B40">
            <w:r w:rsidRPr="001337E0">
              <w:t>HTTP</w:t>
            </w:r>
          </w:p>
        </w:tc>
        <w:tc>
          <w:tcPr>
            <w:tcW w:w="4703" w:type="dxa"/>
          </w:tcPr>
          <w:p w14:paraId="49EFC222" w14:textId="77777777" w:rsidR="006A3277" w:rsidRPr="001337E0" w:rsidRDefault="00916B40">
            <w:r w:rsidRPr="001337E0">
              <w:t>HyperText Transfer Protocol</w:t>
            </w:r>
          </w:p>
        </w:tc>
      </w:tr>
      <w:tr w:rsidR="006A3277" w:rsidRPr="001337E0" w14:paraId="510E4773" w14:textId="77777777">
        <w:trPr>
          <w:jc w:val="center"/>
        </w:trPr>
        <w:tc>
          <w:tcPr>
            <w:tcW w:w="4703" w:type="dxa"/>
          </w:tcPr>
          <w:p w14:paraId="68602113" w14:textId="77777777" w:rsidR="006A3277" w:rsidRPr="001337E0" w:rsidRDefault="00916B40">
            <w:r w:rsidRPr="001337E0">
              <w:t>SQL</w:t>
            </w:r>
          </w:p>
        </w:tc>
        <w:tc>
          <w:tcPr>
            <w:tcW w:w="4703" w:type="dxa"/>
          </w:tcPr>
          <w:p w14:paraId="4AE1BCA1" w14:textId="77777777" w:rsidR="006A3277" w:rsidRPr="001337E0" w:rsidRDefault="00916B40">
            <w:r w:rsidRPr="001337E0">
              <w:t>Structured Query Language</w:t>
            </w:r>
          </w:p>
        </w:tc>
      </w:tr>
      <w:tr w:rsidR="006A3277" w:rsidRPr="001337E0" w14:paraId="2B1AEE49" w14:textId="77777777">
        <w:trPr>
          <w:jc w:val="center"/>
        </w:trPr>
        <w:tc>
          <w:tcPr>
            <w:tcW w:w="4703" w:type="dxa"/>
          </w:tcPr>
          <w:p w14:paraId="2BD7F440" w14:textId="77777777" w:rsidR="006A3277" w:rsidRPr="001337E0" w:rsidRDefault="00916B40">
            <w:r w:rsidRPr="001337E0">
              <w:lastRenderedPageBreak/>
              <w:t>PK</w:t>
            </w:r>
          </w:p>
        </w:tc>
        <w:tc>
          <w:tcPr>
            <w:tcW w:w="4703" w:type="dxa"/>
          </w:tcPr>
          <w:p w14:paraId="16C1FD31" w14:textId="77777777" w:rsidR="006A3277" w:rsidRPr="001337E0" w:rsidRDefault="00916B40">
            <w:r w:rsidRPr="001337E0">
              <w:t>Primary Key (llave primaria)</w:t>
            </w:r>
          </w:p>
        </w:tc>
      </w:tr>
      <w:tr w:rsidR="006A3277" w:rsidRPr="001337E0" w14:paraId="5F3768C4" w14:textId="77777777">
        <w:trPr>
          <w:jc w:val="center"/>
        </w:trPr>
        <w:tc>
          <w:tcPr>
            <w:tcW w:w="4703" w:type="dxa"/>
          </w:tcPr>
          <w:p w14:paraId="433423D0" w14:textId="77777777" w:rsidR="006A3277" w:rsidRPr="001337E0" w:rsidRDefault="00916B40">
            <w:r w:rsidRPr="001337E0">
              <w:t>ACID</w:t>
            </w:r>
          </w:p>
        </w:tc>
        <w:tc>
          <w:tcPr>
            <w:tcW w:w="4703" w:type="dxa"/>
          </w:tcPr>
          <w:p w14:paraId="424EAC5E" w14:textId="77777777" w:rsidR="006A3277" w:rsidRPr="001337E0" w:rsidRDefault="00916B40">
            <w:r w:rsidRPr="001337E0">
              <w:t>Atomicidad, Consistencia, Aislamiento y Durabilidad</w:t>
            </w:r>
          </w:p>
        </w:tc>
      </w:tr>
      <w:tr w:rsidR="006A3277" w:rsidRPr="001337E0" w14:paraId="4E5586F9" w14:textId="77777777">
        <w:trPr>
          <w:jc w:val="center"/>
        </w:trPr>
        <w:tc>
          <w:tcPr>
            <w:tcW w:w="4703" w:type="dxa"/>
          </w:tcPr>
          <w:p w14:paraId="6BBB0024" w14:textId="77777777" w:rsidR="006A3277" w:rsidRPr="001337E0" w:rsidRDefault="00916B40">
            <w:r w:rsidRPr="001337E0">
              <w:t>B2C</w:t>
            </w:r>
          </w:p>
        </w:tc>
        <w:tc>
          <w:tcPr>
            <w:tcW w:w="4703" w:type="dxa"/>
          </w:tcPr>
          <w:p w14:paraId="00015639" w14:textId="77777777" w:rsidR="006A3277" w:rsidRPr="001337E0" w:rsidRDefault="00916B40">
            <w:r w:rsidRPr="001337E0">
              <w:t>Business to Consumer (de empresa a consumidor)</w:t>
            </w:r>
          </w:p>
        </w:tc>
      </w:tr>
      <w:tr w:rsidR="006A3277" w:rsidRPr="001337E0" w14:paraId="129B45CB" w14:textId="77777777">
        <w:trPr>
          <w:jc w:val="center"/>
        </w:trPr>
        <w:tc>
          <w:tcPr>
            <w:tcW w:w="4703" w:type="dxa"/>
          </w:tcPr>
          <w:p w14:paraId="4227D620" w14:textId="77777777" w:rsidR="006A3277" w:rsidRPr="001337E0" w:rsidRDefault="00916B40">
            <w:r w:rsidRPr="001337E0">
              <w:t>CORS</w:t>
            </w:r>
          </w:p>
        </w:tc>
        <w:tc>
          <w:tcPr>
            <w:tcW w:w="4703" w:type="dxa"/>
          </w:tcPr>
          <w:p w14:paraId="0D4E5EE6" w14:textId="77777777" w:rsidR="006A3277" w:rsidRPr="001337E0" w:rsidRDefault="00916B40">
            <w:r w:rsidRPr="001337E0">
              <w:t>Cross-Origin Resource Sharing (intercambio de recursos entre orígenes)</w:t>
            </w:r>
          </w:p>
        </w:tc>
      </w:tr>
      <w:tr w:rsidR="006A3277" w:rsidRPr="001337E0" w14:paraId="45651257" w14:textId="77777777">
        <w:trPr>
          <w:jc w:val="center"/>
        </w:trPr>
        <w:tc>
          <w:tcPr>
            <w:tcW w:w="4703" w:type="dxa"/>
          </w:tcPr>
          <w:p w14:paraId="69D144FA" w14:textId="77777777" w:rsidR="006A3277" w:rsidRPr="001337E0" w:rsidRDefault="00916B40">
            <w:r w:rsidRPr="001337E0">
              <w:t>DDL</w:t>
            </w:r>
          </w:p>
        </w:tc>
        <w:tc>
          <w:tcPr>
            <w:tcW w:w="4703" w:type="dxa"/>
          </w:tcPr>
          <w:p w14:paraId="1C50088F" w14:textId="77777777" w:rsidR="006A3277" w:rsidRPr="001337E0" w:rsidRDefault="00916B40">
            <w:r w:rsidRPr="001337E0">
              <w:t>Data Definition Language (lenguaje de definición de datos)</w:t>
            </w:r>
          </w:p>
        </w:tc>
      </w:tr>
      <w:tr w:rsidR="006A3277" w:rsidRPr="001337E0" w14:paraId="09D3DADD" w14:textId="77777777">
        <w:trPr>
          <w:jc w:val="center"/>
        </w:trPr>
        <w:tc>
          <w:tcPr>
            <w:tcW w:w="4703" w:type="dxa"/>
          </w:tcPr>
          <w:p w14:paraId="517D7CE1" w14:textId="77777777" w:rsidR="006A3277" w:rsidRPr="001337E0" w:rsidRDefault="00916B40">
            <w:r w:rsidRPr="001337E0">
              <w:t>EA</w:t>
            </w:r>
          </w:p>
        </w:tc>
        <w:tc>
          <w:tcPr>
            <w:tcW w:w="4703" w:type="dxa"/>
          </w:tcPr>
          <w:p w14:paraId="562CA572" w14:textId="77777777" w:rsidR="006A3277" w:rsidRPr="001337E0" w:rsidRDefault="00916B40">
            <w:r w:rsidRPr="001337E0">
              <w:t>Enterprise Architect (herramienta de modelado UML)</w:t>
            </w:r>
          </w:p>
        </w:tc>
      </w:tr>
      <w:tr w:rsidR="006A3277" w:rsidRPr="001337E0" w14:paraId="029FD646" w14:textId="77777777">
        <w:trPr>
          <w:jc w:val="center"/>
        </w:trPr>
        <w:tc>
          <w:tcPr>
            <w:tcW w:w="4703" w:type="dxa"/>
          </w:tcPr>
          <w:p w14:paraId="1F7FF899" w14:textId="77777777" w:rsidR="006A3277" w:rsidRPr="001337E0" w:rsidRDefault="00916B40">
            <w:r w:rsidRPr="001337E0">
              <w:t>FK</w:t>
            </w:r>
          </w:p>
        </w:tc>
        <w:tc>
          <w:tcPr>
            <w:tcW w:w="4703" w:type="dxa"/>
          </w:tcPr>
          <w:p w14:paraId="0B70D4C9" w14:textId="77777777" w:rsidR="006A3277" w:rsidRPr="001337E0" w:rsidRDefault="00916B40">
            <w:r w:rsidRPr="001337E0">
              <w:t>Foreign Key (llave foránea)</w:t>
            </w:r>
          </w:p>
        </w:tc>
      </w:tr>
      <w:tr w:rsidR="006A3277" w:rsidRPr="001337E0" w14:paraId="77A7CA79" w14:textId="77777777">
        <w:trPr>
          <w:jc w:val="center"/>
        </w:trPr>
        <w:tc>
          <w:tcPr>
            <w:tcW w:w="4703" w:type="dxa"/>
          </w:tcPr>
          <w:p w14:paraId="48EBF832" w14:textId="77777777" w:rsidR="006A3277" w:rsidRPr="001337E0" w:rsidRDefault="00916B40">
            <w:r w:rsidRPr="001337E0">
              <w:t>HTTPS</w:t>
            </w:r>
          </w:p>
        </w:tc>
        <w:tc>
          <w:tcPr>
            <w:tcW w:w="4703" w:type="dxa"/>
          </w:tcPr>
          <w:p w14:paraId="1F9D7BEC" w14:textId="77777777" w:rsidR="006A3277" w:rsidRPr="001337E0" w:rsidRDefault="00916B40">
            <w:r w:rsidRPr="001337E0">
              <w:t>HyperText Transfer Protocol Secure</w:t>
            </w:r>
          </w:p>
        </w:tc>
      </w:tr>
      <w:tr w:rsidR="006A3277" w:rsidRPr="001337E0" w14:paraId="72F9F860" w14:textId="77777777">
        <w:trPr>
          <w:jc w:val="center"/>
        </w:trPr>
        <w:tc>
          <w:tcPr>
            <w:tcW w:w="4703" w:type="dxa"/>
          </w:tcPr>
          <w:p w14:paraId="7B0F7791" w14:textId="77777777" w:rsidR="006A3277" w:rsidRPr="001337E0" w:rsidRDefault="00916B40">
            <w:r w:rsidRPr="001337E0">
              <w:t>JWT</w:t>
            </w:r>
          </w:p>
        </w:tc>
        <w:tc>
          <w:tcPr>
            <w:tcW w:w="4703" w:type="dxa"/>
          </w:tcPr>
          <w:p w14:paraId="1B6B005F" w14:textId="77777777" w:rsidR="006A3277" w:rsidRPr="001337E0" w:rsidRDefault="00916B40">
            <w:r w:rsidRPr="001337E0">
              <w:t>JSON Web Token</w:t>
            </w:r>
          </w:p>
        </w:tc>
      </w:tr>
      <w:tr w:rsidR="006A3277" w:rsidRPr="001337E0" w14:paraId="737C6A11" w14:textId="77777777">
        <w:trPr>
          <w:jc w:val="center"/>
        </w:trPr>
        <w:tc>
          <w:tcPr>
            <w:tcW w:w="4703" w:type="dxa"/>
          </w:tcPr>
          <w:p w14:paraId="7ABA8018" w14:textId="77777777" w:rsidR="006A3277" w:rsidRPr="001337E0" w:rsidRDefault="00916B40">
            <w:r w:rsidRPr="001337E0">
              <w:t>MVP</w:t>
            </w:r>
          </w:p>
        </w:tc>
        <w:tc>
          <w:tcPr>
            <w:tcW w:w="4703" w:type="dxa"/>
          </w:tcPr>
          <w:p w14:paraId="5FD1176C" w14:textId="77777777" w:rsidR="006A3277" w:rsidRPr="001337E0" w:rsidRDefault="00916B40">
            <w:r w:rsidRPr="001337E0">
              <w:t>Minimum Viable Product (producto mínimo viable)</w:t>
            </w:r>
          </w:p>
        </w:tc>
      </w:tr>
      <w:tr w:rsidR="006A3277" w:rsidRPr="001337E0" w14:paraId="2D51D7EF" w14:textId="77777777">
        <w:trPr>
          <w:jc w:val="center"/>
        </w:trPr>
        <w:tc>
          <w:tcPr>
            <w:tcW w:w="4703" w:type="dxa"/>
          </w:tcPr>
          <w:p w14:paraId="06FDF43B" w14:textId="77777777" w:rsidR="006A3277" w:rsidRPr="001337E0" w:rsidRDefault="00916B40">
            <w:r w:rsidRPr="001337E0">
              <w:t>ORM</w:t>
            </w:r>
          </w:p>
        </w:tc>
        <w:tc>
          <w:tcPr>
            <w:tcW w:w="4703" w:type="dxa"/>
          </w:tcPr>
          <w:p w14:paraId="578F3E32" w14:textId="77777777" w:rsidR="006A3277" w:rsidRPr="001337E0" w:rsidRDefault="00916B40">
            <w:r w:rsidRPr="001337E0">
              <w:t>Object-Relational Mapping (mapeo objeto-relacional)</w:t>
            </w:r>
          </w:p>
        </w:tc>
      </w:tr>
      <w:tr w:rsidR="006A3277" w:rsidRPr="001337E0" w14:paraId="29E4F932" w14:textId="77777777">
        <w:trPr>
          <w:jc w:val="center"/>
        </w:trPr>
        <w:tc>
          <w:tcPr>
            <w:tcW w:w="4703" w:type="dxa"/>
          </w:tcPr>
          <w:p w14:paraId="37D5C883" w14:textId="77777777" w:rsidR="006A3277" w:rsidRPr="001337E0" w:rsidRDefault="00916B40">
            <w:r w:rsidRPr="001337E0">
              <w:t>QR</w:t>
            </w:r>
          </w:p>
        </w:tc>
        <w:tc>
          <w:tcPr>
            <w:tcW w:w="4703" w:type="dxa"/>
          </w:tcPr>
          <w:p w14:paraId="1F7A1785" w14:textId="77777777" w:rsidR="006A3277" w:rsidRPr="001337E0" w:rsidRDefault="00916B40">
            <w:r w:rsidRPr="001337E0">
              <w:t>Quick Response (código de respuesta rápida)</w:t>
            </w:r>
          </w:p>
        </w:tc>
      </w:tr>
      <w:tr w:rsidR="006A3277" w:rsidRPr="001337E0" w14:paraId="4E26B9D5" w14:textId="77777777">
        <w:trPr>
          <w:jc w:val="center"/>
        </w:trPr>
        <w:tc>
          <w:tcPr>
            <w:tcW w:w="4703" w:type="dxa"/>
          </w:tcPr>
          <w:p w14:paraId="5038CFA0" w14:textId="77777777" w:rsidR="006A3277" w:rsidRPr="001337E0" w:rsidRDefault="00916B40">
            <w:r w:rsidRPr="001337E0">
              <w:t>RA</w:t>
            </w:r>
          </w:p>
        </w:tc>
        <w:tc>
          <w:tcPr>
            <w:tcW w:w="4703" w:type="dxa"/>
          </w:tcPr>
          <w:p w14:paraId="2E820C83" w14:textId="77777777" w:rsidR="006A3277" w:rsidRPr="001337E0" w:rsidRDefault="00916B40">
            <w:r w:rsidRPr="001337E0">
              <w:t>Realidad aumentada</w:t>
            </w:r>
          </w:p>
        </w:tc>
      </w:tr>
      <w:tr w:rsidR="006A3277" w:rsidRPr="001337E0" w14:paraId="5627A0A8" w14:textId="77777777">
        <w:trPr>
          <w:jc w:val="center"/>
        </w:trPr>
        <w:tc>
          <w:tcPr>
            <w:tcW w:w="4703" w:type="dxa"/>
          </w:tcPr>
          <w:p w14:paraId="3EB3FBB8" w14:textId="77777777" w:rsidR="006A3277" w:rsidRPr="001337E0" w:rsidRDefault="00916B40">
            <w:r w:rsidRPr="001337E0">
              <w:t>REST</w:t>
            </w:r>
          </w:p>
        </w:tc>
        <w:tc>
          <w:tcPr>
            <w:tcW w:w="4703" w:type="dxa"/>
          </w:tcPr>
          <w:p w14:paraId="19CC856F" w14:textId="77777777" w:rsidR="006A3277" w:rsidRPr="001337E0" w:rsidRDefault="00916B40">
            <w:r w:rsidRPr="001337E0">
              <w:t>Representational State Transfer</w:t>
            </w:r>
          </w:p>
        </w:tc>
      </w:tr>
      <w:tr w:rsidR="006A3277" w:rsidRPr="001337E0" w14:paraId="07C8F4FB" w14:textId="77777777">
        <w:trPr>
          <w:jc w:val="center"/>
        </w:trPr>
        <w:tc>
          <w:tcPr>
            <w:tcW w:w="4703" w:type="dxa"/>
          </w:tcPr>
          <w:p w14:paraId="494B22C0" w14:textId="77777777" w:rsidR="006A3277" w:rsidRPr="001337E0" w:rsidRDefault="00916B40">
            <w:r w:rsidRPr="001337E0">
              <w:t>RF</w:t>
            </w:r>
          </w:p>
        </w:tc>
        <w:tc>
          <w:tcPr>
            <w:tcW w:w="4703" w:type="dxa"/>
          </w:tcPr>
          <w:p w14:paraId="6280F1CB" w14:textId="77777777" w:rsidR="006A3277" w:rsidRPr="001337E0" w:rsidRDefault="00916B40">
            <w:r w:rsidRPr="001337E0">
              <w:t>Requisito funcional</w:t>
            </w:r>
          </w:p>
        </w:tc>
      </w:tr>
      <w:tr w:rsidR="006A3277" w:rsidRPr="001337E0" w14:paraId="65145599" w14:textId="77777777">
        <w:trPr>
          <w:jc w:val="center"/>
        </w:trPr>
        <w:tc>
          <w:tcPr>
            <w:tcW w:w="4703" w:type="dxa"/>
          </w:tcPr>
          <w:p w14:paraId="436AFACE" w14:textId="77777777" w:rsidR="006A3277" w:rsidRPr="001337E0" w:rsidRDefault="00916B40">
            <w:r w:rsidRPr="001337E0">
              <w:t>RNF</w:t>
            </w:r>
          </w:p>
        </w:tc>
        <w:tc>
          <w:tcPr>
            <w:tcW w:w="4703" w:type="dxa"/>
          </w:tcPr>
          <w:p w14:paraId="7A247E75" w14:textId="77777777" w:rsidR="006A3277" w:rsidRPr="001337E0" w:rsidRDefault="00916B40">
            <w:r w:rsidRPr="001337E0">
              <w:t>Requisito no funcional</w:t>
            </w:r>
          </w:p>
        </w:tc>
      </w:tr>
      <w:tr w:rsidR="006A3277" w:rsidRPr="001337E0" w14:paraId="25F269AF" w14:textId="77777777">
        <w:trPr>
          <w:jc w:val="center"/>
        </w:trPr>
        <w:tc>
          <w:tcPr>
            <w:tcW w:w="4703" w:type="dxa"/>
          </w:tcPr>
          <w:p w14:paraId="5824BB9A" w14:textId="77777777" w:rsidR="006A3277" w:rsidRPr="001337E0" w:rsidRDefault="00916B40">
            <w:r w:rsidRPr="001337E0">
              <w:t>SKU</w:t>
            </w:r>
          </w:p>
        </w:tc>
        <w:tc>
          <w:tcPr>
            <w:tcW w:w="4703" w:type="dxa"/>
          </w:tcPr>
          <w:p w14:paraId="143DE7CD" w14:textId="77777777" w:rsidR="006A3277" w:rsidRPr="001337E0" w:rsidRDefault="00916B40">
            <w:r w:rsidRPr="001337E0">
              <w:t>Stock Keeping Unit (código de inventario de la variante)</w:t>
            </w:r>
          </w:p>
        </w:tc>
      </w:tr>
    </w:tbl>
    <w:p w14:paraId="5FCD199E" w14:textId="77777777" w:rsidR="00FA7E92" w:rsidRPr="001337E0" w:rsidRDefault="00FA7E92"/>
    <w:p w14:paraId="5A5CA155" w14:textId="77777777" w:rsidR="000D70B5" w:rsidRDefault="00680BB2">
      <w:pPr>
        <w:pStyle w:val="Ttulo2"/>
      </w:pPr>
      <w:bookmarkStart w:id="210" w:name="_Toc240218679"/>
      <w:r>
        <w:rPr>
          <w:b w:val="0"/>
        </w:rPr>
        <w:t>Anexo B — Repositorio y despliegue</w:t>
      </w:r>
      <w:bookmarkEnd w:id="210"/>
    </w:p>
    <w:tbl>
      <w:tblPr>
        <w:tblStyle w:val="Tablaconcuadrcula"/>
        <w:tblW w:w="0" w:type="auto"/>
        <w:tblLook w:val="04A0" w:firstRow="1" w:lastRow="0" w:firstColumn="1" w:lastColumn="0" w:noHBand="0" w:noVBand="1"/>
      </w:tblPr>
      <w:tblGrid>
        <w:gridCol w:w="4703"/>
        <w:gridCol w:w="4703"/>
      </w:tblGrid>
      <w:tr w:rsidR="000D70B5" w14:paraId="76983E94" w14:textId="77777777">
        <w:tc>
          <w:tcPr>
            <w:tcW w:w="4703" w:type="dxa"/>
            <w:shd w:val="clear" w:color="auto" w:fill="D9D9D9"/>
          </w:tcPr>
          <w:p w14:paraId="2EA6190A" w14:textId="77777777" w:rsidR="000D70B5" w:rsidRDefault="00680BB2">
            <w:r>
              <w:rPr>
                <w:b/>
                <w:sz w:val="18"/>
              </w:rPr>
              <w:t>Recurso</w:t>
            </w:r>
          </w:p>
        </w:tc>
        <w:tc>
          <w:tcPr>
            <w:tcW w:w="4703" w:type="dxa"/>
            <w:shd w:val="clear" w:color="auto" w:fill="D9D9D9"/>
          </w:tcPr>
          <w:p w14:paraId="351B6256" w14:textId="77777777" w:rsidR="000D70B5" w:rsidRDefault="00680BB2">
            <w:r>
              <w:rPr>
                <w:b/>
                <w:sz w:val="18"/>
              </w:rPr>
              <w:t>URL</w:t>
            </w:r>
          </w:p>
        </w:tc>
      </w:tr>
      <w:tr w:rsidR="000D70B5" w14:paraId="3706C494" w14:textId="77777777">
        <w:tc>
          <w:tcPr>
            <w:tcW w:w="4703" w:type="dxa"/>
          </w:tcPr>
          <w:p w14:paraId="49A59C97" w14:textId="77777777" w:rsidR="000D70B5" w:rsidRDefault="00680BB2">
            <w:r>
              <w:rPr>
                <w:sz w:val="18"/>
              </w:rPr>
              <w:t>Web (tienda y back office)</w:t>
            </w:r>
          </w:p>
        </w:tc>
        <w:tc>
          <w:tcPr>
            <w:tcW w:w="4703" w:type="dxa"/>
          </w:tcPr>
          <w:p w14:paraId="71752B30" w14:textId="77777777" w:rsidR="000D70B5" w:rsidRDefault="00680BB2">
            <w:r>
              <w:rPr>
                <w:sz w:val="18"/>
              </w:rPr>
              <w:t>https://tienda-ropa-mauve-phi.vercel.app</w:t>
            </w:r>
          </w:p>
        </w:tc>
      </w:tr>
      <w:tr w:rsidR="000D70B5" w14:paraId="2D09D1F1" w14:textId="77777777">
        <w:tc>
          <w:tcPr>
            <w:tcW w:w="4703" w:type="dxa"/>
          </w:tcPr>
          <w:p w14:paraId="19B02A39" w14:textId="77777777" w:rsidR="000D70B5" w:rsidRDefault="00680BB2">
            <w:r>
              <w:rPr>
                <w:sz w:val="18"/>
              </w:rPr>
              <w:t>API (Swagger en /docs)</w:t>
            </w:r>
          </w:p>
        </w:tc>
        <w:tc>
          <w:tcPr>
            <w:tcW w:w="4703" w:type="dxa"/>
          </w:tcPr>
          <w:p w14:paraId="165098FD" w14:textId="77777777" w:rsidR="000D70B5" w:rsidRDefault="00680BB2">
            <w:r>
              <w:rPr>
                <w:sz w:val="18"/>
              </w:rPr>
              <w:t>https://backend-production-0714.up.railway.app</w:t>
            </w:r>
          </w:p>
        </w:tc>
      </w:tr>
      <w:tr w:rsidR="000D70B5" w14:paraId="52F65548" w14:textId="77777777">
        <w:tc>
          <w:tcPr>
            <w:tcW w:w="4703" w:type="dxa"/>
          </w:tcPr>
          <w:p w14:paraId="6CC7CE95" w14:textId="77777777" w:rsidR="000D70B5" w:rsidRDefault="00680BB2">
            <w:r>
              <w:rPr>
                <w:sz w:val="18"/>
              </w:rPr>
              <w:t>Repositorio (backend, web y móvil)</w:t>
            </w:r>
          </w:p>
        </w:tc>
        <w:tc>
          <w:tcPr>
            <w:tcW w:w="4703" w:type="dxa"/>
          </w:tcPr>
          <w:p w14:paraId="484D27A2" w14:textId="77777777" w:rsidR="000D70B5" w:rsidRDefault="00680BB2">
            <w:r>
              <w:rPr>
                <w:sz w:val="18"/>
              </w:rPr>
              <w:t>https://github.com/alexosinaga00/tienda_ropa</w:t>
            </w:r>
          </w:p>
        </w:tc>
      </w:tr>
    </w:tbl>
    <w:p w14:paraId="4F32866B" w14:textId="77777777" w:rsidR="000D70B5" w:rsidRDefault="00680BB2">
      <w:r>
        <w:t>Los códigos QR de estos enlaces se encuentran en el Anexo D.</w:t>
      </w:r>
    </w:p>
    <w:p w14:paraId="605B99DA" w14:textId="77777777" w:rsidR="000D70B5" w:rsidRDefault="00680BB2">
      <w:pPr>
        <w:pStyle w:val="Ttulo2"/>
      </w:pPr>
      <w:bookmarkStart w:id="211" w:name="_Toc240218680"/>
      <w:r>
        <w:rPr>
          <w:b w:val="0"/>
        </w:rPr>
        <w:t>Anexo C — Script de creación de la base de datos (PostgreSQL)</w:t>
      </w:r>
      <w:bookmarkEnd w:id="211"/>
    </w:p>
    <w:p w14:paraId="352A1803" w14:textId="77777777" w:rsidR="000D70B5" w:rsidRDefault="00680BB2">
      <w:r>
        <w:t>Script DDL de PostgreSQL correspondiente a los modelos del backend; es equivalente al resultado de aplicar las 17 migraciones de Alembic.</w:t>
      </w:r>
    </w:p>
    <w:p w14:paraId="2AE8006F" w14:textId="77777777" w:rsidR="000D70B5" w:rsidRDefault="00680BB2">
      <w:r>
        <w:rPr>
          <w:rFonts w:ascii="Consolas" w:hAnsi="Consolas"/>
          <w:sz w:val="15"/>
        </w:rPr>
        <w:t>CREATE TABLE categoria (</w:t>
      </w:r>
      <w:r>
        <w:rPr>
          <w:rFonts w:ascii="Consolas" w:hAnsi="Consolas"/>
          <w:sz w:val="15"/>
        </w:rPr>
        <w:br/>
        <w:t xml:space="preserve">    id SERIAL NOT NULL, </w:t>
      </w:r>
      <w:r>
        <w:rPr>
          <w:rFonts w:ascii="Consolas" w:hAnsi="Consolas"/>
          <w:sz w:val="15"/>
        </w:rPr>
        <w:br/>
        <w:t xml:space="preserve">    ca</w:t>
      </w:r>
      <w:r>
        <w:rPr>
          <w:rFonts w:ascii="Consolas" w:hAnsi="Consolas"/>
          <w:sz w:val="15"/>
        </w:rPr>
        <w:t xml:space="preserve">tegoria_padre_id INTEGER, </w:t>
      </w:r>
      <w:r>
        <w:rPr>
          <w:rFonts w:ascii="Consolas" w:hAnsi="Consolas"/>
          <w:sz w:val="15"/>
        </w:rPr>
        <w:br/>
        <w:t xml:space="preserve">    nombre VARCHAR(60) NOT NULL, </w:t>
      </w:r>
      <w:r>
        <w:rPr>
          <w:rFonts w:ascii="Consolas" w:hAnsi="Consolas"/>
          <w:sz w:val="15"/>
        </w:rPr>
        <w:br/>
        <w:t xml:space="preserve">    descripcion VARCHAR(200), </w:t>
      </w:r>
      <w:r>
        <w:rPr>
          <w:rFonts w:ascii="Consolas" w:hAnsi="Consolas"/>
          <w:sz w:val="15"/>
        </w:rPr>
        <w:br/>
        <w:t xml:space="preserve">    activo BOOLEAN NOT NULL, </w:t>
      </w:r>
      <w:r>
        <w:rPr>
          <w:rFonts w:ascii="Consolas" w:hAnsi="Consolas"/>
          <w:sz w:val="15"/>
        </w:rPr>
        <w:br/>
        <w:t xml:space="preserve">    PRIMARY KEY (id), </w:t>
      </w:r>
      <w:r>
        <w:rPr>
          <w:rFonts w:ascii="Consolas" w:hAnsi="Consolas"/>
          <w:sz w:val="15"/>
        </w:rPr>
        <w:br/>
        <w:t xml:space="preserve">    FOREIGN KEY(categoria_padre_id) REFERENCES categoria (id)</w:t>
      </w:r>
      <w:r>
        <w:rPr>
          <w:rFonts w:ascii="Consolas" w:hAnsi="Consolas"/>
          <w:sz w:val="15"/>
        </w:rPr>
        <w:br/>
        <w:t>);</w:t>
      </w:r>
    </w:p>
    <w:p w14:paraId="216577E5" w14:textId="77777777" w:rsidR="000D70B5" w:rsidRDefault="00680BB2">
      <w:r>
        <w:rPr>
          <w:rFonts w:ascii="Consolas" w:hAnsi="Consolas"/>
          <w:sz w:val="15"/>
        </w:rPr>
        <w:t>CREATE TABLE ciudad (</w:t>
      </w:r>
      <w:r>
        <w:rPr>
          <w:rFonts w:ascii="Consolas" w:hAnsi="Consolas"/>
          <w:sz w:val="15"/>
        </w:rPr>
        <w:br/>
        <w:t xml:space="preserve">    id SERIAL NOT NULL, </w:t>
      </w:r>
      <w:r>
        <w:rPr>
          <w:rFonts w:ascii="Consolas" w:hAnsi="Consolas"/>
          <w:sz w:val="15"/>
        </w:rPr>
        <w:br/>
        <w:t xml:space="preserve">    nombre VARCHAR(60) NOT NULL, </w:t>
      </w:r>
      <w:r>
        <w:rPr>
          <w:rFonts w:ascii="Consolas" w:hAnsi="Consolas"/>
          <w:sz w:val="15"/>
        </w:rPr>
        <w:br/>
        <w:t xml:space="preserve">    departamento VARCHAR(60), </w:t>
      </w:r>
      <w:r>
        <w:rPr>
          <w:rFonts w:ascii="Consolas" w:hAnsi="Consolas"/>
          <w:sz w:val="15"/>
        </w:rPr>
        <w:br/>
      </w:r>
      <w:r>
        <w:rPr>
          <w:rFonts w:ascii="Consolas" w:hAnsi="Consolas"/>
          <w:sz w:val="15"/>
        </w:rPr>
        <w:lastRenderedPageBreak/>
        <w:t xml:space="preserve">    activo BOOLEAN NOT NULL, </w:t>
      </w:r>
      <w:r>
        <w:rPr>
          <w:rFonts w:ascii="Consolas" w:hAnsi="Consolas"/>
          <w:sz w:val="15"/>
        </w:rPr>
        <w:br/>
        <w:t xml:space="preserve">    PRIMARY KEY (id), </w:t>
      </w:r>
      <w:r>
        <w:rPr>
          <w:rFonts w:ascii="Consolas" w:hAnsi="Consolas"/>
          <w:sz w:val="15"/>
        </w:rPr>
        <w:br/>
        <w:t xml:space="preserve">    CONSTRAINT uq_ciudad_nombre_departamento UNIQUE (nombre, departamento)</w:t>
      </w:r>
      <w:r>
        <w:rPr>
          <w:rFonts w:ascii="Consolas" w:hAnsi="Consolas"/>
          <w:sz w:val="15"/>
        </w:rPr>
        <w:br/>
        <w:t>);</w:t>
      </w:r>
    </w:p>
    <w:p w14:paraId="4CB5504D" w14:textId="77777777" w:rsidR="000D70B5" w:rsidRDefault="00680BB2">
      <w:r>
        <w:rPr>
          <w:rFonts w:ascii="Consolas" w:hAnsi="Consolas"/>
          <w:sz w:val="15"/>
        </w:rPr>
        <w:t>CREATE TABLE color (</w:t>
      </w:r>
      <w:r>
        <w:rPr>
          <w:rFonts w:ascii="Consolas" w:hAnsi="Consolas"/>
          <w:sz w:val="15"/>
        </w:rPr>
        <w:br/>
        <w:t xml:space="preserve">    id SERIAL NOT NULL, </w:t>
      </w:r>
      <w:r>
        <w:rPr>
          <w:rFonts w:ascii="Consolas" w:hAnsi="Consolas"/>
          <w:sz w:val="15"/>
        </w:rPr>
        <w:br/>
        <w:t xml:space="preserve">    nombre VA</w:t>
      </w:r>
      <w:r>
        <w:rPr>
          <w:rFonts w:ascii="Consolas" w:hAnsi="Consolas"/>
          <w:sz w:val="15"/>
        </w:rPr>
        <w:t xml:space="preserve">RCHAR(40) NOT NULL, </w:t>
      </w:r>
      <w:r>
        <w:rPr>
          <w:rFonts w:ascii="Consolas" w:hAnsi="Consolas"/>
          <w:sz w:val="15"/>
        </w:rPr>
        <w:br/>
        <w:t xml:space="preserve">    codigo_hex VARCHAR(7), </w:t>
      </w:r>
      <w:r>
        <w:rPr>
          <w:rFonts w:ascii="Consolas" w:hAnsi="Consolas"/>
          <w:sz w:val="15"/>
        </w:rPr>
        <w:br/>
        <w:t xml:space="preserve">    PRIMARY KEY (id), </w:t>
      </w:r>
      <w:r>
        <w:rPr>
          <w:rFonts w:ascii="Consolas" w:hAnsi="Consolas"/>
          <w:sz w:val="15"/>
        </w:rPr>
        <w:br/>
        <w:t xml:space="preserve">    UNIQUE (nombre)</w:t>
      </w:r>
      <w:r>
        <w:rPr>
          <w:rFonts w:ascii="Consolas" w:hAnsi="Consolas"/>
          <w:sz w:val="15"/>
        </w:rPr>
        <w:br/>
        <w:t>);</w:t>
      </w:r>
    </w:p>
    <w:p w14:paraId="62D67815" w14:textId="77777777" w:rsidR="000D70B5" w:rsidRDefault="00680BB2">
      <w:r>
        <w:rPr>
          <w:rFonts w:ascii="Consolas" w:hAnsi="Consolas"/>
          <w:sz w:val="15"/>
        </w:rPr>
        <w:t>CREATE TABLE estado_pago (</w:t>
      </w:r>
      <w:r>
        <w:rPr>
          <w:rFonts w:ascii="Consolas" w:hAnsi="Consolas"/>
          <w:sz w:val="15"/>
        </w:rPr>
        <w:br/>
        <w:t xml:space="preserve">    id SERIAL NOT NULL, </w:t>
      </w:r>
      <w:r>
        <w:rPr>
          <w:rFonts w:ascii="Consolas" w:hAnsi="Consolas"/>
          <w:sz w:val="15"/>
        </w:rPr>
        <w:br/>
        <w:t xml:space="preserve">    codigo VARCHAR(25) NOT NULL, </w:t>
      </w:r>
      <w:r>
        <w:rPr>
          <w:rFonts w:ascii="Consolas" w:hAnsi="Consolas"/>
          <w:sz w:val="15"/>
        </w:rPr>
        <w:br/>
        <w:t xml:space="preserve">    nombre VARCHAR(60) NOT NULL, </w:t>
      </w:r>
      <w:r>
        <w:rPr>
          <w:rFonts w:ascii="Consolas" w:hAnsi="Consolas"/>
          <w:sz w:val="15"/>
        </w:rPr>
        <w:br/>
        <w:t xml:space="preserve">    PRIMARY KEY (id), </w:t>
      </w:r>
      <w:r>
        <w:rPr>
          <w:rFonts w:ascii="Consolas" w:hAnsi="Consolas"/>
          <w:sz w:val="15"/>
        </w:rPr>
        <w:br/>
        <w:t xml:space="preserve">    UNIQUE (codigo</w:t>
      </w:r>
      <w:r>
        <w:rPr>
          <w:rFonts w:ascii="Consolas" w:hAnsi="Consolas"/>
          <w:sz w:val="15"/>
        </w:rPr>
        <w:t>)</w:t>
      </w:r>
      <w:r>
        <w:rPr>
          <w:rFonts w:ascii="Consolas" w:hAnsi="Consolas"/>
          <w:sz w:val="15"/>
        </w:rPr>
        <w:br/>
        <w:t>);</w:t>
      </w:r>
    </w:p>
    <w:p w14:paraId="58C99CDD" w14:textId="77777777" w:rsidR="000D70B5" w:rsidRDefault="00680BB2">
      <w:r>
        <w:rPr>
          <w:rFonts w:ascii="Consolas" w:hAnsi="Consolas"/>
          <w:sz w:val="15"/>
        </w:rPr>
        <w:t>CREATE TABLE estado_reserva (</w:t>
      </w:r>
      <w:r>
        <w:rPr>
          <w:rFonts w:ascii="Consolas" w:hAnsi="Consolas"/>
          <w:sz w:val="15"/>
        </w:rPr>
        <w:br/>
        <w:t xml:space="preserve">    id SERIAL NOT NULL, </w:t>
      </w:r>
      <w:r>
        <w:rPr>
          <w:rFonts w:ascii="Consolas" w:hAnsi="Consolas"/>
          <w:sz w:val="15"/>
        </w:rPr>
        <w:br/>
        <w:t xml:space="preserve">    codigo VARCHAR(25) NOT NULL, </w:t>
      </w:r>
      <w:r>
        <w:rPr>
          <w:rFonts w:ascii="Consolas" w:hAnsi="Consolas"/>
          <w:sz w:val="15"/>
        </w:rPr>
        <w:br/>
        <w:t xml:space="preserve">    nombre VARCHAR(60) NOT NULL, </w:t>
      </w:r>
      <w:r>
        <w:rPr>
          <w:rFonts w:ascii="Consolas" w:hAnsi="Consolas"/>
          <w:sz w:val="15"/>
        </w:rPr>
        <w:br/>
        <w:t xml:space="preserve">    es_final BOOLEAN NOT NULL, </w:t>
      </w:r>
      <w:r>
        <w:rPr>
          <w:rFonts w:ascii="Consolas" w:hAnsi="Consolas"/>
          <w:sz w:val="15"/>
        </w:rPr>
        <w:br/>
        <w:t xml:space="preserve">    PRIMARY KEY (id), </w:t>
      </w:r>
      <w:r>
        <w:rPr>
          <w:rFonts w:ascii="Consolas" w:hAnsi="Consolas"/>
          <w:sz w:val="15"/>
        </w:rPr>
        <w:br/>
        <w:t xml:space="preserve">    UNIQUE (codigo)</w:t>
      </w:r>
      <w:r>
        <w:rPr>
          <w:rFonts w:ascii="Consolas" w:hAnsi="Consolas"/>
          <w:sz w:val="15"/>
        </w:rPr>
        <w:br/>
        <w:t>);</w:t>
      </w:r>
    </w:p>
    <w:p w14:paraId="49939EF4" w14:textId="77777777" w:rsidR="000D70B5" w:rsidRDefault="00680BB2">
      <w:r>
        <w:rPr>
          <w:rFonts w:ascii="Consolas" w:hAnsi="Consolas"/>
          <w:sz w:val="15"/>
        </w:rPr>
        <w:t>CREATE TABLE estado_venta (</w:t>
      </w:r>
      <w:r>
        <w:rPr>
          <w:rFonts w:ascii="Consolas" w:hAnsi="Consolas"/>
          <w:sz w:val="15"/>
        </w:rPr>
        <w:br/>
        <w:t xml:space="preserve">    id SERIAL NOT NULL</w:t>
      </w:r>
      <w:r>
        <w:rPr>
          <w:rFonts w:ascii="Consolas" w:hAnsi="Consolas"/>
          <w:sz w:val="15"/>
        </w:rPr>
        <w:t xml:space="preserve">, </w:t>
      </w:r>
      <w:r>
        <w:rPr>
          <w:rFonts w:ascii="Consolas" w:hAnsi="Consolas"/>
          <w:sz w:val="15"/>
        </w:rPr>
        <w:br/>
        <w:t xml:space="preserve">    codigo VARCHAR(25) NOT NULL, </w:t>
      </w:r>
      <w:r>
        <w:rPr>
          <w:rFonts w:ascii="Consolas" w:hAnsi="Consolas"/>
          <w:sz w:val="15"/>
        </w:rPr>
        <w:br/>
        <w:t xml:space="preserve">    nombre VARCHAR(60) NOT NULL, </w:t>
      </w:r>
      <w:r>
        <w:rPr>
          <w:rFonts w:ascii="Consolas" w:hAnsi="Consolas"/>
          <w:sz w:val="15"/>
        </w:rPr>
        <w:br/>
        <w:t xml:space="preserve">    es_final BOOLEAN NOT NULL, </w:t>
      </w:r>
      <w:r>
        <w:rPr>
          <w:rFonts w:ascii="Consolas" w:hAnsi="Consolas"/>
          <w:sz w:val="15"/>
        </w:rPr>
        <w:br/>
        <w:t xml:space="preserve">    PRIMARY KEY (id), </w:t>
      </w:r>
      <w:r>
        <w:rPr>
          <w:rFonts w:ascii="Consolas" w:hAnsi="Consolas"/>
          <w:sz w:val="15"/>
        </w:rPr>
        <w:br/>
        <w:t xml:space="preserve">    UNIQUE (codigo)</w:t>
      </w:r>
      <w:r>
        <w:rPr>
          <w:rFonts w:ascii="Consolas" w:hAnsi="Consolas"/>
          <w:sz w:val="15"/>
        </w:rPr>
        <w:br/>
        <w:t>);</w:t>
      </w:r>
    </w:p>
    <w:p w14:paraId="3F45DA38" w14:textId="77777777" w:rsidR="000D70B5" w:rsidRDefault="00680BB2">
      <w:r>
        <w:rPr>
          <w:rFonts w:ascii="Consolas" w:hAnsi="Consolas"/>
          <w:sz w:val="15"/>
        </w:rPr>
        <w:t>CREATE TABLE material (</w:t>
      </w:r>
      <w:r>
        <w:rPr>
          <w:rFonts w:ascii="Consolas" w:hAnsi="Consolas"/>
          <w:sz w:val="15"/>
        </w:rPr>
        <w:br/>
        <w:t xml:space="preserve">    id SERIAL NOT NULL, </w:t>
      </w:r>
      <w:r>
        <w:rPr>
          <w:rFonts w:ascii="Consolas" w:hAnsi="Consolas"/>
          <w:sz w:val="15"/>
        </w:rPr>
        <w:br/>
      </w:r>
      <w:r>
        <w:rPr>
          <w:rFonts w:ascii="Consolas" w:hAnsi="Consolas"/>
          <w:sz w:val="15"/>
        </w:rPr>
        <w:t xml:space="preserve">    nombre VARCHAR(40) NOT NULL, </w:t>
      </w:r>
      <w:r>
        <w:rPr>
          <w:rFonts w:ascii="Consolas" w:hAnsi="Consolas"/>
          <w:sz w:val="15"/>
        </w:rPr>
        <w:br/>
        <w:t xml:space="preserve">    descripcion VARCHAR(200), </w:t>
      </w:r>
      <w:r>
        <w:rPr>
          <w:rFonts w:ascii="Consolas" w:hAnsi="Consolas"/>
          <w:sz w:val="15"/>
        </w:rPr>
        <w:br/>
        <w:t xml:space="preserve">    PRIMARY KEY (id), </w:t>
      </w:r>
      <w:r>
        <w:rPr>
          <w:rFonts w:ascii="Consolas" w:hAnsi="Consolas"/>
          <w:sz w:val="15"/>
        </w:rPr>
        <w:br/>
        <w:t xml:space="preserve">    UNIQUE (nombre)</w:t>
      </w:r>
      <w:r>
        <w:rPr>
          <w:rFonts w:ascii="Consolas" w:hAnsi="Consolas"/>
          <w:sz w:val="15"/>
        </w:rPr>
        <w:br/>
        <w:t>);</w:t>
      </w:r>
    </w:p>
    <w:p w14:paraId="75D17F8A" w14:textId="77777777" w:rsidR="000D70B5" w:rsidRDefault="00680BB2">
      <w:r>
        <w:rPr>
          <w:rFonts w:ascii="Consolas" w:hAnsi="Consolas"/>
          <w:sz w:val="15"/>
        </w:rPr>
        <w:t>CREATE TABLE metodo_pago (</w:t>
      </w:r>
      <w:r>
        <w:rPr>
          <w:rFonts w:ascii="Consolas" w:hAnsi="Consolas"/>
          <w:sz w:val="15"/>
        </w:rPr>
        <w:br/>
        <w:t xml:space="preserve">    id SERIAL NOT NULL, </w:t>
      </w:r>
      <w:r>
        <w:rPr>
          <w:rFonts w:ascii="Consolas" w:hAnsi="Consolas"/>
          <w:sz w:val="15"/>
        </w:rPr>
        <w:br/>
        <w:t xml:space="preserve">    codigo VARCHAR(25) NOT NULL, </w:t>
      </w:r>
      <w:r>
        <w:rPr>
          <w:rFonts w:ascii="Consolas" w:hAnsi="Consolas"/>
          <w:sz w:val="15"/>
        </w:rPr>
        <w:br/>
        <w:t xml:space="preserve">    nombre VARCHAR(60) NOT NULL, </w:t>
      </w:r>
      <w:r>
        <w:rPr>
          <w:rFonts w:ascii="Consolas" w:hAnsi="Consolas"/>
          <w:sz w:val="15"/>
        </w:rPr>
        <w:br/>
        <w:t xml:space="preserve">    requiere_pasarela BOO</w:t>
      </w:r>
      <w:r>
        <w:rPr>
          <w:rFonts w:ascii="Consolas" w:hAnsi="Consolas"/>
          <w:sz w:val="15"/>
        </w:rPr>
        <w:t xml:space="preserve">LEAN NOT NULL, </w:t>
      </w:r>
      <w:r>
        <w:rPr>
          <w:rFonts w:ascii="Consolas" w:hAnsi="Consolas"/>
          <w:sz w:val="15"/>
        </w:rPr>
        <w:br/>
        <w:t xml:space="preserve">    disponible_caja BOOLEAN NOT NULL, </w:t>
      </w:r>
      <w:r>
        <w:rPr>
          <w:rFonts w:ascii="Consolas" w:hAnsi="Consolas"/>
          <w:sz w:val="15"/>
        </w:rPr>
        <w:br/>
        <w:t xml:space="preserve">    disponible_online BOOLEAN NOT NULL, </w:t>
      </w:r>
      <w:r>
        <w:rPr>
          <w:rFonts w:ascii="Consolas" w:hAnsi="Consolas"/>
          <w:sz w:val="15"/>
        </w:rPr>
        <w:br/>
        <w:t xml:space="preserve">    activo BOOLEAN NOT NULL, </w:t>
      </w:r>
      <w:r>
        <w:rPr>
          <w:rFonts w:ascii="Consolas" w:hAnsi="Consolas"/>
          <w:sz w:val="15"/>
        </w:rPr>
        <w:br/>
        <w:t xml:space="preserve">    PRIMARY KEY (id), </w:t>
      </w:r>
      <w:r>
        <w:rPr>
          <w:rFonts w:ascii="Consolas" w:hAnsi="Consolas"/>
          <w:sz w:val="15"/>
        </w:rPr>
        <w:br/>
        <w:t xml:space="preserve">    UNIQUE (codigo)</w:t>
      </w:r>
      <w:r>
        <w:rPr>
          <w:rFonts w:ascii="Consolas" w:hAnsi="Consolas"/>
          <w:sz w:val="15"/>
        </w:rPr>
        <w:br/>
        <w:t>);</w:t>
      </w:r>
    </w:p>
    <w:p w14:paraId="0116D23D" w14:textId="77777777" w:rsidR="000D70B5" w:rsidRDefault="00680BB2">
      <w:r>
        <w:rPr>
          <w:rFonts w:ascii="Consolas" w:hAnsi="Consolas"/>
          <w:sz w:val="15"/>
        </w:rPr>
        <w:t>CREATE TABLE permiso (</w:t>
      </w:r>
      <w:r>
        <w:rPr>
          <w:rFonts w:ascii="Consolas" w:hAnsi="Consolas"/>
          <w:sz w:val="15"/>
        </w:rPr>
        <w:br/>
        <w:t xml:space="preserve">    id SERIAL NOT NULL, </w:t>
      </w:r>
      <w:r>
        <w:rPr>
          <w:rFonts w:ascii="Consolas" w:hAnsi="Consolas"/>
          <w:sz w:val="15"/>
        </w:rPr>
        <w:br/>
        <w:t xml:space="preserve">    codigo VARCHAR(60) NOT NULL, </w:t>
      </w:r>
      <w:r>
        <w:rPr>
          <w:rFonts w:ascii="Consolas" w:hAnsi="Consolas"/>
          <w:sz w:val="15"/>
        </w:rPr>
        <w:br/>
        <w:t xml:space="preserve">  </w:t>
      </w:r>
      <w:r>
        <w:rPr>
          <w:rFonts w:ascii="Consolas" w:hAnsi="Consolas"/>
          <w:sz w:val="15"/>
        </w:rPr>
        <w:t xml:space="preserve">  modulo VARCHAR(40) NOT NULL, </w:t>
      </w:r>
      <w:r>
        <w:rPr>
          <w:rFonts w:ascii="Consolas" w:hAnsi="Consolas"/>
          <w:sz w:val="15"/>
        </w:rPr>
        <w:br/>
        <w:t xml:space="preserve">    descripcion VARCHAR(200), </w:t>
      </w:r>
      <w:r>
        <w:rPr>
          <w:rFonts w:ascii="Consolas" w:hAnsi="Consolas"/>
          <w:sz w:val="15"/>
        </w:rPr>
        <w:br/>
      </w:r>
      <w:r>
        <w:rPr>
          <w:rFonts w:ascii="Consolas" w:hAnsi="Consolas"/>
          <w:sz w:val="15"/>
        </w:rPr>
        <w:lastRenderedPageBreak/>
        <w:t xml:space="preserve">    PRIMARY KEY (id), </w:t>
      </w:r>
      <w:r>
        <w:rPr>
          <w:rFonts w:ascii="Consolas" w:hAnsi="Consolas"/>
          <w:sz w:val="15"/>
        </w:rPr>
        <w:br/>
        <w:t xml:space="preserve">    UNIQUE (codigo)</w:t>
      </w:r>
      <w:r>
        <w:rPr>
          <w:rFonts w:ascii="Consolas" w:hAnsi="Consolas"/>
          <w:sz w:val="15"/>
        </w:rPr>
        <w:br/>
        <w:t>);</w:t>
      </w:r>
    </w:p>
    <w:p w14:paraId="638C206F" w14:textId="77777777" w:rsidR="000D70B5" w:rsidRDefault="00680BB2">
      <w:r>
        <w:rPr>
          <w:rFonts w:ascii="Consolas" w:hAnsi="Consolas"/>
          <w:sz w:val="15"/>
        </w:rPr>
        <w:t>CREATE TABLE promocion (</w:t>
      </w:r>
      <w:r>
        <w:rPr>
          <w:rFonts w:ascii="Consolas" w:hAnsi="Consolas"/>
          <w:sz w:val="15"/>
        </w:rPr>
        <w:br/>
        <w:t xml:space="preserve">    id SERIAL NOT NULL, </w:t>
      </w:r>
      <w:r>
        <w:rPr>
          <w:rFonts w:ascii="Consolas" w:hAnsi="Consolas"/>
          <w:sz w:val="15"/>
        </w:rPr>
        <w:br/>
        <w:t xml:space="preserve">    nombre VARCHAR(80) NOT NULL, </w:t>
      </w:r>
      <w:r>
        <w:rPr>
          <w:rFonts w:ascii="Consolas" w:hAnsi="Consolas"/>
          <w:sz w:val="15"/>
        </w:rPr>
        <w:br/>
        <w:t xml:space="preserve">    tipo VARCHAR(15) NOT NULL, </w:t>
      </w:r>
      <w:r>
        <w:rPr>
          <w:rFonts w:ascii="Consolas" w:hAnsi="Consolas"/>
          <w:sz w:val="15"/>
        </w:rPr>
        <w:br/>
        <w:t xml:space="preserve">    valor NUMERIC(12, 2) NOT NU</w:t>
      </w:r>
      <w:r>
        <w:rPr>
          <w:rFonts w:ascii="Consolas" w:hAnsi="Consolas"/>
          <w:sz w:val="15"/>
        </w:rPr>
        <w:t xml:space="preserve">LL, </w:t>
      </w:r>
      <w:r>
        <w:rPr>
          <w:rFonts w:ascii="Consolas" w:hAnsi="Consolas"/>
          <w:sz w:val="15"/>
        </w:rPr>
        <w:br/>
        <w:t xml:space="preserve">    fecha_inicio DATE NOT NULL, </w:t>
      </w:r>
      <w:r>
        <w:rPr>
          <w:rFonts w:ascii="Consolas" w:hAnsi="Consolas"/>
          <w:sz w:val="15"/>
        </w:rPr>
        <w:br/>
        <w:t xml:space="preserve">    fecha_fin DATE NOT NULL, </w:t>
      </w:r>
      <w:r>
        <w:rPr>
          <w:rFonts w:ascii="Consolas" w:hAnsi="Consolas"/>
          <w:sz w:val="15"/>
        </w:rPr>
        <w:br/>
        <w:t xml:space="preserve">    activo BOOLEAN NOT NULL, </w:t>
      </w:r>
      <w:r>
        <w:rPr>
          <w:rFonts w:ascii="Consolas" w:hAnsi="Consolas"/>
          <w:sz w:val="15"/>
        </w:rPr>
        <w:br/>
        <w:t xml:space="preserve">    PRIMARY KEY (id), </w:t>
      </w:r>
      <w:r>
        <w:rPr>
          <w:rFonts w:ascii="Consolas" w:hAnsi="Consolas"/>
          <w:sz w:val="15"/>
        </w:rPr>
        <w:br/>
        <w:t xml:space="preserve">    CONSTRAINT ck_promocion_tipo CHECK (tipo IN ('porcentaje','monto')), </w:t>
      </w:r>
      <w:r>
        <w:rPr>
          <w:rFonts w:ascii="Consolas" w:hAnsi="Consolas"/>
          <w:sz w:val="15"/>
        </w:rPr>
        <w:br/>
        <w:t xml:space="preserve">    CONSTRAINT ck_promocion_valor CHECK (valor &gt; 0), </w:t>
      </w:r>
      <w:r>
        <w:rPr>
          <w:rFonts w:ascii="Consolas" w:hAnsi="Consolas"/>
          <w:sz w:val="15"/>
        </w:rPr>
        <w:br/>
        <w:t xml:space="preserve">    CON</w:t>
      </w:r>
      <w:r>
        <w:rPr>
          <w:rFonts w:ascii="Consolas" w:hAnsi="Consolas"/>
          <w:sz w:val="15"/>
        </w:rPr>
        <w:t>STRAINT ck_promocion_fechas CHECK (fecha_fin &gt;= fecha_inicio)</w:t>
      </w:r>
      <w:r>
        <w:rPr>
          <w:rFonts w:ascii="Consolas" w:hAnsi="Consolas"/>
          <w:sz w:val="15"/>
        </w:rPr>
        <w:br/>
        <w:t>);</w:t>
      </w:r>
    </w:p>
    <w:p w14:paraId="11C53DF6" w14:textId="77777777" w:rsidR="000D70B5" w:rsidRDefault="00680BB2">
      <w:r>
        <w:rPr>
          <w:rFonts w:ascii="Consolas" w:hAnsi="Consolas"/>
          <w:sz w:val="15"/>
        </w:rPr>
        <w:t>CREATE TABLE rol (</w:t>
      </w:r>
      <w:r>
        <w:rPr>
          <w:rFonts w:ascii="Consolas" w:hAnsi="Consolas"/>
          <w:sz w:val="15"/>
        </w:rPr>
        <w:br/>
        <w:t xml:space="preserve">    id SERIAL NOT NULL, </w:t>
      </w:r>
      <w:r>
        <w:rPr>
          <w:rFonts w:ascii="Consolas" w:hAnsi="Consolas"/>
          <w:sz w:val="15"/>
        </w:rPr>
        <w:br/>
        <w:t xml:space="preserve">    nombre VARCHAR(40) NOT NULL, </w:t>
      </w:r>
      <w:r>
        <w:rPr>
          <w:rFonts w:ascii="Consolas" w:hAnsi="Consolas"/>
          <w:sz w:val="15"/>
        </w:rPr>
        <w:br/>
        <w:t xml:space="preserve">    descripcion VARCHAR(200), </w:t>
      </w:r>
      <w:r>
        <w:rPr>
          <w:rFonts w:ascii="Consolas" w:hAnsi="Consolas"/>
          <w:sz w:val="15"/>
        </w:rPr>
        <w:br/>
        <w:t xml:space="preserve">    activo BOOLEAN NOT NULL, </w:t>
      </w:r>
      <w:r>
        <w:rPr>
          <w:rFonts w:ascii="Consolas" w:hAnsi="Consolas"/>
          <w:sz w:val="15"/>
        </w:rPr>
        <w:br/>
        <w:t xml:space="preserve">    PRIMARY KEY (id), </w:t>
      </w:r>
      <w:r>
        <w:rPr>
          <w:rFonts w:ascii="Consolas" w:hAnsi="Consolas"/>
          <w:sz w:val="15"/>
        </w:rPr>
        <w:br/>
        <w:t xml:space="preserve">    UNIQUE (nombre)</w:t>
      </w:r>
      <w:r>
        <w:rPr>
          <w:rFonts w:ascii="Consolas" w:hAnsi="Consolas"/>
          <w:sz w:val="15"/>
        </w:rPr>
        <w:br/>
        <w:t>);</w:t>
      </w:r>
    </w:p>
    <w:p w14:paraId="56E6BA11" w14:textId="77777777" w:rsidR="000D70B5" w:rsidRDefault="00680BB2">
      <w:r>
        <w:rPr>
          <w:rFonts w:ascii="Consolas" w:hAnsi="Consolas"/>
          <w:sz w:val="15"/>
        </w:rPr>
        <w:t>CREATE</w:t>
      </w:r>
      <w:r>
        <w:rPr>
          <w:rFonts w:ascii="Consolas" w:hAnsi="Consolas"/>
          <w:sz w:val="15"/>
        </w:rPr>
        <w:t xml:space="preserve"> TABLE talla (</w:t>
      </w:r>
      <w:r>
        <w:rPr>
          <w:rFonts w:ascii="Consolas" w:hAnsi="Consolas"/>
          <w:sz w:val="15"/>
        </w:rPr>
        <w:br/>
        <w:t xml:space="preserve">    id SERIAL NOT NULL, </w:t>
      </w:r>
      <w:r>
        <w:rPr>
          <w:rFonts w:ascii="Consolas" w:hAnsi="Consolas"/>
          <w:sz w:val="15"/>
        </w:rPr>
        <w:br/>
        <w:t xml:space="preserve">    codigo VARCHAR(10) NOT NULL, </w:t>
      </w:r>
      <w:r>
        <w:rPr>
          <w:rFonts w:ascii="Consolas" w:hAnsi="Consolas"/>
          <w:sz w:val="15"/>
        </w:rPr>
        <w:br/>
        <w:t xml:space="preserve">    descripcion VARCHAR(40), </w:t>
      </w:r>
      <w:r>
        <w:rPr>
          <w:rFonts w:ascii="Consolas" w:hAnsi="Consolas"/>
          <w:sz w:val="15"/>
        </w:rPr>
        <w:br/>
        <w:t xml:space="preserve">    orden SMALLINT NOT NULL, </w:t>
      </w:r>
      <w:r>
        <w:rPr>
          <w:rFonts w:ascii="Consolas" w:hAnsi="Consolas"/>
          <w:sz w:val="15"/>
        </w:rPr>
        <w:br/>
        <w:t xml:space="preserve">    PRIMARY KEY (id), </w:t>
      </w:r>
      <w:r>
        <w:rPr>
          <w:rFonts w:ascii="Consolas" w:hAnsi="Consolas"/>
          <w:sz w:val="15"/>
        </w:rPr>
        <w:br/>
        <w:t xml:space="preserve">    UNIQUE (codigo)</w:t>
      </w:r>
      <w:r>
        <w:rPr>
          <w:rFonts w:ascii="Consolas" w:hAnsi="Consolas"/>
          <w:sz w:val="15"/>
        </w:rPr>
        <w:br/>
        <w:t>);</w:t>
      </w:r>
    </w:p>
    <w:p w14:paraId="6C7D04C0" w14:textId="77777777" w:rsidR="000D70B5" w:rsidRDefault="00680BB2">
      <w:r>
        <w:rPr>
          <w:rFonts w:ascii="Consolas" w:hAnsi="Consolas"/>
          <w:sz w:val="15"/>
        </w:rPr>
        <w:t>CREATE TABLE temporada (</w:t>
      </w:r>
      <w:r>
        <w:rPr>
          <w:rFonts w:ascii="Consolas" w:hAnsi="Consolas"/>
          <w:sz w:val="15"/>
        </w:rPr>
        <w:br/>
        <w:t xml:space="preserve">    id SERIAL NOT NULL, </w:t>
      </w:r>
      <w:r>
        <w:rPr>
          <w:rFonts w:ascii="Consolas" w:hAnsi="Consolas"/>
          <w:sz w:val="15"/>
        </w:rPr>
        <w:br/>
        <w:t xml:space="preserve">    nombre VARCHAR(60) NOT</w:t>
      </w:r>
      <w:r>
        <w:rPr>
          <w:rFonts w:ascii="Consolas" w:hAnsi="Consolas"/>
          <w:sz w:val="15"/>
        </w:rPr>
        <w:t xml:space="preserve"> NULL, </w:t>
      </w:r>
      <w:r>
        <w:rPr>
          <w:rFonts w:ascii="Consolas" w:hAnsi="Consolas"/>
          <w:sz w:val="15"/>
        </w:rPr>
        <w:br/>
        <w:t xml:space="preserve">    anio SMALLINT NOT NULL, </w:t>
      </w:r>
      <w:r>
        <w:rPr>
          <w:rFonts w:ascii="Consolas" w:hAnsi="Consolas"/>
          <w:sz w:val="15"/>
        </w:rPr>
        <w:br/>
        <w:t xml:space="preserve">    fecha_inicio DATE, </w:t>
      </w:r>
      <w:r>
        <w:rPr>
          <w:rFonts w:ascii="Consolas" w:hAnsi="Consolas"/>
          <w:sz w:val="15"/>
        </w:rPr>
        <w:br/>
        <w:t xml:space="preserve">    fecha_fin DATE, </w:t>
      </w:r>
      <w:r>
        <w:rPr>
          <w:rFonts w:ascii="Consolas" w:hAnsi="Consolas"/>
          <w:sz w:val="15"/>
        </w:rPr>
        <w:br/>
        <w:t xml:space="preserve">    activo BOOLEAN NOT NULL, </w:t>
      </w:r>
      <w:r>
        <w:rPr>
          <w:rFonts w:ascii="Consolas" w:hAnsi="Consolas"/>
          <w:sz w:val="15"/>
        </w:rPr>
        <w:br/>
        <w:t xml:space="preserve">    PRIMARY KEY (id), </w:t>
      </w:r>
      <w:r>
        <w:rPr>
          <w:rFonts w:ascii="Consolas" w:hAnsi="Consolas"/>
          <w:sz w:val="15"/>
        </w:rPr>
        <w:br/>
        <w:t xml:space="preserve">    CONSTRAINT uq_temporada_nombre_anio UNIQUE (nombre, anio)</w:t>
      </w:r>
      <w:r>
        <w:rPr>
          <w:rFonts w:ascii="Consolas" w:hAnsi="Consolas"/>
          <w:sz w:val="15"/>
        </w:rPr>
        <w:br/>
        <w:t>);</w:t>
      </w:r>
    </w:p>
    <w:p w14:paraId="132C2D25" w14:textId="77777777" w:rsidR="000D70B5" w:rsidRDefault="00680BB2">
      <w:r>
        <w:rPr>
          <w:rFonts w:ascii="Consolas" w:hAnsi="Consolas"/>
          <w:sz w:val="15"/>
        </w:rPr>
        <w:t>CREATE TABLE tipo_movimiento (</w:t>
      </w:r>
      <w:r>
        <w:rPr>
          <w:rFonts w:ascii="Consolas" w:hAnsi="Consolas"/>
          <w:sz w:val="15"/>
        </w:rPr>
        <w:br/>
        <w:t xml:space="preserve">    id SERIAL NOT NULL, </w:t>
      </w:r>
      <w:r>
        <w:rPr>
          <w:rFonts w:ascii="Consolas" w:hAnsi="Consolas"/>
          <w:sz w:val="15"/>
        </w:rPr>
        <w:br/>
      </w:r>
      <w:r>
        <w:rPr>
          <w:rFonts w:ascii="Consolas" w:hAnsi="Consolas"/>
          <w:sz w:val="15"/>
        </w:rPr>
        <w:t xml:space="preserve">    codigo VARCHAR(25) NOT NULL, </w:t>
      </w:r>
      <w:r>
        <w:rPr>
          <w:rFonts w:ascii="Consolas" w:hAnsi="Consolas"/>
          <w:sz w:val="15"/>
        </w:rPr>
        <w:br/>
        <w:t xml:space="preserve">    nombre VARCHAR(60) NOT NULL, </w:t>
      </w:r>
      <w:r>
        <w:rPr>
          <w:rFonts w:ascii="Consolas" w:hAnsi="Consolas"/>
          <w:sz w:val="15"/>
        </w:rPr>
        <w:br/>
        <w:t xml:space="preserve">    signo SMALLINT NOT NULL, </w:t>
      </w:r>
      <w:r>
        <w:rPr>
          <w:rFonts w:ascii="Consolas" w:hAnsi="Consolas"/>
          <w:sz w:val="15"/>
        </w:rPr>
        <w:br/>
        <w:t xml:space="preserve">    afecta_costo BOOLEAN NOT NULL, </w:t>
      </w:r>
      <w:r>
        <w:rPr>
          <w:rFonts w:ascii="Consolas" w:hAnsi="Consolas"/>
          <w:sz w:val="15"/>
        </w:rPr>
        <w:br/>
        <w:t xml:space="preserve">    PRIMARY KEY (id), </w:t>
      </w:r>
      <w:r>
        <w:rPr>
          <w:rFonts w:ascii="Consolas" w:hAnsi="Consolas"/>
          <w:sz w:val="15"/>
        </w:rPr>
        <w:br/>
        <w:t xml:space="preserve">    CONSTRAINT ck_tipo_movimiento_signo CHECK (signo IN (-1, 1)), </w:t>
      </w:r>
      <w:r>
        <w:rPr>
          <w:rFonts w:ascii="Consolas" w:hAnsi="Consolas"/>
          <w:sz w:val="15"/>
        </w:rPr>
        <w:br/>
        <w:t xml:space="preserve">    UNIQUE (codigo)</w:t>
      </w:r>
      <w:r>
        <w:rPr>
          <w:rFonts w:ascii="Consolas" w:hAnsi="Consolas"/>
          <w:sz w:val="15"/>
        </w:rPr>
        <w:br/>
        <w:t>);</w:t>
      </w:r>
    </w:p>
    <w:p w14:paraId="20CC8D6E" w14:textId="77777777" w:rsidR="000D70B5" w:rsidRDefault="00680BB2">
      <w:r>
        <w:rPr>
          <w:rFonts w:ascii="Consolas" w:hAnsi="Consolas"/>
          <w:sz w:val="15"/>
        </w:rPr>
        <w:t>CREATE TA</w:t>
      </w:r>
      <w:r>
        <w:rPr>
          <w:rFonts w:ascii="Consolas" w:hAnsi="Consolas"/>
          <w:sz w:val="15"/>
        </w:rPr>
        <w:t>BLE usuario (</w:t>
      </w:r>
      <w:r>
        <w:rPr>
          <w:rFonts w:ascii="Consolas" w:hAnsi="Consolas"/>
          <w:sz w:val="15"/>
        </w:rPr>
        <w:br/>
        <w:t xml:space="preserve">    id SERIAL NOT NULL, </w:t>
      </w:r>
      <w:r>
        <w:rPr>
          <w:rFonts w:ascii="Consolas" w:hAnsi="Consolas"/>
          <w:sz w:val="15"/>
        </w:rPr>
        <w:br/>
        <w:t xml:space="preserve">    nombre VARCHAR(60) NOT NULL, </w:t>
      </w:r>
      <w:r>
        <w:rPr>
          <w:rFonts w:ascii="Consolas" w:hAnsi="Consolas"/>
          <w:sz w:val="15"/>
        </w:rPr>
        <w:br/>
        <w:t xml:space="preserve">    apellido VARCHAR(60) NOT NULL, </w:t>
      </w:r>
      <w:r>
        <w:rPr>
          <w:rFonts w:ascii="Consolas" w:hAnsi="Consolas"/>
          <w:sz w:val="15"/>
        </w:rPr>
        <w:br/>
        <w:t xml:space="preserve">    email VARCHAR(120) NOT NULL, </w:t>
      </w:r>
      <w:r>
        <w:rPr>
          <w:rFonts w:ascii="Consolas" w:hAnsi="Consolas"/>
          <w:sz w:val="15"/>
        </w:rPr>
        <w:br/>
        <w:t xml:space="preserve">    telefono VARCHAR(20), </w:t>
      </w:r>
      <w:r>
        <w:rPr>
          <w:rFonts w:ascii="Consolas" w:hAnsi="Consolas"/>
          <w:sz w:val="15"/>
        </w:rPr>
        <w:br/>
      </w:r>
      <w:r>
        <w:rPr>
          <w:rFonts w:ascii="Consolas" w:hAnsi="Consolas"/>
          <w:sz w:val="15"/>
        </w:rPr>
        <w:lastRenderedPageBreak/>
        <w:t xml:space="preserve">    password_hash VARCHAR(255) NOT NULL, </w:t>
      </w:r>
      <w:r>
        <w:rPr>
          <w:rFonts w:ascii="Consolas" w:hAnsi="Consolas"/>
          <w:sz w:val="15"/>
        </w:rPr>
        <w:br/>
        <w:t xml:space="preserve">    ultimo_acceso TIMESTAMP WITHOUT TIME ZON</w:t>
      </w:r>
      <w:r>
        <w:rPr>
          <w:rFonts w:ascii="Consolas" w:hAnsi="Consolas"/>
          <w:sz w:val="15"/>
        </w:rPr>
        <w:t xml:space="preserve">E, </w:t>
      </w:r>
      <w:r>
        <w:rPr>
          <w:rFonts w:ascii="Consolas" w:hAnsi="Consolas"/>
          <w:sz w:val="15"/>
        </w:rPr>
        <w:br/>
        <w:t xml:space="preserve">    activo BOOLEAN NOT NULL, </w:t>
      </w:r>
      <w:r>
        <w:rPr>
          <w:rFonts w:ascii="Consolas" w:hAnsi="Consolas"/>
          <w:sz w:val="15"/>
        </w:rPr>
        <w:br/>
        <w:t xml:space="preserve">    creado_en TIMESTAMP WITHOUT TIME ZONE DEFAULT now() NOT NULL, </w:t>
      </w:r>
      <w:r>
        <w:rPr>
          <w:rFonts w:ascii="Consolas" w:hAnsi="Consolas"/>
          <w:sz w:val="15"/>
        </w:rPr>
        <w:br/>
        <w:t xml:space="preserve">    actualizado_en TIMESTAMP WITHOUT TIME ZONE, </w:t>
      </w:r>
      <w:r>
        <w:rPr>
          <w:rFonts w:ascii="Consolas" w:hAnsi="Consolas"/>
          <w:sz w:val="15"/>
        </w:rPr>
        <w:br/>
        <w:t xml:space="preserve">    PRIMARY KEY (id), </w:t>
      </w:r>
      <w:r>
        <w:rPr>
          <w:rFonts w:ascii="Consolas" w:hAnsi="Consolas"/>
          <w:sz w:val="15"/>
        </w:rPr>
        <w:br/>
        <w:t xml:space="preserve">    UNIQUE (email)</w:t>
      </w:r>
      <w:r>
        <w:rPr>
          <w:rFonts w:ascii="Consolas" w:hAnsi="Consolas"/>
          <w:sz w:val="15"/>
        </w:rPr>
        <w:br/>
        <w:t>);</w:t>
      </w:r>
    </w:p>
    <w:p w14:paraId="625A7626" w14:textId="77777777" w:rsidR="000D70B5" w:rsidRDefault="00680BB2">
      <w:r>
        <w:rPr>
          <w:rFonts w:ascii="Consolas" w:hAnsi="Consolas"/>
          <w:sz w:val="15"/>
        </w:rPr>
        <w:t>CREATE TABLE cliente (</w:t>
      </w:r>
      <w:r>
        <w:rPr>
          <w:rFonts w:ascii="Consolas" w:hAnsi="Consolas"/>
          <w:sz w:val="15"/>
        </w:rPr>
        <w:br/>
        <w:t xml:space="preserve">    id SERIAL NOT NULL, </w:t>
      </w:r>
      <w:r>
        <w:rPr>
          <w:rFonts w:ascii="Consolas" w:hAnsi="Consolas"/>
          <w:sz w:val="15"/>
        </w:rPr>
        <w:br/>
        <w:t xml:space="preserve">    usuario_i</w:t>
      </w:r>
      <w:r>
        <w:rPr>
          <w:rFonts w:ascii="Consolas" w:hAnsi="Consolas"/>
          <w:sz w:val="15"/>
        </w:rPr>
        <w:t xml:space="preserve">d INTEGER NOT NULL, </w:t>
      </w:r>
      <w:r>
        <w:rPr>
          <w:rFonts w:ascii="Consolas" w:hAnsi="Consolas"/>
          <w:sz w:val="15"/>
        </w:rPr>
        <w:br/>
        <w:t xml:space="preserve">    ci_nit VARCHAR(20), </w:t>
      </w:r>
      <w:r>
        <w:rPr>
          <w:rFonts w:ascii="Consolas" w:hAnsi="Consolas"/>
          <w:sz w:val="15"/>
        </w:rPr>
        <w:br/>
        <w:t xml:space="preserve">    razon_social VARCHAR(120), </w:t>
      </w:r>
      <w:r>
        <w:rPr>
          <w:rFonts w:ascii="Consolas" w:hAnsi="Consolas"/>
          <w:sz w:val="15"/>
        </w:rPr>
        <w:br/>
        <w:t xml:space="preserve">    fecha_nacimiento DATE, </w:t>
      </w:r>
      <w:r>
        <w:rPr>
          <w:rFonts w:ascii="Consolas" w:hAnsi="Consolas"/>
          <w:sz w:val="15"/>
        </w:rPr>
        <w:br/>
        <w:t xml:space="preserve">    estatura_cm INTEGER, </w:t>
      </w:r>
      <w:r>
        <w:rPr>
          <w:rFonts w:ascii="Consolas" w:hAnsi="Consolas"/>
          <w:sz w:val="15"/>
        </w:rPr>
        <w:br/>
        <w:t xml:space="preserve">    preferencia_ajuste VARCHAR(15), </w:t>
      </w:r>
      <w:r>
        <w:rPr>
          <w:rFonts w:ascii="Consolas" w:hAnsi="Consolas"/>
          <w:sz w:val="15"/>
        </w:rPr>
        <w:br/>
        <w:t xml:space="preserve">    acepta_datos_foto BOOLEAN NOT NULL, </w:t>
      </w:r>
      <w:r>
        <w:rPr>
          <w:rFonts w:ascii="Consolas" w:hAnsi="Consolas"/>
          <w:sz w:val="15"/>
        </w:rPr>
        <w:br/>
        <w:t xml:space="preserve">    creado_en TIMESTAMP WITHOUT TIME ZONE DEFA</w:t>
      </w:r>
      <w:r>
        <w:rPr>
          <w:rFonts w:ascii="Consolas" w:hAnsi="Consolas"/>
          <w:sz w:val="15"/>
        </w:rPr>
        <w:t xml:space="preserve">ULT now() NOT NULL, </w:t>
      </w:r>
      <w:r>
        <w:rPr>
          <w:rFonts w:ascii="Consolas" w:hAnsi="Consolas"/>
          <w:sz w:val="15"/>
        </w:rPr>
        <w:br/>
        <w:t xml:space="preserve">    PRIMARY KEY (id), </w:t>
      </w:r>
      <w:r>
        <w:rPr>
          <w:rFonts w:ascii="Consolas" w:hAnsi="Consolas"/>
          <w:sz w:val="15"/>
        </w:rPr>
        <w:br/>
        <w:t xml:space="preserve">    CONSTRAINT ck_cliente_estatura CHECK (estatura_cm BETWEEN 100 AND 250), </w:t>
      </w:r>
      <w:r>
        <w:rPr>
          <w:rFonts w:ascii="Consolas" w:hAnsi="Consolas"/>
          <w:sz w:val="15"/>
        </w:rPr>
        <w:br/>
        <w:t xml:space="preserve">    CONSTRAINT ck_cliente_preferencia_ajuste CHECK (preferencia_ajuste IN ('ajustado','regular','holgado')), </w:t>
      </w:r>
      <w:r>
        <w:rPr>
          <w:rFonts w:ascii="Consolas" w:hAnsi="Consolas"/>
          <w:sz w:val="15"/>
        </w:rPr>
        <w:br/>
        <w:t xml:space="preserve">    UNIQUE (usuario_id), </w:t>
      </w:r>
      <w:r>
        <w:rPr>
          <w:rFonts w:ascii="Consolas" w:hAnsi="Consolas"/>
          <w:sz w:val="15"/>
        </w:rPr>
        <w:br/>
        <w:t xml:space="preserve">    FOREIGN KEY(usuario_id) REFERENCES usuario (id)</w:t>
      </w:r>
      <w:r>
        <w:rPr>
          <w:rFonts w:ascii="Consolas" w:hAnsi="Consolas"/>
          <w:sz w:val="15"/>
        </w:rPr>
        <w:br/>
        <w:t>);</w:t>
      </w:r>
    </w:p>
    <w:p w14:paraId="43736AB1" w14:textId="77777777" w:rsidR="000D70B5" w:rsidRDefault="00680BB2">
      <w:r>
        <w:rPr>
          <w:rFonts w:ascii="Consolas" w:hAnsi="Consolas"/>
          <w:sz w:val="15"/>
        </w:rPr>
        <w:t>CREATE TABLE coleccion (</w:t>
      </w:r>
      <w:r>
        <w:rPr>
          <w:rFonts w:ascii="Consolas" w:hAnsi="Consolas"/>
          <w:sz w:val="15"/>
        </w:rPr>
        <w:br/>
        <w:t xml:space="preserve">    id SERIAL NOT NULL, </w:t>
      </w:r>
      <w:r>
        <w:rPr>
          <w:rFonts w:ascii="Consolas" w:hAnsi="Consolas"/>
          <w:sz w:val="15"/>
        </w:rPr>
        <w:br/>
        <w:t xml:space="preserve">    temporada_id INTEGER, </w:t>
      </w:r>
      <w:r>
        <w:rPr>
          <w:rFonts w:ascii="Consolas" w:hAnsi="Consolas"/>
          <w:sz w:val="15"/>
        </w:rPr>
        <w:br/>
        <w:t xml:space="preserve">    nombre VARCHAR(80) NOT NULL, </w:t>
      </w:r>
      <w:r>
        <w:rPr>
          <w:rFonts w:ascii="Consolas" w:hAnsi="Consolas"/>
          <w:sz w:val="15"/>
        </w:rPr>
        <w:br/>
        <w:t xml:space="preserve">    descripcion VARCHAR(300), </w:t>
      </w:r>
      <w:r>
        <w:rPr>
          <w:rFonts w:ascii="Consolas" w:hAnsi="Consolas"/>
          <w:sz w:val="15"/>
        </w:rPr>
        <w:br/>
        <w:t xml:space="preserve">    activo BOOLEAN NOT NULL, </w:t>
      </w:r>
      <w:r>
        <w:rPr>
          <w:rFonts w:ascii="Consolas" w:hAnsi="Consolas"/>
          <w:sz w:val="15"/>
        </w:rPr>
        <w:br/>
        <w:t xml:space="preserve">    PRIMARY KEY (id), </w:t>
      </w:r>
      <w:r>
        <w:rPr>
          <w:rFonts w:ascii="Consolas" w:hAnsi="Consolas"/>
          <w:sz w:val="15"/>
        </w:rPr>
        <w:br/>
        <w:t xml:space="preserve">    F</w:t>
      </w:r>
      <w:r>
        <w:rPr>
          <w:rFonts w:ascii="Consolas" w:hAnsi="Consolas"/>
          <w:sz w:val="15"/>
        </w:rPr>
        <w:t>OREIGN KEY(temporada_id) REFERENCES temporada (id)</w:t>
      </w:r>
      <w:r>
        <w:rPr>
          <w:rFonts w:ascii="Consolas" w:hAnsi="Consolas"/>
          <w:sz w:val="15"/>
        </w:rPr>
        <w:br/>
        <w:t>);</w:t>
      </w:r>
    </w:p>
    <w:p w14:paraId="3DD0EECE" w14:textId="77777777" w:rsidR="000D70B5" w:rsidRDefault="00680BB2">
      <w:r>
        <w:rPr>
          <w:rFonts w:ascii="Consolas" w:hAnsi="Consolas"/>
          <w:sz w:val="15"/>
        </w:rPr>
        <w:t>CREATE TABLE notificacion (</w:t>
      </w:r>
      <w:r>
        <w:rPr>
          <w:rFonts w:ascii="Consolas" w:hAnsi="Consolas"/>
          <w:sz w:val="15"/>
        </w:rPr>
        <w:br/>
        <w:t xml:space="preserve">    id SERIAL NOT NULL, </w:t>
      </w:r>
      <w:r>
        <w:rPr>
          <w:rFonts w:ascii="Consolas" w:hAnsi="Consolas"/>
          <w:sz w:val="15"/>
        </w:rPr>
        <w:br/>
        <w:t xml:space="preserve">    usuario_id INTEGER NOT NULL, </w:t>
      </w:r>
      <w:r>
        <w:rPr>
          <w:rFonts w:ascii="Consolas" w:hAnsi="Consolas"/>
          <w:sz w:val="15"/>
        </w:rPr>
        <w:br/>
        <w:t xml:space="preserve">    titulo VARCHAR(120) NOT NULL, </w:t>
      </w:r>
      <w:r>
        <w:rPr>
          <w:rFonts w:ascii="Consolas" w:hAnsi="Consolas"/>
          <w:sz w:val="15"/>
        </w:rPr>
        <w:br/>
        <w:t xml:space="preserve">    mensaje VARCHAR(400), </w:t>
      </w:r>
      <w:r>
        <w:rPr>
          <w:rFonts w:ascii="Consolas" w:hAnsi="Consolas"/>
          <w:sz w:val="15"/>
        </w:rPr>
        <w:br/>
        <w:t xml:space="preserve">    tipo VARCHAR(30), </w:t>
      </w:r>
      <w:r>
        <w:rPr>
          <w:rFonts w:ascii="Consolas" w:hAnsi="Consolas"/>
          <w:sz w:val="15"/>
        </w:rPr>
        <w:br/>
        <w:t xml:space="preserve">    referencia_id INTEGER, </w:t>
      </w:r>
      <w:r>
        <w:rPr>
          <w:rFonts w:ascii="Consolas" w:hAnsi="Consolas"/>
          <w:sz w:val="15"/>
        </w:rPr>
        <w:br/>
        <w:t xml:space="preserve">  </w:t>
      </w:r>
      <w:r>
        <w:rPr>
          <w:rFonts w:ascii="Consolas" w:hAnsi="Consolas"/>
          <w:sz w:val="15"/>
        </w:rPr>
        <w:t xml:space="preserve">  leida BOOLEAN NOT NULL, </w:t>
      </w:r>
      <w:r>
        <w:rPr>
          <w:rFonts w:ascii="Consolas" w:hAnsi="Consolas"/>
          <w:sz w:val="15"/>
        </w:rPr>
        <w:br/>
        <w:t xml:space="preserve">    creado_en TIMESTAMP WITHOUT TIME ZONE DEFAULT now() NOT NULL, </w:t>
      </w:r>
      <w:r>
        <w:rPr>
          <w:rFonts w:ascii="Consolas" w:hAnsi="Consolas"/>
          <w:sz w:val="15"/>
        </w:rPr>
        <w:br/>
        <w:t xml:space="preserve">    PRIMARY KEY (id), </w:t>
      </w:r>
      <w:r>
        <w:rPr>
          <w:rFonts w:ascii="Consolas" w:hAnsi="Consolas"/>
          <w:sz w:val="15"/>
        </w:rPr>
        <w:br/>
        <w:t xml:space="preserve">    FOREIGN KEY(usuario_id) REFERENCES usuario (id)</w:t>
      </w:r>
      <w:r>
        <w:rPr>
          <w:rFonts w:ascii="Consolas" w:hAnsi="Consolas"/>
          <w:sz w:val="15"/>
        </w:rPr>
        <w:br/>
        <w:t>);</w:t>
      </w:r>
    </w:p>
    <w:p w14:paraId="13661AE6" w14:textId="77777777" w:rsidR="000D70B5" w:rsidRDefault="00680BB2">
      <w:r>
        <w:rPr>
          <w:rFonts w:ascii="Consolas" w:hAnsi="Consolas"/>
          <w:sz w:val="15"/>
        </w:rPr>
        <w:t>CREATE TABLE proveedor (</w:t>
      </w:r>
      <w:r>
        <w:rPr>
          <w:rFonts w:ascii="Consolas" w:hAnsi="Consolas"/>
          <w:sz w:val="15"/>
        </w:rPr>
        <w:br/>
        <w:t xml:space="preserve">    id SERIAL NOT NULL, </w:t>
      </w:r>
      <w:r>
        <w:rPr>
          <w:rFonts w:ascii="Consolas" w:hAnsi="Consolas"/>
          <w:sz w:val="15"/>
        </w:rPr>
        <w:br/>
        <w:t xml:space="preserve">    nombre VARCHAR(120) NOT NULL, </w:t>
      </w:r>
      <w:r>
        <w:rPr>
          <w:rFonts w:ascii="Consolas" w:hAnsi="Consolas"/>
          <w:sz w:val="15"/>
        </w:rPr>
        <w:br/>
        <w:t xml:space="preserve">    nit VARCHAR(20), </w:t>
      </w:r>
      <w:r>
        <w:rPr>
          <w:rFonts w:ascii="Consolas" w:hAnsi="Consolas"/>
          <w:sz w:val="15"/>
        </w:rPr>
        <w:br/>
        <w:t xml:space="preserve">    contacto VARCHAR(80), </w:t>
      </w:r>
      <w:r>
        <w:rPr>
          <w:rFonts w:ascii="Consolas" w:hAnsi="Consolas"/>
          <w:sz w:val="15"/>
        </w:rPr>
        <w:br/>
        <w:t xml:space="preserve">    telefono VARCHAR(20), </w:t>
      </w:r>
      <w:r>
        <w:rPr>
          <w:rFonts w:ascii="Consolas" w:hAnsi="Consolas"/>
          <w:sz w:val="15"/>
        </w:rPr>
        <w:br/>
        <w:t xml:space="preserve">    email VARCHAR(120), </w:t>
      </w:r>
      <w:r>
        <w:rPr>
          <w:rFonts w:ascii="Consolas" w:hAnsi="Consolas"/>
          <w:sz w:val="15"/>
        </w:rPr>
        <w:br/>
        <w:t xml:space="preserve">    direccion VARCHAR(200), </w:t>
      </w:r>
      <w:r>
        <w:rPr>
          <w:rFonts w:ascii="Consolas" w:hAnsi="Consolas"/>
          <w:sz w:val="15"/>
        </w:rPr>
        <w:br/>
        <w:t xml:space="preserve">    usuario_id INTEGER, </w:t>
      </w:r>
      <w:r>
        <w:rPr>
          <w:rFonts w:ascii="Consolas" w:hAnsi="Consolas"/>
          <w:sz w:val="15"/>
        </w:rPr>
        <w:br/>
        <w:t xml:space="preserve">    activo BOOLEAN NOT NULL, </w:t>
      </w:r>
      <w:r>
        <w:rPr>
          <w:rFonts w:ascii="Consolas" w:hAnsi="Consolas"/>
          <w:sz w:val="15"/>
        </w:rPr>
        <w:br/>
        <w:t xml:space="preserve">    creado_en TIMESTAMP WITHOUT TIME ZONE DEFAULT now() NOT NULL, </w:t>
      </w:r>
      <w:r>
        <w:rPr>
          <w:rFonts w:ascii="Consolas" w:hAnsi="Consolas"/>
          <w:sz w:val="15"/>
        </w:rPr>
        <w:br/>
        <w:t xml:space="preserve">   </w:t>
      </w:r>
      <w:r>
        <w:rPr>
          <w:rFonts w:ascii="Consolas" w:hAnsi="Consolas"/>
          <w:sz w:val="15"/>
        </w:rPr>
        <w:t xml:space="preserve"> PRIMARY KEY (id), </w:t>
      </w:r>
      <w:r>
        <w:rPr>
          <w:rFonts w:ascii="Consolas" w:hAnsi="Consolas"/>
          <w:sz w:val="15"/>
        </w:rPr>
        <w:br/>
        <w:t xml:space="preserve">    UNIQUE (nit), </w:t>
      </w:r>
      <w:r>
        <w:rPr>
          <w:rFonts w:ascii="Consolas" w:hAnsi="Consolas"/>
          <w:sz w:val="15"/>
        </w:rPr>
        <w:br/>
        <w:t xml:space="preserve">    FOREIGN KEY(usuario_id) REFERENCES usuario (id)</w:t>
      </w:r>
      <w:r>
        <w:rPr>
          <w:rFonts w:ascii="Consolas" w:hAnsi="Consolas"/>
          <w:sz w:val="15"/>
        </w:rPr>
        <w:br/>
        <w:t>);</w:t>
      </w:r>
    </w:p>
    <w:p w14:paraId="4F2296A9" w14:textId="77777777" w:rsidR="000D70B5" w:rsidRDefault="00680BB2">
      <w:r>
        <w:rPr>
          <w:rFonts w:ascii="Consolas" w:hAnsi="Consolas"/>
          <w:sz w:val="15"/>
        </w:rPr>
        <w:lastRenderedPageBreak/>
        <w:t>CREATE TABLE rol_permiso (</w:t>
      </w:r>
      <w:r>
        <w:rPr>
          <w:rFonts w:ascii="Consolas" w:hAnsi="Consolas"/>
          <w:sz w:val="15"/>
        </w:rPr>
        <w:br/>
        <w:t xml:space="preserve">    rol_id INTEGER NOT NULL, </w:t>
      </w:r>
      <w:r>
        <w:rPr>
          <w:rFonts w:ascii="Consolas" w:hAnsi="Consolas"/>
          <w:sz w:val="15"/>
        </w:rPr>
        <w:br/>
        <w:t xml:space="preserve">    permiso_id INTEGER NOT NULL, </w:t>
      </w:r>
      <w:r>
        <w:rPr>
          <w:rFonts w:ascii="Consolas" w:hAnsi="Consolas"/>
          <w:sz w:val="15"/>
        </w:rPr>
        <w:br/>
        <w:t xml:space="preserve">    PRIMARY KEY (rol_id, permiso_id), </w:t>
      </w:r>
      <w:r>
        <w:rPr>
          <w:rFonts w:ascii="Consolas" w:hAnsi="Consolas"/>
          <w:sz w:val="15"/>
        </w:rPr>
        <w:br/>
        <w:t xml:space="preserve">    FOREIGN KEY(rol_id) REFERENC</w:t>
      </w:r>
      <w:r>
        <w:rPr>
          <w:rFonts w:ascii="Consolas" w:hAnsi="Consolas"/>
          <w:sz w:val="15"/>
        </w:rPr>
        <w:t xml:space="preserve">ES rol (id) ON DELETE CASCADE, </w:t>
      </w:r>
      <w:r>
        <w:rPr>
          <w:rFonts w:ascii="Consolas" w:hAnsi="Consolas"/>
          <w:sz w:val="15"/>
        </w:rPr>
        <w:br/>
        <w:t xml:space="preserve">    FOREIGN KEY(permiso_id) REFERENCES permiso (id) ON DELETE CASCADE</w:t>
      </w:r>
      <w:r>
        <w:rPr>
          <w:rFonts w:ascii="Consolas" w:hAnsi="Consolas"/>
          <w:sz w:val="15"/>
        </w:rPr>
        <w:br/>
        <w:t>);</w:t>
      </w:r>
    </w:p>
    <w:p w14:paraId="7CFAB891" w14:textId="77777777" w:rsidR="000D70B5" w:rsidRDefault="00680BB2">
      <w:r>
        <w:rPr>
          <w:rFonts w:ascii="Consolas" w:hAnsi="Consolas"/>
          <w:sz w:val="15"/>
        </w:rPr>
        <w:t>CREATE TABLE sucursal (</w:t>
      </w:r>
      <w:r>
        <w:rPr>
          <w:rFonts w:ascii="Consolas" w:hAnsi="Consolas"/>
          <w:sz w:val="15"/>
        </w:rPr>
        <w:br/>
        <w:t xml:space="preserve">    id SERIAL NOT NULL, </w:t>
      </w:r>
      <w:r>
        <w:rPr>
          <w:rFonts w:ascii="Consolas" w:hAnsi="Consolas"/>
          <w:sz w:val="15"/>
        </w:rPr>
        <w:br/>
        <w:t xml:space="preserve">    ciudad_id INTEGER NOT NULL, </w:t>
      </w:r>
      <w:r>
        <w:rPr>
          <w:rFonts w:ascii="Consolas" w:hAnsi="Consolas"/>
          <w:sz w:val="15"/>
        </w:rPr>
        <w:br/>
        <w:t xml:space="preserve">    codigo VARCHAR(15) NOT NULL, </w:t>
      </w:r>
      <w:r>
        <w:rPr>
          <w:rFonts w:ascii="Consolas" w:hAnsi="Consolas"/>
          <w:sz w:val="15"/>
        </w:rPr>
        <w:br/>
        <w:t xml:space="preserve">    nombre VARCHAR(80) NOT NULL, </w:t>
      </w:r>
      <w:r>
        <w:rPr>
          <w:rFonts w:ascii="Consolas" w:hAnsi="Consolas"/>
          <w:sz w:val="15"/>
        </w:rPr>
        <w:br/>
        <w:t xml:space="preserve"> </w:t>
      </w:r>
      <w:r>
        <w:rPr>
          <w:rFonts w:ascii="Consolas" w:hAnsi="Consolas"/>
          <w:sz w:val="15"/>
        </w:rPr>
        <w:t xml:space="preserve">   direccion VARCHAR(200) NOT NULL, </w:t>
      </w:r>
      <w:r>
        <w:rPr>
          <w:rFonts w:ascii="Consolas" w:hAnsi="Consolas"/>
          <w:sz w:val="15"/>
        </w:rPr>
        <w:br/>
        <w:t xml:space="preserve">    telefono VARCHAR(20), </w:t>
      </w:r>
      <w:r>
        <w:rPr>
          <w:rFonts w:ascii="Consolas" w:hAnsi="Consolas"/>
          <w:sz w:val="15"/>
        </w:rPr>
        <w:br/>
        <w:t xml:space="preserve">    latitud NUMERIC(10, 7), </w:t>
      </w:r>
      <w:r>
        <w:rPr>
          <w:rFonts w:ascii="Consolas" w:hAnsi="Consolas"/>
          <w:sz w:val="15"/>
        </w:rPr>
        <w:br/>
        <w:t xml:space="preserve">    longitud NUMERIC(10, 7), </w:t>
      </w:r>
      <w:r>
        <w:rPr>
          <w:rFonts w:ascii="Consolas" w:hAnsi="Consolas"/>
          <w:sz w:val="15"/>
        </w:rPr>
        <w:br/>
        <w:t xml:space="preserve">    es_deposito BOOLEAN NOT NULL, </w:t>
      </w:r>
      <w:r>
        <w:rPr>
          <w:rFonts w:ascii="Consolas" w:hAnsi="Consolas"/>
          <w:sz w:val="15"/>
        </w:rPr>
        <w:br/>
        <w:t xml:space="preserve">    activo BOOLEAN NOT NULL, </w:t>
      </w:r>
      <w:r>
        <w:rPr>
          <w:rFonts w:ascii="Consolas" w:hAnsi="Consolas"/>
          <w:sz w:val="15"/>
        </w:rPr>
        <w:br/>
        <w:t xml:space="preserve">    creado_en TIMESTAMP WITHOUT TIME ZONE DEFAULT now() NOT NULL, </w:t>
      </w:r>
      <w:r>
        <w:rPr>
          <w:rFonts w:ascii="Consolas" w:hAnsi="Consolas"/>
          <w:sz w:val="15"/>
        </w:rPr>
        <w:br/>
        <w:t xml:space="preserve"> </w:t>
      </w:r>
      <w:r>
        <w:rPr>
          <w:rFonts w:ascii="Consolas" w:hAnsi="Consolas"/>
          <w:sz w:val="15"/>
        </w:rPr>
        <w:t xml:space="preserve">   PRIMARY KEY (id), </w:t>
      </w:r>
      <w:r>
        <w:rPr>
          <w:rFonts w:ascii="Consolas" w:hAnsi="Consolas"/>
          <w:sz w:val="15"/>
        </w:rPr>
        <w:br/>
        <w:t xml:space="preserve">    FOREIGN KEY(ciudad_id) REFERENCES ciudad (id), </w:t>
      </w:r>
      <w:r>
        <w:rPr>
          <w:rFonts w:ascii="Consolas" w:hAnsi="Consolas"/>
          <w:sz w:val="15"/>
        </w:rPr>
        <w:br/>
        <w:t xml:space="preserve">    UNIQUE (codigo)</w:t>
      </w:r>
      <w:r>
        <w:rPr>
          <w:rFonts w:ascii="Consolas" w:hAnsi="Consolas"/>
          <w:sz w:val="15"/>
        </w:rPr>
        <w:br/>
        <w:t>);</w:t>
      </w:r>
    </w:p>
    <w:p w14:paraId="39879773" w14:textId="77777777" w:rsidR="000D70B5" w:rsidRDefault="00680BB2">
      <w:r>
        <w:rPr>
          <w:rFonts w:ascii="Consolas" w:hAnsi="Consolas"/>
          <w:sz w:val="15"/>
        </w:rPr>
        <w:t>CREATE TABLE usuario_rol (</w:t>
      </w:r>
      <w:r>
        <w:rPr>
          <w:rFonts w:ascii="Consolas" w:hAnsi="Consolas"/>
          <w:sz w:val="15"/>
        </w:rPr>
        <w:br/>
        <w:t xml:space="preserve">    usuario_id INTEGER NOT NULL, </w:t>
      </w:r>
      <w:r>
        <w:rPr>
          <w:rFonts w:ascii="Consolas" w:hAnsi="Consolas"/>
          <w:sz w:val="15"/>
        </w:rPr>
        <w:br/>
        <w:t xml:space="preserve">    rol_id INTEGER NOT NULL, </w:t>
      </w:r>
      <w:r>
        <w:rPr>
          <w:rFonts w:ascii="Consolas" w:hAnsi="Consolas"/>
          <w:sz w:val="15"/>
        </w:rPr>
        <w:br/>
        <w:t xml:space="preserve">    PRIMARY KEY (usuario_id, rol_id), </w:t>
      </w:r>
      <w:r>
        <w:rPr>
          <w:rFonts w:ascii="Consolas" w:hAnsi="Consolas"/>
          <w:sz w:val="15"/>
        </w:rPr>
        <w:br/>
        <w:t xml:space="preserve">    FOREIGN KEY(usuario_id) R</w:t>
      </w:r>
      <w:r>
        <w:rPr>
          <w:rFonts w:ascii="Consolas" w:hAnsi="Consolas"/>
          <w:sz w:val="15"/>
        </w:rPr>
        <w:t xml:space="preserve">EFERENCES usuario (id) ON DELETE CASCADE, </w:t>
      </w:r>
      <w:r>
        <w:rPr>
          <w:rFonts w:ascii="Consolas" w:hAnsi="Consolas"/>
          <w:sz w:val="15"/>
        </w:rPr>
        <w:br/>
        <w:t xml:space="preserve">    FOREIGN KEY(rol_id) REFERENCES rol (id)</w:t>
      </w:r>
      <w:r>
        <w:rPr>
          <w:rFonts w:ascii="Consolas" w:hAnsi="Consolas"/>
          <w:sz w:val="15"/>
        </w:rPr>
        <w:br/>
        <w:t>);</w:t>
      </w:r>
    </w:p>
    <w:p w14:paraId="21C9EB86" w14:textId="77777777" w:rsidR="000D70B5" w:rsidRDefault="00680BB2">
      <w:r>
        <w:rPr>
          <w:rFonts w:ascii="Consolas" w:hAnsi="Consolas"/>
          <w:sz w:val="15"/>
        </w:rPr>
        <w:t>CREATE TABLE zona_envio (</w:t>
      </w:r>
      <w:r>
        <w:rPr>
          <w:rFonts w:ascii="Consolas" w:hAnsi="Consolas"/>
          <w:sz w:val="15"/>
        </w:rPr>
        <w:br/>
        <w:t xml:space="preserve">    id SERIAL NOT NULL, </w:t>
      </w:r>
      <w:r>
        <w:rPr>
          <w:rFonts w:ascii="Consolas" w:hAnsi="Consolas"/>
          <w:sz w:val="15"/>
        </w:rPr>
        <w:br/>
        <w:t xml:space="preserve">    ciudad_id INTEGER NOT NULL, </w:t>
      </w:r>
      <w:r>
        <w:rPr>
          <w:rFonts w:ascii="Consolas" w:hAnsi="Consolas"/>
          <w:sz w:val="15"/>
        </w:rPr>
        <w:br/>
        <w:t xml:space="preserve">    nombre VARCHAR(60) NOT NULL, </w:t>
      </w:r>
      <w:r>
        <w:rPr>
          <w:rFonts w:ascii="Consolas" w:hAnsi="Consolas"/>
          <w:sz w:val="15"/>
        </w:rPr>
        <w:br/>
        <w:t xml:space="preserve">    anillo_desde SMALLINT, </w:t>
      </w:r>
      <w:r>
        <w:rPr>
          <w:rFonts w:ascii="Consolas" w:hAnsi="Consolas"/>
          <w:sz w:val="15"/>
        </w:rPr>
        <w:br/>
        <w:t xml:space="preserve">    anillo_hasta SMA</w:t>
      </w:r>
      <w:r>
        <w:rPr>
          <w:rFonts w:ascii="Consolas" w:hAnsi="Consolas"/>
          <w:sz w:val="15"/>
        </w:rPr>
        <w:t xml:space="preserve">LLINT, </w:t>
      </w:r>
      <w:r>
        <w:rPr>
          <w:rFonts w:ascii="Consolas" w:hAnsi="Consolas"/>
          <w:sz w:val="15"/>
        </w:rPr>
        <w:br/>
        <w:t xml:space="preserve">    tarifa_base NUMERIC(12, 2) NOT NULL, </w:t>
      </w:r>
      <w:r>
        <w:rPr>
          <w:rFonts w:ascii="Consolas" w:hAnsi="Consolas"/>
          <w:sz w:val="15"/>
        </w:rPr>
        <w:br/>
        <w:t xml:space="preserve">    activo BOOLEAN NOT NULL, </w:t>
      </w:r>
      <w:r>
        <w:rPr>
          <w:rFonts w:ascii="Consolas" w:hAnsi="Consolas"/>
          <w:sz w:val="15"/>
        </w:rPr>
        <w:br/>
        <w:t xml:space="preserve">    PRIMARY KEY (id), </w:t>
      </w:r>
      <w:r>
        <w:rPr>
          <w:rFonts w:ascii="Consolas" w:hAnsi="Consolas"/>
          <w:sz w:val="15"/>
        </w:rPr>
        <w:br/>
        <w:t xml:space="preserve">    CONSTRAINT ck_zona_envio_tarifa_base CHECK (tarifa_base &gt;= 0), </w:t>
      </w:r>
      <w:r>
        <w:rPr>
          <w:rFonts w:ascii="Consolas" w:hAnsi="Consolas"/>
          <w:sz w:val="15"/>
        </w:rPr>
        <w:br/>
        <w:t xml:space="preserve">    FOREIGN KEY(ciudad_id) REFERENCES ciudad (id)</w:t>
      </w:r>
      <w:r>
        <w:rPr>
          <w:rFonts w:ascii="Consolas" w:hAnsi="Consolas"/>
          <w:sz w:val="15"/>
        </w:rPr>
        <w:br/>
        <w:t>);</w:t>
      </w:r>
    </w:p>
    <w:p w14:paraId="5A5D37DD" w14:textId="77777777" w:rsidR="000D70B5" w:rsidRDefault="00680BB2">
      <w:r>
        <w:rPr>
          <w:rFonts w:ascii="Consolas" w:hAnsi="Consolas"/>
          <w:sz w:val="15"/>
        </w:rPr>
        <w:t>CREATE TABLE carrito (</w:t>
      </w:r>
      <w:r>
        <w:rPr>
          <w:rFonts w:ascii="Consolas" w:hAnsi="Consolas"/>
          <w:sz w:val="15"/>
        </w:rPr>
        <w:br/>
        <w:t xml:space="preserve">    id SE</w:t>
      </w:r>
      <w:r>
        <w:rPr>
          <w:rFonts w:ascii="Consolas" w:hAnsi="Consolas"/>
          <w:sz w:val="15"/>
        </w:rPr>
        <w:t xml:space="preserve">RIAL NOT NULL, </w:t>
      </w:r>
      <w:r>
        <w:rPr>
          <w:rFonts w:ascii="Consolas" w:hAnsi="Consolas"/>
          <w:sz w:val="15"/>
        </w:rPr>
        <w:br/>
        <w:t xml:space="preserve">    cliente_id INTEGER NOT NULL, </w:t>
      </w:r>
      <w:r>
        <w:rPr>
          <w:rFonts w:ascii="Consolas" w:hAnsi="Consolas"/>
          <w:sz w:val="15"/>
        </w:rPr>
        <w:br/>
        <w:t xml:space="preserve">    sucursal_id INTEGER, </w:t>
      </w:r>
      <w:r>
        <w:rPr>
          <w:rFonts w:ascii="Consolas" w:hAnsi="Consolas"/>
          <w:sz w:val="15"/>
        </w:rPr>
        <w:br/>
        <w:t xml:space="preserve">    actualizado_en TIMESTAMP WITHOUT TIME ZONE DEFAULT now() NOT NULL, </w:t>
      </w:r>
      <w:r>
        <w:rPr>
          <w:rFonts w:ascii="Consolas" w:hAnsi="Consolas"/>
          <w:sz w:val="15"/>
        </w:rPr>
        <w:br/>
        <w:t xml:space="preserve">    PRIMARY KEY (id), </w:t>
      </w:r>
      <w:r>
        <w:rPr>
          <w:rFonts w:ascii="Consolas" w:hAnsi="Consolas"/>
          <w:sz w:val="15"/>
        </w:rPr>
        <w:br/>
        <w:t xml:space="preserve">    UNIQUE (cliente_id), </w:t>
      </w:r>
      <w:r>
        <w:rPr>
          <w:rFonts w:ascii="Consolas" w:hAnsi="Consolas"/>
          <w:sz w:val="15"/>
        </w:rPr>
        <w:br/>
        <w:t xml:space="preserve">    FOREIGN KEY(cliente_id) REFERENCES cliente (id), </w:t>
      </w:r>
      <w:r>
        <w:rPr>
          <w:rFonts w:ascii="Consolas" w:hAnsi="Consolas"/>
          <w:sz w:val="15"/>
        </w:rPr>
        <w:br/>
        <w:t xml:space="preserve">    F</w:t>
      </w:r>
      <w:r>
        <w:rPr>
          <w:rFonts w:ascii="Consolas" w:hAnsi="Consolas"/>
          <w:sz w:val="15"/>
        </w:rPr>
        <w:t>OREIGN KEY(sucursal_id) REFERENCES sucursal (id)</w:t>
      </w:r>
      <w:r>
        <w:rPr>
          <w:rFonts w:ascii="Consolas" w:hAnsi="Consolas"/>
          <w:sz w:val="15"/>
        </w:rPr>
        <w:br/>
        <w:t>);</w:t>
      </w:r>
    </w:p>
    <w:p w14:paraId="4534FE5D" w14:textId="77777777" w:rsidR="000D70B5" w:rsidRDefault="00680BB2">
      <w:r>
        <w:rPr>
          <w:rFonts w:ascii="Consolas" w:hAnsi="Consolas"/>
          <w:sz w:val="15"/>
        </w:rPr>
        <w:t>CREATE TABLE consulta_voz (</w:t>
      </w:r>
      <w:r>
        <w:rPr>
          <w:rFonts w:ascii="Consolas" w:hAnsi="Consolas"/>
          <w:sz w:val="15"/>
        </w:rPr>
        <w:br/>
        <w:t xml:space="preserve">    id SERIAL NOT NULL, </w:t>
      </w:r>
      <w:r>
        <w:rPr>
          <w:rFonts w:ascii="Consolas" w:hAnsi="Consolas"/>
          <w:sz w:val="15"/>
        </w:rPr>
        <w:br/>
        <w:t xml:space="preserve">    cliente_id INTEGER, </w:t>
      </w:r>
      <w:r>
        <w:rPr>
          <w:rFonts w:ascii="Consolas" w:hAnsi="Consolas"/>
          <w:sz w:val="15"/>
        </w:rPr>
        <w:br/>
        <w:t xml:space="preserve">    texto_transcrito TEXT NOT NULL, </w:t>
      </w:r>
      <w:r>
        <w:rPr>
          <w:rFonts w:ascii="Consolas" w:hAnsi="Consolas"/>
          <w:sz w:val="15"/>
        </w:rPr>
        <w:br/>
        <w:t xml:space="preserve">    filtros_json JSONB, </w:t>
      </w:r>
      <w:r>
        <w:rPr>
          <w:rFonts w:ascii="Consolas" w:hAnsi="Consolas"/>
          <w:sz w:val="15"/>
        </w:rPr>
        <w:br/>
        <w:t xml:space="preserve">    cantidad_resultados INTEGER, </w:t>
      </w:r>
      <w:r>
        <w:rPr>
          <w:rFonts w:ascii="Consolas" w:hAnsi="Consolas"/>
          <w:sz w:val="15"/>
        </w:rPr>
        <w:br/>
        <w:t xml:space="preserve">    creado_en TIMESTAMP WITHOU</w:t>
      </w:r>
      <w:r>
        <w:rPr>
          <w:rFonts w:ascii="Consolas" w:hAnsi="Consolas"/>
          <w:sz w:val="15"/>
        </w:rPr>
        <w:t xml:space="preserve">T TIME ZONE DEFAULT now() NOT NULL, </w:t>
      </w:r>
      <w:r>
        <w:rPr>
          <w:rFonts w:ascii="Consolas" w:hAnsi="Consolas"/>
          <w:sz w:val="15"/>
        </w:rPr>
        <w:br/>
      </w:r>
      <w:r>
        <w:rPr>
          <w:rFonts w:ascii="Consolas" w:hAnsi="Consolas"/>
          <w:sz w:val="15"/>
        </w:rPr>
        <w:lastRenderedPageBreak/>
        <w:t xml:space="preserve">    PRIMARY KEY (id), </w:t>
      </w:r>
      <w:r>
        <w:rPr>
          <w:rFonts w:ascii="Consolas" w:hAnsi="Consolas"/>
          <w:sz w:val="15"/>
        </w:rPr>
        <w:br/>
        <w:t xml:space="preserve">    FOREIGN KEY(cliente_id) REFERENCES cliente (id)</w:t>
      </w:r>
      <w:r>
        <w:rPr>
          <w:rFonts w:ascii="Consolas" w:hAnsi="Consolas"/>
          <w:sz w:val="15"/>
        </w:rPr>
        <w:br/>
        <w:t>);</w:t>
      </w:r>
    </w:p>
    <w:p w14:paraId="1D0F10E7" w14:textId="77777777" w:rsidR="000D70B5" w:rsidRDefault="00680BB2">
      <w:r>
        <w:rPr>
          <w:rFonts w:ascii="Consolas" w:hAnsi="Consolas"/>
          <w:sz w:val="15"/>
        </w:rPr>
        <w:t>CREATE TABLE direccion_cliente (</w:t>
      </w:r>
      <w:r>
        <w:rPr>
          <w:rFonts w:ascii="Consolas" w:hAnsi="Consolas"/>
          <w:sz w:val="15"/>
        </w:rPr>
        <w:br/>
        <w:t xml:space="preserve">    id SERIAL NOT NULL, </w:t>
      </w:r>
      <w:r>
        <w:rPr>
          <w:rFonts w:ascii="Consolas" w:hAnsi="Consolas"/>
          <w:sz w:val="15"/>
        </w:rPr>
        <w:br/>
        <w:t xml:space="preserve">    cliente_id INTEGER NOT NULL, </w:t>
      </w:r>
      <w:r>
        <w:rPr>
          <w:rFonts w:ascii="Consolas" w:hAnsi="Consolas"/>
          <w:sz w:val="15"/>
        </w:rPr>
        <w:br/>
        <w:t xml:space="preserve">    zona_envio_id INTEGER, </w:t>
      </w:r>
      <w:r>
        <w:rPr>
          <w:rFonts w:ascii="Consolas" w:hAnsi="Consolas"/>
          <w:sz w:val="15"/>
        </w:rPr>
        <w:br/>
        <w:t xml:space="preserve">    alias VARCHAR(40)</w:t>
      </w:r>
      <w:r>
        <w:rPr>
          <w:rFonts w:ascii="Consolas" w:hAnsi="Consolas"/>
          <w:sz w:val="15"/>
        </w:rPr>
        <w:t xml:space="preserve">, </w:t>
      </w:r>
      <w:r>
        <w:rPr>
          <w:rFonts w:ascii="Consolas" w:hAnsi="Consolas"/>
          <w:sz w:val="15"/>
        </w:rPr>
        <w:br/>
        <w:t xml:space="preserve">    direccion VARCHAR(200) NOT NULL, </w:t>
      </w:r>
      <w:r>
        <w:rPr>
          <w:rFonts w:ascii="Consolas" w:hAnsi="Consolas"/>
          <w:sz w:val="15"/>
        </w:rPr>
        <w:br/>
        <w:t xml:space="preserve">    referencia VARCHAR(200), </w:t>
      </w:r>
      <w:r>
        <w:rPr>
          <w:rFonts w:ascii="Consolas" w:hAnsi="Consolas"/>
          <w:sz w:val="15"/>
        </w:rPr>
        <w:br/>
        <w:t xml:space="preserve">    latitud NUMERIC(10, 7), </w:t>
      </w:r>
      <w:r>
        <w:rPr>
          <w:rFonts w:ascii="Consolas" w:hAnsi="Consolas"/>
          <w:sz w:val="15"/>
        </w:rPr>
        <w:br/>
        <w:t xml:space="preserve">    longitud NUMERIC(10, 7), </w:t>
      </w:r>
      <w:r>
        <w:rPr>
          <w:rFonts w:ascii="Consolas" w:hAnsi="Consolas"/>
          <w:sz w:val="15"/>
        </w:rPr>
        <w:br/>
        <w:t xml:space="preserve">    es_principal BOOLEAN NOT NULL, </w:t>
      </w:r>
      <w:r>
        <w:rPr>
          <w:rFonts w:ascii="Consolas" w:hAnsi="Consolas"/>
          <w:sz w:val="15"/>
        </w:rPr>
        <w:br/>
        <w:t xml:space="preserve">    activo BOOLEAN NOT NULL, </w:t>
      </w:r>
      <w:r>
        <w:rPr>
          <w:rFonts w:ascii="Consolas" w:hAnsi="Consolas"/>
          <w:sz w:val="15"/>
        </w:rPr>
        <w:br/>
        <w:t xml:space="preserve">    PRIMARY KEY (id), </w:t>
      </w:r>
      <w:r>
        <w:rPr>
          <w:rFonts w:ascii="Consolas" w:hAnsi="Consolas"/>
          <w:sz w:val="15"/>
        </w:rPr>
        <w:br/>
        <w:t xml:space="preserve">    FOREIGN KEY(cliente_id) REFERENCE</w:t>
      </w:r>
      <w:r>
        <w:rPr>
          <w:rFonts w:ascii="Consolas" w:hAnsi="Consolas"/>
          <w:sz w:val="15"/>
        </w:rPr>
        <w:t xml:space="preserve">S cliente (id) ON DELETE CASCADE, </w:t>
      </w:r>
      <w:r>
        <w:rPr>
          <w:rFonts w:ascii="Consolas" w:hAnsi="Consolas"/>
          <w:sz w:val="15"/>
        </w:rPr>
        <w:br/>
        <w:t xml:space="preserve">    FOREIGN KEY(zona_envio_id) REFERENCES zona_envio (id)</w:t>
      </w:r>
      <w:r>
        <w:rPr>
          <w:rFonts w:ascii="Consolas" w:hAnsi="Consolas"/>
          <w:sz w:val="15"/>
        </w:rPr>
        <w:br/>
        <w:t>);</w:t>
      </w:r>
    </w:p>
    <w:p w14:paraId="66081C99" w14:textId="77777777" w:rsidR="000D70B5" w:rsidRDefault="00680BB2">
      <w:r>
        <w:rPr>
          <w:rFonts w:ascii="Consolas" w:hAnsi="Consolas"/>
          <w:sz w:val="15"/>
        </w:rPr>
        <w:t>CREATE TABLE empleado (</w:t>
      </w:r>
      <w:r>
        <w:rPr>
          <w:rFonts w:ascii="Consolas" w:hAnsi="Consolas"/>
          <w:sz w:val="15"/>
        </w:rPr>
        <w:br/>
        <w:t xml:space="preserve">    id SERIAL NOT NULL, </w:t>
      </w:r>
      <w:r>
        <w:rPr>
          <w:rFonts w:ascii="Consolas" w:hAnsi="Consolas"/>
          <w:sz w:val="15"/>
        </w:rPr>
        <w:br/>
        <w:t xml:space="preserve">    usuario_id INTEGER NOT NULL, </w:t>
      </w:r>
      <w:r>
        <w:rPr>
          <w:rFonts w:ascii="Consolas" w:hAnsi="Consolas"/>
          <w:sz w:val="15"/>
        </w:rPr>
        <w:br/>
        <w:t xml:space="preserve">    sucursal_id INTEGER, </w:t>
      </w:r>
      <w:r>
        <w:rPr>
          <w:rFonts w:ascii="Consolas" w:hAnsi="Consolas"/>
          <w:sz w:val="15"/>
        </w:rPr>
        <w:br/>
        <w:t xml:space="preserve">    ci VARCHAR(20), </w:t>
      </w:r>
      <w:r>
        <w:rPr>
          <w:rFonts w:ascii="Consolas" w:hAnsi="Consolas"/>
          <w:sz w:val="15"/>
        </w:rPr>
        <w:br/>
        <w:t xml:space="preserve">    cargo VARCHAR(60), </w:t>
      </w:r>
      <w:r>
        <w:rPr>
          <w:rFonts w:ascii="Consolas" w:hAnsi="Consolas"/>
          <w:sz w:val="15"/>
        </w:rPr>
        <w:br/>
        <w:t xml:space="preserve">    fe</w:t>
      </w:r>
      <w:r>
        <w:rPr>
          <w:rFonts w:ascii="Consolas" w:hAnsi="Consolas"/>
          <w:sz w:val="15"/>
        </w:rPr>
        <w:t xml:space="preserve">cha_ingreso DATE, </w:t>
      </w:r>
      <w:r>
        <w:rPr>
          <w:rFonts w:ascii="Consolas" w:hAnsi="Consolas"/>
          <w:sz w:val="15"/>
        </w:rPr>
        <w:br/>
        <w:t xml:space="preserve">    activo BOOLEAN NOT NULL, </w:t>
      </w:r>
      <w:r>
        <w:rPr>
          <w:rFonts w:ascii="Consolas" w:hAnsi="Consolas"/>
          <w:sz w:val="15"/>
        </w:rPr>
        <w:br/>
        <w:t xml:space="preserve">    PRIMARY KEY (id), </w:t>
      </w:r>
      <w:r>
        <w:rPr>
          <w:rFonts w:ascii="Consolas" w:hAnsi="Consolas"/>
          <w:sz w:val="15"/>
        </w:rPr>
        <w:br/>
        <w:t xml:space="preserve">    UNIQUE (usuario_id), </w:t>
      </w:r>
      <w:r>
        <w:rPr>
          <w:rFonts w:ascii="Consolas" w:hAnsi="Consolas"/>
          <w:sz w:val="15"/>
        </w:rPr>
        <w:br/>
        <w:t xml:space="preserve">    FOREIGN KEY(usuario_id) REFERENCES usuario (id), </w:t>
      </w:r>
      <w:r>
        <w:rPr>
          <w:rFonts w:ascii="Consolas" w:hAnsi="Consolas"/>
          <w:sz w:val="15"/>
        </w:rPr>
        <w:br/>
        <w:t xml:space="preserve">    FOREIGN KEY(sucursal_id) REFERENCES sucursal (id)</w:t>
      </w:r>
      <w:r>
        <w:rPr>
          <w:rFonts w:ascii="Consolas" w:hAnsi="Consolas"/>
          <w:sz w:val="15"/>
        </w:rPr>
        <w:br/>
        <w:t>);</w:t>
      </w:r>
    </w:p>
    <w:p w14:paraId="603DF9A3" w14:textId="77777777" w:rsidR="000D70B5" w:rsidRDefault="00680BB2">
      <w:r>
        <w:rPr>
          <w:rFonts w:ascii="Consolas" w:hAnsi="Consolas"/>
          <w:sz w:val="15"/>
        </w:rPr>
        <w:t>CREATE TABLE horario_sucursal (</w:t>
      </w:r>
      <w:r>
        <w:rPr>
          <w:rFonts w:ascii="Consolas" w:hAnsi="Consolas"/>
          <w:sz w:val="15"/>
        </w:rPr>
        <w:br/>
        <w:t xml:space="preserve">    id SERIAL N</w:t>
      </w:r>
      <w:r>
        <w:rPr>
          <w:rFonts w:ascii="Consolas" w:hAnsi="Consolas"/>
          <w:sz w:val="15"/>
        </w:rPr>
        <w:t xml:space="preserve">OT NULL, </w:t>
      </w:r>
      <w:r>
        <w:rPr>
          <w:rFonts w:ascii="Consolas" w:hAnsi="Consolas"/>
          <w:sz w:val="15"/>
        </w:rPr>
        <w:br/>
        <w:t xml:space="preserve">    sucursal_id INTEGER NOT NULL, </w:t>
      </w:r>
      <w:r>
        <w:rPr>
          <w:rFonts w:ascii="Consolas" w:hAnsi="Consolas"/>
          <w:sz w:val="15"/>
        </w:rPr>
        <w:br/>
        <w:t xml:space="preserve">    dia_semana SMALLINT NOT NULL, </w:t>
      </w:r>
      <w:r>
        <w:rPr>
          <w:rFonts w:ascii="Consolas" w:hAnsi="Consolas"/>
          <w:sz w:val="15"/>
        </w:rPr>
        <w:br/>
        <w:t xml:space="preserve">    hora_apertura TIME WITHOUT TIME ZONE NOT NULL, </w:t>
      </w:r>
      <w:r>
        <w:rPr>
          <w:rFonts w:ascii="Consolas" w:hAnsi="Consolas"/>
          <w:sz w:val="15"/>
        </w:rPr>
        <w:br/>
        <w:t xml:space="preserve">    hora_cierre TIME WITHOUT TIME ZONE NOT NULL, </w:t>
      </w:r>
      <w:r>
        <w:rPr>
          <w:rFonts w:ascii="Consolas" w:hAnsi="Consolas"/>
          <w:sz w:val="15"/>
        </w:rPr>
        <w:br/>
        <w:t xml:space="preserve">    PRIMARY KEY (id), </w:t>
      </w:r>
      <w:r>
        <w:rPr>
          <w:rFonts w:ascii="Consolas" w:hAnsi="Consolas"/>
          <w:sz w:val="15"/>
        </w:rPr>
        <w:br/>
        <w:t xml:space="preserve">    CONSTRAINT ck_horario_dia_semana CHECK (dia_sem</w:t>
      </w:r>
      <w:r>
        <w:rPr>
          <w:rFonts w:ascii="Consolas" w:hAnsi="Consolas"/>
          <w:sz w:val="15"/>
        </w:rPr>
        <w:t xml:space="preserve">ana BETWEEN 1 AND 7), </w:t>
      </w:r>
      <w:r>
        <w:rPr>
          <w:rFonts w:ascii="Consolas" w:hAnsi="Consolas"/>
          <w:sz w:val="15"/>
        </w:rPr>
        <w:br/>
        <w:t xml:space="preserve">    CONSTRAINT ck_horario_cierre_despues_apertura CHECK (hora_cierre &gt; hora_apertura), </w:t>
      </w:r>
      <w:r>
        <w:rPr>
          <w:rFonts w:ascii="Consolas" w:hAnsi="Consolas"/>
          <w:sz w:val="15"/>
        </w:rPr>
        <w:br/>
        <w:t xml:space="preserve">    CONSTRAINT uq_horario_sucursal_dia UNIQUE (sucursal_id, dia_semana), </w:t>
      </w:r>
      <w:r>
        <w:rPr>
          <w:rFonts w:ascii="Consolas" w:hAnsi="Consolas"/>
          <w:sz w:val="15"/>
        </w:rPr>
        <w:br/>
        <w:t xml:space="preserve">    FOREIGN KEY(sucursal_id) REFERENCES sucursal (id) ON DELETE CASCADE</w:t>
      </w:r>
      <w:r>
        <w:rPr>
          <w:rFonts w:ascii="Consolas" w:hAnsi="Consolas"/>
          <w:sz w:val="15"/>
        </w:rPr>
        <w:br/>
        <w:t>);</w:t>
      </w:r>
    </w:p>
    <w:p w14:paraId="449EDD2C" w14:textId="77777777" w:rsidR="000D70B5" w:rsidRDefault="00680BB2">
      <w:r>
        <w:rPr>
          <w:rFonts w:ascii="Consolas" w:hAnsi="Consolas"/>
          <w:sz w:val="15"/>
        </w:rPr>
        <w:t>CREATE TABLE orden_compra (</w:t>
      </w:r>
      <w:r>
        <w:rPr>
          <w:rFonts w:ascii="Consolas" w:hAnsi="Consolas"/>
          <w:sz w:val="15"/>
        </w:rPr>
        <w:br/>
        <w:t xml:space="preserve">    id SERIAL NOT NULL, </w:t>
      </w:r>
      <w:r>
        <w:rPr>
          <w:rFonts w:ascii="Consolas" w:hAnsi="Consolas"/>
          <w:sz w:val="15"/>
        </w:rPr>
        <w:br/>
        <w:t xml:space="preserve">    codigo VARCHAR(20) NOT NULL, </w:t>
      </w:r>
      <w:r>
        <w:rPr>
          <w:rFonts w:ascii="Consolas" w:hAnsi="Consolas"/>
          <w:sz w:val="15"/>
        </w:rPr>
        <w:br/>
        <w:t xml:space="preserve">    proveedor_id INTEGER NOT NULL, </w:t>
      </w:r>
      <w:r>
        <w:rPr>
          <w:rFonts w:ascii="Consolas" w:hAnsi="Consolas"/>
          <w:sz w:val="15"/>
        </w:rPr>
        <w:br/>
        <w:t xml:space="preserve">    sucursal_id INTEGER NOT NULL, </w:t>
      </w:r>
      <w:r>
        <w:rPr>
          <w:rFonts w:ascii="Consolas" w:hAnsi="Consolas"/>
          <w:sz w:val="15"/>
        </w:rPr>
        <w:br/>
        <w:t xml:space="preserve">    fecha_emision DATE DEFAULT CURRENT_DATE NOT NULL, </w:t>
      </w:r>
      <w:r>
        <w:rPr>
          <w:rFonts w:ascii="Consolas" w:hAnsi="Consolas"/>
          <w:sz w:val="15"/>
        </w:rPr>
        <w:br/>
        <w:t xml:space="preserve">    fecha_esperada DATE, </w:t>
      </w:r>
      <w:r>
        <w:rPr>
          <w:rFonts w:ascii="Consolas" w:hAnsi="Consolas"/>
          <w:sz w:val="15"/>
        </w:rPr>
        <w:br/>
        <w:t xml:space="preserve">    estado VA</w:t>
      </w:r>
      <w:r>
        <w:rPr>
          <w:rFonts w:ascii="Consolas" w:hAnsi="Consolas"/>
          <w:sz w:val="15"/>
        </w:rPr>
        <w:t xml:space="preserve">RCHAR(20) NOT NULL, </w:t>
      </w:r>
      <w:r>
        <w:rPr>
          <w:rFonts w:ascii="Consolas" w:hAnsi="Consolas"/>
          <w:sz w:val="15"/>
        </w:rPr>
        <w:br/>
        <w:t xml:space="preserve">    total NUMERIC(12, 2) NOT NULL, </w:t>
      </w:r>
      <w:r>
        <w:rPr>
          <w:rFonts w:ascii="Consolas" w:hAnsi="Consolas"/>
          <w:sz w:val="15"/>
        </w:rPr>
        <w:br/>
        <w:t xml:space="preserve">    creado_por INTEGER, </w:t>
      </w:r>
      <w:r>
        <w:rPr>
          <w:rFonts w:ascii="Consolas" w:hAnsi="Consolas"/>
          <w:sz w:val="15"/>
        </w:rPr>
        <w:br/>
        <w:t xml:space="preserve">    creado_en TIMESTAMP WITHOUT TIME ZONE DEFAULT now() NOT NULL, </w:t>
      </w:r>
      <w:r>
        <w:rPr>
          <w:rFonts w:ascii="Consolas" w:hAnsi="Consolas"/>
          <w:sz w:val="15"/>
        </w:rPr>
        <w:br/>
        <w:t xml:space="preserve">    PRIMARY KEY (id), </w:t>
      </w:r>
      <w:r>
        <w:rPr>
          <w:rFonts w:ascii="Consolas" w:hAnsi="Consolas"/>
          <w:sz w:val="15"/>
        </w:rPr>
        <w:br/>
        <w:t xml:space="preserve">    CONSTRAINT ck_orden_compra_estado CHECK (estado IN ('borrador','enviada','parcia</w:t>
      </w:r>
      <w:r>
        <w:rPr>
          <w:rFonts w:ascii="Consolas" w:hAnsi="Consolas"/>
          <w:sz w:val="15"/>
        </w:rPr>
        <w:t xml:space="preserve">l','recibida','anulada')), </w:t>
      </w:r>
      <w:r>
        <w:rPr>
          <w:rFonts w:ascii="Consolas" w:hAnsi="Consolas"/>
          <w:sz w:val="15"/>
        </w:rPr>
        <w:br/>
        <w:t xml:space="preserve">    UNIQUE (codigo), </w:t>
      </w:r>
      <w:r>
        <w:rPr>
          <w:rFonts w:ascii="Consolas" w:hAnsi="Consolas"/>
          <w:sz w:val="15"/>
        </w:rPr>
        <w:br/>
        <w:t xml:space="preserve">    FOREIGN KEY(proveedor_id) REFERENCES proveedor (id), </w:t>
      </w:r>
      <w:r>
        <w:rPr>
          <w:rFonts w:ascii="Consolas" w:hAnsi="Consolas"/>
          <w:sz w:val="15"/>
        </w:rPr>
        <w:br/>
        <w:t xml:space="preserve">    FOREIGN KEY(sucursal_id) REFERENCES sucursal (id), </w:t>
      </w:r>
      <w:r>
        <w:rPr>
          <w:rFonts w:ascii="Consolas" w:hAnsi="Consolas"/>
          <w:sz w:val="15"/>
        </w:rPr>
        <w:br/>
      </w:r>
      <w:r>
        <w:rPr>
          <w:rFonts w:ascii="Consolas" w:hAnsi="Consolas"/>
          <w:sz w:val="15"/>
        </w:rPr>
        <w:lastRenderedPageBreak/>
        <w:t xml:space="preserve">    FOREIGN KEY(creado_por) REFERENCES usuario (id)</w:t>
      </w:r>
      <w:r>
        <w:rPr>
          <w:rFonts w:ascii="Consolas" w:hAnsi="Consolas"/>
          <w:sz w:val="15"/>
        </w:rPr>
        <w:br/>
        <w:t>);</w:t>
      </w:r>
    </w:p>
    <w:p w14:paraId="1D97BD99" w14:textId="77777777" w:rsidR="000D70B5" w:rsidRDefault="00680BB2">
      <w:r>
        <w:rPr>
          <w:rFonts w:ascii="Consolas" w:hAnsi="Consolas"/>
          <w:sz w:val="15"/>
        </w:rPr>
        <w:t>CREATE TABLE producto (</w:t>
      </w:r>
      <w:r>
        <w:rPr>
          <w:rFonts w:ascii="Consolas" w:hAnsi="Consolas"/>
          <w:sz w:val="15"/>
        </w:rPr>
        <w:br/>
        <w:t xml:space="preserve">    id SERIAL</w:t>
      </w:r>
      <w:r>
        <w:rPr>
          <w:rFonts w:ascii="Consolas" w:hAnsi="Consolas"/>
          <w:sz w:val="15"/>
        </w:rPr>
        <w:t xml:space="preserve"> NOT NULL, </w:t>
      </w:r>
      <w:r>
        <w:rPr>
          <w:rFonts w:ascii="Consolas" w:hAnsi="Consolas"/>
          <w:sz w:val="15"/>
        </w:rPr>
        <w:br/>
        <w:t xml:space="preserve">    codigo VARCHAR(30) NOT NULL, </w:t>
      </w:r>
      <w:r>
        <w:rPr>
          <w:rFonts w:ascii="Consolas" w:hAnsi="Consolas"/>
          <w:sz w:val="15"/>
        </w:rPr>
        <w:br/>
        <w:t xml:space="preserve">    nombre VARCHAR(120) NOT NULL, </w:t>
      </w:r>
      <w:r>
        <w:rPr>
          <w:rFonts w:ascii="Consolas" w:hAnsi="Consolas"/>
          <w:sz w:val="15"/>
        </w:rPr>
        <w:br/>
        <w:t xml:space="preserve">    descripcion TEXT, </w:t>
      </w:r>
      <w:r>
        <w:rPr>
          <w:rFonts w:ascii="Consolas" w:hAnsi="Consolas"/>
          <w:sz w:val="15"/>
        </w:rPr>
        <w:br/>
        <w:t xml:space="preserve">    categoria_id INTEGER NOT NULL, </w:t>
      </w:r>
      <w:r>
        <w:rPr>
          <w:rFonts w:ascii="Consolas" w:hAnsi="Consolas"/>
          <w:sz w:val="15"/>
        </w:rPr>
        <w:br/>
        <w:t xml:space="preserve">    material_id INTEGER, </w:t>
      </w:r>
      <w:r>
        <w:rPr>
          <w:rFonts w:ascii="Consolas" w:hAnsi="Consolas"/>
          <w:sz w:val="15"/>
        </w:rPr>
        <w:br/>
        <w:t xml:space="preserve">    temporada_id INTEGER, </w:t>
      </w:r>
      <w:r>
        <w:rPr>
          <w:rFonts w:ascii="Consolas" w:hAnsi="Consolas"/>
          <w:sz w:val="15"/>
        </w:rPr>
        <w:br/>
        <w:t xml:space="preserve">    coleccion_id INTEGER, </w:t>
      </w:r>
      <w:r>
        <w:rPr>
          <w:rFonts w:ascii="Consolas" w:hAnsi="Consolas"/>
          <w:sz w:val="15"/>
        </w:rPr>
        <w:br/>
        <w:t xml:space="preserve">    genero VARCHAR(15) NOT NULL, </w:t>
      </w:r>
      <w:r>
        <w:rPr>
          <w:rFonts w:ascii="Consolas" w:hAnsi="Consolas"/>
          <w:sz w:val="15"/>
        </w:rPr>
        <w:br/>
        <w:t xml:space="preserve">  </w:t>
      </w:r>
      <w:r>
        <w:rPr>
          <w:rFonts w:ascii="Consolas" w:hAnsi="Consolas"/>
          <w:sz w:val="15"/>
        </w:rPr>
        <w:t xml:space="preserve">  precio_base NUMERIC(12, 2) NOT NULL, </w:t>
      </w:r>
      <w:r>
        <w:rPr>
          <w:rFonts w:ascii="Consolas" w:hAnsi="Consolas"/>
          <w:sz w:val="15"/>
        </w:rPr>
        <w:br/>
        <w:t xml:space="preserve">    admite_probador BOOLEAN NOT NULL, </w:t>
      </w:r>
      <w:r>
        <w:rPr>
          <w:rFonts w:ascii="Consolas" w:hAnsi="Consolas"/>
          <w:sz w:val="15"/>
        </w:rPr>
        <w:br/>
        <w:t xml:space="preserve">    activo BOOLEAN NOT NULL, </w:t>
      </w:r>
      <w:r>
        <w:rPr>
          <w:rFonts w:ascii="Consolas" w:hAnsi="Consolas"/>
          <w:sz w:val="15"/>
        </w:rPr>
        <w:br/>
        <w:t xml:space="preserve">    creado_en TIMESTAMP WITHOUT TIME ZONE DEFAULT now() NOT NULL, </w:t>
      </w:r>
      <w:r>
        <w:rPr>
          <w:rFonts w:ascii="Consolas" w:hAnsi="Consolas"/>
          <w:sz w:val="15"/>
        </w:rPr>
        <w:br/>
        <w:t xml:space="preserve">    creado_por INTEGER, </w:t>
      </w:r>
      <w:r>
        <w:rPr>
          <w:rFonts w:ascii="Consolas" w:hAnsi="Consolas"/>
          <w:sz w:val="15"/>
        </w:rPr>
        <w:br/>
        <w:t xml:space="preserve">    PRIMARY KEY (id), </w:t>
      </w:r>
      <w:r>
        <w:rPr>
          <w:rFonts w:ascii="Consolas" w:hAnsi="Consolas"/>
          <w:sz w:val="15"/>
        </w:rPr>
        <w:br/>
        <w:t xml:space="preserve">    CONSTRAINT ck_producto_gener</w:t>
      </w:r>
      <w:r>
        <w:rPr>
          <w:rFonts w:ascii="Consolas" w:hAnsi="Consolas"/>
          <w:sz w:val="15"/>
        </w:rPr>
        <w:t xml:space="preserve">o CHECK (genero IN ('hombre','mujer','unisex','nino')), </w:t>
      </w:r>
      <w:r>
        <w:rPr>
          <w:rFonts w:ascii="Consolas" w:hAnsi="Consolas"/>
          <w:sz w:val="15"/>
        </w:rPr>
        <w:br/>
        <w:t xml:space="preserve">    CONSTRAINT ck_producto_precio_base CHECK (precio_base &gt;= 0), </w:t>
      </w:r>
      <w:r>
        <w:rPr>
          <w:rFonts w:ascii="Consolas" w:hAnsi="Consolas"/>
          <w:sz w:val="15"/>
        </w:rPr>
        <w:br/>
        <w:t xml:space="preserve">    UNIQUE (codigo), </w:t>
      </w:r>
      <w:r>
        <w:rPr>
          <w:rFonts w:ascii="Consolas" w:hAnsi="Consolas"/>
          <w:sz w:val="15"/>
        </w:rPr>
        <w:br/>
        <w:t xml:space="preserve">    FOREIGN KEY(categoria_id) REFERENCES categoria (id), </w:t>
      </w:r>
      <w:r>
        <w:rPr>
          <w:rFonts w:ascii="Consolas" w:hAnsi="Consolas"/>
          <w:sz w:val="15"/>
        </w:rPr>
        <w:br/>
        <w:t xml:space="preserve">    FOREIGN KEY(material_id) REFERENCES material (id)</w:t>
      </w:r>
      <w:r>
        <w:rPr>
          <w:rFonts w:ascii="Consolas" w:hAnsi="Consolas"/>
          <w:sz w:val="15"/>
        </w:rPr>
        <w:t xml:space="preserve">, </w:t>
      </w:r>
      <w:r>
        <w:rPr>
          <w:rFonts w:ascii="Consolas" w:hAnsi="Consolas"/>
          <w:sz w:val="15"/>
        </w:rPr>
        <w:br/>
        <w:t xml:space="preserve">    FOREIGN KEY(temporada_id) REFERENCES temporada (id), </w:t>
      </w:r>
      <w:r>
        <w:rPr>
          <w:rFonts w:ascii="Consolas" w:hAnsi="Consolas"/>
          <w:sz w:val="15"/>
        </w:rPr>
        <w:br/>
        <w:t xml:space="preserve">    FOREIGN KEY(coleccion_id) REFERENCES coleccion (id), </w:t>
      </w:r>
      <w:r>
        <w:rPr>
          <w:rFonts w:ascii="Consolas" w:hAnsi="Consolas"/>
          <w:sz w:val="15"/>
        </w:rPr>
        <w:br/>
        <w:t xml:space="preserve">    FOREIGN KEY(creado_por) REFERENCES usuario (id)</w:t>
      </w:r>
      <w:r>
        <w:rPr>
          <w:rFonts w:ascii="Consolas" w:hAnsi="Consolas"/>
          <w:sz w:val="15"/>
        </w:rPr>
        <w:br/>
        <w:t>);</w:t>
      </w:r>
    </w:p>
    <w:p w14:paraId="61515D8A" w14:textId="77777777" w:rsidR="000D70B5" w:rsidRDefault="00680BB2">
      <w:r>
        <w:rPr>
          <w:rFonts w:ascii="Consolas" w:hAnsi="Consolas"/>
          <w:sz w:val="15"/>
        </w:rPr>
        <w:t>CREATE TABLE regla_tarifa_envio (</w:t>
      </w:r>
      <w:r>
        <w:rPr>
          <w:rFonts w:ascii="Consolas" w:hAnsi="Consolas"/>
          <w:sz w:val="15"/>
        </w:rPr>
        <w:br/>
        <w:t xml:space="preserve">    id SERIAL NOT NULL, </w:t>
      </w:r>
      <w:r>
        <w:rPr>
          <w:rFonts w:ascii="Consolas" w:hAnsi="Consolas"/>
          <w:sz w:val="15"/>
        </w:rPr>
        <w:br/>
        <w:t xml:space="preserve">    zona_envio_id INTEG</w:t>
      </w:r>
      <w:r>
        <w:rPr>
          <w:rFonts w:ascii="Consolas" w:hAnsi="Consolas"/>
          <w:sz w:val="15"/>
        </w:rPr>
        <w:t xml:space="preserve">ER NOT NULL, </w:t>
      </w:r>
      <w:r>
        <w:rPr>
          <w:rFonts w:ascii="Consolas" w:hAnsi="Consolas"/>
          <w:sz w:val="15"/>
        </w:rPr>
        <w:br/>
        <w:t xml:space="preserve">    peso_desde_kg NUMERIC(6, 2) NOT NULL, </w:t>
      </w:r>
      <w:r>
        <w:rPr>
          <w:rFonts w:ascii="Consolas" w:hAnsi="Consolas"/>
          <w:sz w:val="15"/>
        </w:rPr>
        <w:br/>
        <w:t xml:space="preserve">    peso_hasta_kg NUMERIC(6, 2), </w:t>
      </w:r>
      <w:r>
        <w:rPr>
          <w:rFonts w:ascii="Consolas" w:hAnsi="Consolas"/>
          <w:sz w:val="15"/>
        </w:rPr>
        <w:br/>
        <w:t xml:space="preserve">    recargo NUMERIC(12, 2) NOT NULL, </w:t>
      </w:r>
      <w:r>
        <w:rPr>
          <w:rFonts w:ascii="Consolas" w:hAnsi="Consolas"/>
          <w:sz w:val="15"/>
        </w:rPr>
        <w:br/>
        <w:t xml:space="preserve">    PRIMARY KEY (id), </w:t>
      </w:r>
      <w:r>
        <w:rPr>
          <w:rFonts w:ascii="Consolas" w:hAnsi="Consolas"/>
          <w:sz w:val="15"/>
        </w:rPr>
        <w:br/>
        <w:t xml:space="preserve">    FOREIGN KEY(zona_envio_id) REFERENCES zona_envio (id) ON DELETE CASCADE</w:t>
      </w:r>
      <w:r>
        <w:rPr>
          <w:rFonts w:ascii="Consolas" w:hAnsi="Consolas"/>
          <w:sz w:val="15"/>
        </w:rPr>
        <w:br/>
        <w:t>);</w:t>
      </w:r>
    </w:p>
    <w:p w14:paraId="097E5180" w14:textId="77777777" w:rsidR="000D70B5" w:rsidRDefault="00680BB2">
      <w:r>
        <w:rPr>
          <w:rFonts w:ascii="Consolas" w:hAnsi="Consolas"/>
          <w:sz w:val="15"/>
        </w:rPr>
        <w:t>CREATE TABLE reserva (</w:t>
      </w:r>
      <w:r>
        <w:rPr>
          <w:rFonts w:ascii="Consolas" w:hAnsi="Consolas"/>
          <w:sz w:val="15"/>
        </w:rPr>
        <w:br/>
        <w:t xml:space="preserve">  </w:t>
      </w:r>
      <w:r>
        <w:rPr>
          <w:rFonts w:ascii="Consolas" w:hAnsi="Consolas"/>
          <w:sz w:val="15"/>
        </w:rPr>
        <w:t xml:space="preserve">  id SERIAL NOT NULL, </w:t>
      </w:r>
      <w:r>
        <w:rPr>
          <w:rFonts w:ascii="Consolas" w:hAnsi="Consolas"/>
          <w:sz w:val="15"/>
        </w:rPr>
        <w:br/>
        <w:t xml:space="preserve">    codigo VARCHAR(20) NOT NULL, </w:t>
      </w:r>
      <w:r>
        <w:rPr>
          <w:rFonts w:ascii="Consolas" w:hAnsi="Consolas"/>
          <w:sz w:val="15"/>
        </w:rPr>
        <w:br/>
        <w:t xml:space="preserve">    cliente_id INTEGER NOT NULL, </w:t>
      </w:r>
      <w:r>
        <w:rPr>
          <w:rFonts w:ascii="Consolas" w:hAnsi="Consolas"/>
          <w:sz w:val="15"/>
        </w:rPr>
        <w:br/>
        <w:t xml:space="preserve">    sucursal_id INTEGER NOT NULL, </w:t>
      </w:r>
      <w:r>
        <w:rPr>
          <w:rFonts w:ascii="Consolas" w:hAnsi="Consolas"/>
          <w:sz w:val="15"/>
        </w:rPr>
        <w:br/>
        <w:t xml:space="preserve">    estado_id INTEGER NOT NULL, </w:t>
      </w:r>
      <w:r>
        <w:rPr>
          <w:rFonts w:ascii="Consolas" w:hAnsi="Consolas"/>
          <w:sz w:val="15"/>
        </w:rPr>
        <w:br/>
        <w:t xml:space="preserve">    fecha_visita DATE NOT NULL, </w:t>
      </w:r>
      <w:r>
        <w:rPr>
          <w:rFonts w:ascii="Consolas" w:hAnsi="Consolas"/>
          <w:sz w:val="15"/>
        </w:rPr>
        <w:br/>
        <w:t xml:space="preserve">    hora_visita_desde TIME WITHOUT TIME ZONE NOT NULL, </w:t>
      </w:r>
      <w:r>
        <w:rPr>
          <w:rFonts w:ascii="Consolas" w:hAnsi="Consolas"/>
          <w:sz w:val="15"/>
        </w:rPr>
        <w:br/>
        <w:t xml:space="preserve">    hora</w:t>
      </w:r>
      <w:r>
        <w:rPr>
          <w:rFonts w:ascii="Consolas" w:hAnsi="Consolas"/>
          <w:sz w:val="15"/>
        </w:rPr>
        <w:t xml:space="preserve">_visita_hasta TIME WITHOUT TIME ZONE NOT NULL, </w:t>
      </w:r>
      <w:r>
        <w:rPr>
          <w:rFonts w:ascii="Consolas" w:hAnsi="Consolas"/>
          <w:sz w:val="15"/>
        </w:rPr>
        <w:br/>
        <w:t xml:space="preserve">    fecha_expiracion TIMESTAMP WITHOUT TIME ZONE NOT NULL, </w:t>
      </w:r>
      <w:r>
        <w:rPr>
          <w:rFonts w:ascii="Consolas" w:hAnsi="Consolas"/>
          <w:sz w:val="15"/>
        </w:rPr>
        <w:br/>
        <w:t xml:space="preserve">    observacion VARCHAR(300), </w:t>
      </w:r>
      <w:r>
        <w:rPr>
          <w:rFonts w:ascii="Consolas" w:hAnsi="Consolas"/>
          <w:sz w:val="15"/>
        </w:rPr>
        <w:br/>
        <w:t xml:space="preserve">    creado_en TIMESTAMP WITHOUT TIME ZONE DEFAULT now() NOT NULL, </w:t>
      </w:r>
      <w:r>
        <w:rPr>
          <w:rFonts w:ascii="Consolas" w:hAnsi="Consolas"/>
          <w:sz w:val="15"/>
        </w:rPr>
        <w:br/>
        <w:t xml:space="preserve">    PRIMARY KEY (id), </w:t>
      </w:r>
      <w:r>
        <w:rPr>
          <w:rFonts w:ascii="Consolas" w:hAnsi="Consolas"/>
          <w:sz w:val="15"/>
        </w:rPr>
        <w:br/>
        <w:t xml:space="preserve">    CONSTRAINT ck_reserva_h</w:t>
      </w:r>
      <w:r>
        <w:rPr>
          <w:rFonts w:ascii="Consolas" w:hAnsi="Consolas"/>
          <w:sz w:val="15"/>
        </w:rPr>
        <w:t xml:space="preserve">oras CHECK (hora_visita_hasta &gt; hora_visita_desde), </w:t>
      </w:r>
      <w:r>
        <w:rPr>
          <w:rFonts w:ascii="Consolas" w:hAnsi="Consolas"/>
          <w:sz w:val="15"/>
        </w:rPr>
        <w:br/>
        <w:t xml:space="preserve">    UNIQUE (codigo), </w:t>
      </w:r>
      <w:r>
        <w:rPr>
          <w:rFonts w:ascii="Consolas" w:hAnsi="Consolas"/>
          <w:sz w:val="15"/>
        </w:rPr>
        <w:br/>
        <w:t xml:space="preserve">    FOREIGN KEY(cliente_id) REFERENCES cliente (id), </w:t>
      </w:r>
      <w:r>
        <w:rPr>
          <w:rFonts w:ascii="Consolas" w:hAnsi="Consolas"/>
          <w:sz w:val="15"/>
        </w:rPr>
        <w:br/>
        <w:t xml:space="preserve">    FOREIGN KEY(sucursal_id) REFERENCES sucursal (id), </w:t>
      </w:r>
      <w:r>
        <w:rPr>
          <w:rFonts w:ascii="Consolas" w:hAnsi="Consolas"/>
          <w:sz w:val="15"/>
        </w:rPr>
        <w:br/>
        <w:t xml:space="preserve">    FOREIGN KEY(estado_id) REFERENCES estado_reserva (id)</w:t>
      </w:r>
      <w:r>
        <w:rPr>
          <w:rFonts w:ascii="Consolas" w:hAnsi="Consolas"/>
          <w:sz w:val="15"/>
        </w:rPr>
        <w:br/>
        <w:t>);</w:t>
      </w:r>
    </w:p>
    <w:p w14:paraId="4E095139" w14:textId="77777777" w:rsidR="000D70B5" w:rsidRDefault="00680BB2">
      <w:r>
        <w:rPr>
          <w:rFonts w:ascii="Consolas" w:hAnsi="Consolas"/>
          <w:sz w:val="15"/>
        </w:rPr>
        <w:t>CREATE TAB</w:t>
      </w:r>
      <w:r>
        <w:rPr>
          <w:rFonts w:ascii="Consolas" w:hAnsi="Consolas"/>
          <w:sz w:val="15"/>
        </w:rPr>
        <w:t>LE transferencia (</w:t>
      </w:r>
      <w:r>
        <w:rPr>
          <w:rFonts w:ascii="Consolas" w:hAnsi="Consolas"/>
          <w:sz w:val="15"/>
        </w:rPr>
        <w:br/>
        <w:t xml:space="preserve">    id SERIAL NOT NULL, </w:t>
      </w:r>
      <w:r>
        <w:rPr>
          <w:rFonts w:ascii="Consolas" w:hAnsi="Consolas"/>
          <w:sz w:val="15"/>
        </w:rPr>
        <w:br/>
        <w:t xml:space="preserve">    codigo VARCHAR(20) NOT NULL, </w:t>
      </w:r>
      <w:r>
        <w:rPr>
          <w:rFonts w:ascii="Consolas" w:hAnsi="Consolas"/>
          <w:sz w:val="15"/>
        </w:rPr>
        <w:br/>
        <w:t xml:space="preserve">    sucursal_origen_id INTEGER NOT NULL, </w:t>
      </w:r>
      <w:r>
        <w:rPr>
          <w:rFonts w:ascii="Consolas" w:hAnsi="Consolas"/>
          <w:sz w:val="15"/>
        </w:rPr>
        <w:br/>
        <w:t xml:space="preserve">    sucursal_destino_id INTEGER NOT NULL, </w:t>
      </w:r>
      <w:r>
        <w:rPr>
          <w:rFonts w:ascii="Consolas" w:hAnsi="Consolas"/>
          <w:sz w:val="15"/>
        </w:rPr>
        <w:br/>
      </w:r>
      <w:r>
        <w:rPr>
          <w:rFonts w:ascii="Consolas" w:hAnsi="Consolas"/>
          <w:sz w:val="15"/>
        </w:rPr>
        <w:lastRenderedPageBreak/>
        <w:t xml:space="preserve">    estado VARCHAR(20) NOT NULL, </w:t>
      </w:r>
      <w:r>
        <w:rPr>
          <w:rFonts w:ascii="Consolas" w:hAnsi="Consolas"/>
          <w:sz w:val="15"/>
        </w:rPr>
        <w:br/>
        <w:t xml:space="preserve">    fecha_envio TIMESTAMP WITHOUT TIME ZONE, </w:t>
      </w:r>
      <w:r>
        <w:rPr>
          <w:rFonts w:ascii="Consolas" w:hAnsi="Consolas"/>
          <w:sz w:val="15"/>
        </w:rPr>
        <w:br/>
        <w:t xml:space="preserve">    fecha_rec</w:t>
      </w:r>
      <w:r>
        <w:rPr>
          <w:rFonts w:ascii="Consolas" w:hAnsi="Consolas"/>
          <w:sz w:val="15"/>
        </w:rPr>
        <w:t xml:space="preserve">epcion TIMESTAMP WITHOUT TIME ZONE, </w:t>
      </w:r>
      <w:r>
        <w:rPr>
          <w:rFonts w:ascii="Consolas" w:hAnsi="Consolas"/>
          <w:sz w:val="15"/>
        </w:rPr>
        <w:br/>
        <w:t xml:space="preserve">    usuario_id INTEGER, </w:t>
      </w:r>
      <w:r>
        <w:rPr>
          <w:rFonts w:ascii="Consolas" w:hAnsi="Consolas"/>
          <w:sz w:val="15"/>
        </w:rPr>
        <w:br/>
        <w:t xml:space="preserve">    PRIMARY KEY (id), </w:t>
      </w:r>
      <w:r>
        <w:rPr>
          <w:rFonts w:ascii="Consolas" w:hAnsi="Consolas"/>
          <w:sz w:val="15"/>
        </w:rPr>
        <w:br/>
        <w:t xml:space="preserve">    CONSTRAINT ck_transferencia_sucursales CHECK (sucursal_origen_id &lt;&gt; sucursal_destino_id), </w:t>
      </w:r>
      <w:r>
        <w:rPr>
          <w:rFonts w:ascii="Consolas" w:hAnsi="Consolas"/>
          <w:sz w:val="15"/>
        </w:rPr>
        <w:br/>
        <w:t xml:space="preserve">    CONSTRAINT ck_transferencia_estado CHECK (estado IN ('pendiente','en_tra</w:t>
      </w:r>
      <w:r>
        <w:rPr>
          <w:rFonts w:ascii="Consolas" w:hAnsi="Consolas"/>
          <w:sz w:val="15"/>
        </w:rPr>
        <w:t xml:space="preserve">nsito','recibida','anulada')), </w:t>
      </w:r>
      <w:r>
        <w:rPr>
          <w:rFonts w:ascii="Consolas" w:hAnsi="Consolas"/>
          <w:sz w:val="15"/>
        </w:rPr>
        <w:br/>
        <w:t xml:space="preserve">    UNIQUE (codigo), </w:t>
      </w:r>
      <w:r>
        <w:rPr>
          <w:rFonts w:ascii="Consolas" w:hAnsi="Consolas"/>
          <w:sz w:val="15"/>
        </w:rPr>
        <w:br/>
        <w:t xml:space="preserve">    FOREIGN KEY(sucursal_origen_id) REFERENCES sucursal (id), </w:t>
      </w:r>
      <w:r>
        <w:rPr>
          <w:rFonts w:ascii="Consolas" w:hAnsi="Consolas"/>
          <w:sz w:val="15"/>
        </w:rPr>
        <w:br/>
        <w:t xml:space="preserve">    FOREIGN KEY(sucursal_destino_id) REFERENCES sucursal (id), </w:t>
      </w:r>
      <w:r>
        <w:rPr>
          <w:rFonts w:ascii="Consolas" w:hAnsi="Consolas"/>
          <w:sz w:val="15"/>
        </w:rPr>
        <w:br/>
        <w:t xml:space="preserve">    FOREIGN KEY(usuario_id) REFERENCES usuario (id)</w:t>
      </w:r>
      <w:r>
        <w:rPr>
          <w:rFonts w:ascii="Consolas" w:hAnsi="Consolas"/>
          <w:sz w:val="15"/>
        </w:rPr>
        <w:br/>
        <w:t>);</w:t>
      </w:r>
    </w:p>
    <w:p w14:paraId="567DDA9D" w14:textId="77777777" w:rsidR="000D70B5" w:rsidRDefault="00680BB2">
      <w:r>
        <w:rPr>
          <w:rFonts w:ascii="Consolas" w:hAnsi="Consolas"/>
          <w:sz w:val="15"/>
        </w:rPr>
        <w:t>CREATE TABLE product</w:t>
      </w:r>
      <w:r>
        <w:rPr>
          <w:rFonts w:ascii="Consolas" w:hAnsi="Consolas"/>
          <w:sz w:val="15"/>
        </w:rPr>
        <w:t>o_imagen (</w:t>
      </w:r>
      <w:r>
        <w:rPr>
          <w:rFonts w:ascii="Consolas" w:hAnsi="Consolas"/>
          <w:sz w:val="15"/>
        </w:rPr>
        <w:br/>
        <w:t xml:space="preserve">    id SERIAL NOT NULL, </w:t>
      </w:r>
      <w:r>
        <w:rPr>
          <w:rFonts w:ascii="Consolas" w:hAnsi="Consolas"/>
          <w:sz w:val="15"/>
        </w:rPr>
        <w:br/>
        <w:t xml:space="preserve">    producto_id INTEGER NOT NULL, </w:t>
      </w:r>
      <w:r>
        <w:rPr>
          <w:rFonts w:ascii="Consolas" w:hAnsi="Consolas"/>
          <w:sz w:val="15"/>
        </w:rPr>
        <w:br/>
        <w:t xml:space="preserve">    color_id INTEGER, </w:t>
      </w:r>
      <w:r>
        <w:rPr>
          <w:rFonts w:ascii="Consolas" w:hAnsi="Consolas"/>
          <w:sz w:val="15"/>
        </w:rPr>
        <w:br/>
        <w:t xml:space="preserve">    url TEXT NOT NULL, </w:t>
      </w:r>
      <w:r>
        <w:rPr>
          <w:rFonts w:ascii="Consolas" w:hAnsi="Consolas"/>
          <w:sz w:val="15"/>
        </w:rPr>
        <w:br/>
        <w:t xml:space="preserve">    orden SMALLINT NOT NULL, </w:t>
      </w:r>
      <w:r>
        <w:rPr>
          <w:rFonts w:ascii="Consolas" w:hAnsi="Consolas"/>
          <w:sz w:val="15"/>
        </w:rPr>
        <w:br/>
        <w:t xml:space="preserve">    es_principal BOOLEAN NOT NULL, </w:t>
      </w:r>
      <w:r>
        <w:rPr>
          <w:rFonts w:ascii="Consolas" w:hAnsi="Consolas"/>
          <w:sz w:val="15"/>
        </w:rPr>
        <w:br/>
        <w:t xml:space="preserve">    PRIMARY KEY (id), </w:t>
      </w:r>
      <w:r>
        <w:rPr>
          <w:rFonts w:ascii="Consolas" w:hAnsi="Consolas"/>
          <w:sz w:val="15"/>
        </w:rPr>
        <w:br/>
        <w:t xml:space="preserve">    FOREIGN KEY(producto_id) REFERENCES producto </w:t>
      </w:r>
      <w:r>
        <w:rPr>
          <w:rFonts w:ascii="Consolas" w:hAnsi="Consolas"/>
          <w:sz w:val="15"/>
        </w:rPr>
        <w:t xml:space="preserve">(id) ON DELETE CASCADE, </w:t>
      </w:r>
      <w:r>
        <w:rPr>
          <w:rFonts w:ascii="Consolas" w:hAnsi="Consolas"/>
          <w:sz w:val="15"/>
        </w:rPr>
        <w:br/>
        <w:t xml:space="preserve">    FOREIGN KEY(color_id) REFERENCES color (id)</w:t>
      </w:r>
      <w:r>
        <w:rPr>
          <w:rFonts w:ascii="Consolas" w:hAnsi="Consolas"/>
          <w:sz w:val="15"/>
        </w:rPr>
        <w:br/>
        <w:t>);</w:t>
      </w:r>
    </w:p>
    <w:p w14:paraId="353889E2" w14:textId="77777777" w:rsidR="000D70B5" w:rsidRDefault="00680BB2">
      <w:r>
        <w:rPr>
          <w:rFonts w:ascii="Consolas" w:hAnsi="Consolas"/>
          <w:sz w:val="15"/>
        </w:rPr>
        <w:t>CREATE TABLE producto_proveedor (</w:t>
      </w:r>
      <w:r>
        <w:rPr>
          <w:rFonts w:ascii="Consolas" w:hAnsi="Consolas"/>
          <w:sz w:val="15"/>
        </w:rPr>
        <w:br/>
        <w:t xml:space="preserve">    proveedor_id INTEGER NOT NULL, </w:t>
      </w:r>
      <w:r>
        <w:rPr>
          <w:rFonts w:ascii="Consolas" w:hAnsi="Consolas"/>
          <w:sz w:val="15"/>
        </w:rPr>
        <w:br/>
        <w:t xml:space="preserve">    producto_id INTEGER NOT NULL, </w:t>
      </w:r>
      <w:r>
        <w:rPr>
          <w:rFonts w:ascii="Consolas" w:hAnsi="Consolas"/>
          <w:sz w:val="15"/>
        </w:rPr>
        <w:br/>
        <w:t xml:space="preserve">    costo_referencial NUMERIC(12, 4), </w:t>
      </w:r>
      <w:r>
        <w:rPr>
          <w:rFonts w:ascii="Consolas" w:hAnsi="Consolas"/>
          <w:sz w:val="15"/>
        </w:rPr>
        <w:br/>
        <w:t xml:space="preserve">    dias_entrega SMALLINT, </w:t>
      </w:r>
      <w:r>
        <w:rPr>
          <w:rFonts w:ascii="Consolas" w:hAnsi="Consolas"/>
          <w:sz w:val="15"/>
        </w:rPr>
        <w:br/>
        <w:t xml:space="preserve">    PRIM</w:t>
      </w:r>
      <w:r>
        <w:rPr>
          <w:rFonts w:ascii="Consolas" w:hAnsi="Consolas"/>
          <w:sz w:val="15"/>
        </w:rPr>
        <w:t xml:space="preserve">ARY KEY (proveedor_id, producto_id), </w:t>
      </w:r>
      <w:r>
        <w:rPr>
          <w:rFonts w:ascii="Consolas" w:hAnsi="Consolas"/>
          <w:sz w:val="15"/>
        </w:rPr>
        <w:br/>
        <w:t xml:space="preserve">    FOREIGN KEY(proveedor_id) REFERENCES proveedor (id) ON DELETE CASCADE, </w:t>
      </w:r>
      <w:r>
        <w:rPr>
          <w:rFonts w:ascii="Consolas" w:hAnsi="Consolas"/>
          <w:sz w:val="15"/>
        </w:rPr>
        <w:br/>
        <w:t xml:space="preserve">    FOREIGN KEY(producto_id) REFERENCES producto (id) ON DELETE CASCADE</w:t>
      </w:r>
      <w:r>
        <w:rPr>
          <w:rFonts w:ascii="Consolas" w:hAnsi="Consolas"/>
          <w:sz w:val="15"/>
        </w:rPr>
        <w:br/>
        <w:t>);</w:t>
      </w:r>
    </w:p>
    <w:p w14:paraId="550E7C91" w14:textId="77777777" w:rsidR="000D70B5" w:rsidRDefault="00680BB2">
      <w:r>
        <w:rPr>
          <w:rFonts w:ascii="Consolas" w:hAnsi="Consolas"/>
          <w:sz w:val="15"/>
        </w:rPr>
        <w:t>CREATE TABLE producto_variante (</w:t>
      </w:r>
      <w:r>
        <w:rPr>
          <w:rFonts w:ascii="Consolas" w:hAnsi="Consolas"/>
          <w:sz w:val="15"/>
        </w:rPr>
        <w:br/>
      </w:r>
      <w:r>
        <w:rPr>
          <w:rFonts w:ascii="Consolas" w:hAnsi="Consolas"/>
          <w:sz w:val="15"/>
        </w:rPr>
        <w:t xml:space="preserve">    id SERIAL NOT NULL, </w:t>
      </w:r>
      <w:r>
        <w:rPr>
          <w:rFonts w:ascii="Consolas" w:hAnsi="Consolas"/>
          <w:sz w:val="15"/>
        </w:rPr>
        <w:br/>
        <w:t xml:space="preserve">    producto_id INTEGER NOT NULL, </w:t>
      </w:r>
      <w:r>
        <w:rPr>
          <w:rFonts w:ascii="Consolas" w:hAnsi="Consolas"/>
          <w:sz w:val="15"/>
        </w:rPr>
        <w:br/>
        <w:t xml:space="preserve">    talla_id INTEGER NOT NULL, </w:t>
      </w:r>
      <w:r>
        <w:rPr>
          <w:rFonts w:ascii="Consolas" w:hAnsi="Consolas"/>
          <w:sz w:val="15"/>
        </w:rPr>
        <w:br/>
        <w:t xml:space="preserve">    color_id INTEGER NOT NULL, </w:t>
      </w:r>
      <w:r>
        <w:rPr>
          <w:rFonts w:ascii="Consolas" w:hAnsi="Consolas"/>
          <w:sz w:val="15"/>
        </w:rPr>
        <w:br/>
        <w:t xml:space="preserve">    sku VARCHAR(40) NOT NULL, </w:t>
      </w:r>
      <w:r>
        <w:rPr>
          <w:rFonts w:ascii="Consolas" w:hAnsi="Consolas"/>
          <w:sz w:val="15"/>
        </w:rPr>
        <w:br/>
        <w:t xml:space="preserve">    codigo_barras VARCHAR(40), </w:t>
      </w:r>
      <w:r>
        <w:rPr>
          <w:rFonts w:ascii="Consolas" w:hAnsi="Consolas"/>
          <w:sz w:val="15"/>
        </w:rPr>
        <w:br/>
        <w:t xml:space="preserve">    precio NUMERIC(12, 2), </w:t>
      </w:r>
      <w:r>
        <w:rPr>
          <w:rFonts w:ascii="Consolas" w:hAnsi="Consolas"/>
          <w:sz w:val="15"/>
        </w:rPr>
        <w:br/>
        <w:t xml:space="preserve">    activo BOOLEAN NOT NULL, </w:t>
      </w:r>
      <w:r>
        <w:rPr>
          <w:rFonts w:ascii="Consolas" w:hAnsi="Consolas"/>
          <w:sz w:val="15"/>
        </w:rPr>
        <w:br/>
        <w:t xml:space="preserve">    PRIMARY</w:t>
      </w:r>
      <w:r>
        <w:rPr>
          <w:rFonts w:ascii="Consolas" w:hAnsi="Consolas"/>
          <w:sz w:val="15"/>
        </w:rPr>
        <w:t xml:space="preserve"> KEY (id), </w:t>
      </w:r>
      <w:r>
        <w:rPr>
          <w:rFonts w:ascii="Consolas" w:hAnsi="Consolas"/>
          <w:sz w:val="15"/>
        </w:rPr>
        <w:br/>
        <w:t xml:space="preserve">    CONSTRAINT ck_variante_precio CHECK (precio IS NULL OR precio &gt;= 0), </w:t>
      </w:r>
      <w:r>
        <w:rPr>
          <w:rFonts w:ascii="Consolas" w:hAnsi="Consolas"/>
          <w:sz w:val="15"/>
        </w:rPr>
        <w:br/>
        <w:t xml:space="preserve">    CONSTRAINT uq_variante_producto_talla_color UNIQUE (producto_id, talla_id, color_id), </w:t>
      </w:r>
      <w:r>
        <w:rPr>
          <w:rFonts w:ascii="Consolas" w:hAnsi="Consolas"/>
          <w:sz w:val="15"/>
        </w:rPr>
        <w:br/>
        <w:t xml:space="preserve">    FOREIGN KEY(producto_id) REFERENCES producto (id) ON DELETE CASCADE, </w:t>
      </w:r>
      <w:r>
        <w:rPr>
          <w:rFonts w:ascii="Consolas" w:hAnsi="Consolas"/>
          <w:sz w:val="15"/>
        </w:rPr>
        <w:br/>
        <w:t xml:space="preserve">    F</w:t>
      </w:r>
      <w:r>
        <w:rPr>
          <w:rFonts w:ascii="Consolas" w:hAnsi="Consolas"/>
          <w:sz w:val="15"/>
        </w:rPr>
        <w:t xml:space="preserve">OREIGN KEY(talla_id) REFERENCES talla (id), </w:t>
      </w:r>
      <w:r>
        <w:rPr>
          <w:rFonts w:ascii="Consolas" w:hAnsi="Consolas"/>
          <w:sz w:val="15"/>
        </w:rPr>
        <w:br/>
        <w:t xml:space="preserve">    FOREIGN KEY(color_id) REFERENCES color (id), </w:t>
      </w:r>
      <w:r>
        <w:rPr>
          <w:rFonts w:ascii="Consolas" w:hAnsi="Consolas"/>
          <w:sz w:val="15"/>
        </w:rPr>
        <w:br/>
        <w:t xml:space="preserve">    UNIQUE (sku), </w:t>
      </w:r>
      <w:r>
        <w:rPr>
          <w:rFonts w:ascii="Consolas" w:hAnsi="Consolas"/>
          <w:sz w:val="15"/>
        </w:rPr>
        <w:br/>
        <w:t xml:space="preserve">    UNIQUE (codigo_barras)</w:t>
      </w:r>
      <w:r>
        <w:rPr>
          <w:rFonts w:ascii="Consolas" w:hAnsi="Consolas"/>
          <w:sz w:val="15"/>
        </w:rPr>
        <w:br/>
        <w:t>);</w:t>
      </w:r>
    </w:p>
    <w:p w14:paraId="27CD9BDF" w14:textId="77777777" w:rsidR="000D70B5" w:rsidRDefault="00680BB2">
      <w:r>
        <w:rPr>
          <w:rFonts w:ascii="Consolas" w:hAnsi="Consolas"/>
          <w:sz w:val="15"/>
        </w:rPr>
        <w:t>CREATE TABLE promocion_alcance (</w:t>
      </w:r>
      <w:r>
        <w:rPr>
          <w:rFonts w:ascii="Consolas" w:hAnsi="Consolas"/>
          <w:sz w:val="15"/>
        </w:rPr>
        <w:br/>
        <w:t xml:space="preserve">    id SERIAL NOT NULL, </w:t>
      </w:r>
      <w:r>
        <w:rPr>
          <w:rFonts w:ascii="Consolas" w:hAnsi="Consolas"/>
          <w:sz w:val="15"/>
        </w:rPr>
        <w:br/>
        <w:t xml:space="preserve">    promocion_id INTEGER NOT NULL, </w:t>
      </w:r>
      <w:r>
        <w:rPr>
          <w:rFonts w:ascii="Consolas" w:hAnsi="Consolas"/>
          <w:sz w:val="15"/>
        </w:rPr>
        <w:br/>
        <w:t xml:space="preserve">    producto_id IN</w:t>
      </w:r>
      <w:r>
        <w:rPr>
          <w:rFonts w:ascii="Consolas" w:hAnsi="Consolas"/>
          <w:sz w:val="15"/>
        </w:rPr>
        <w:t xml:space="preserve">TEGER, </w:t>
      </w:r>
      <w:r>
        <w:rPr>
          <w:rFonts w:ascii="Consolas" w:hAnsi="Consolas"/>
          <w:sz w:val="15"/>
        </w:rPr>
        <w:br/>
        <w:t xml:space="preserve">    categoria_id INTEGER, </w:t>
      </w:r>
      <w:r>
        <w:rPr>
          <w:rFonts w:ascii="Consolas" w:hAnsi="Consolas"/>
          <w:sz w:val="15"/>
        </w:rPr>
        <w:br/>
        <w:t xml:space="preserve">    temporada_id INTEGER, </w:t>
      </w:r>
      <w:r>
        <w:rPr>
          <w:rFonts w:ascii="Consolas" w:hAnsi="Consolas"/>
          <w:sz w:val="15"/>
        </w:rPr>
        <w:br/>
        <w:t xml:space="preserve">    PRIMARY KEY (id), </w:t>
      </w:r>
      <w:r>
        <w:rPr>
          <w:rFonts w:ascii="Consolas" w:hAnsi="Consolas"/>
          <w:sz w:val="15"/>
        </w:rPr>
        <w:br/>
        <w:t xml:space="preserve">    FOREIGN KEY(promocion_id) REFERENCES promocion (id) ON DELETE CASCADE, </w:t>
      </w:r>
      <w:r>
        <w:rPr>
          <w:rFonts w:ascii="Consolas" w:hAnsi="Consolas"/>
          <w:sz w:val="15"/>
        </w:rPr>
        <w:br/>
        <w:t xml:space="preserve">    FOREIGN KEY(producto_id) REFERENCES producto (id), </w:t>
      </w:r>
      <w:r>
        <w:rPr>
          <w:rFonts w:ascii="Consolas" w:hAnsi="Consolas"/>
          <w:sz w:val="15"/>
        </w:rPr>
        <w:br/>
        <w:t xml:space="preserve">    FOREIGN KEY(categoria_id) REFERENCE</w:t>
      </w:r>
      <w:r>
        <w:rPr>
          <w:rFonts w:ascii="Consolas" w:hAnsi="Consolas"/>
          <w:sz w:val="15"/>
        </w:rPr>
        <w:t xml:space="preserve">S categoria (id), </w:t>
      </w:r>
      <w:r>
        <w:rPr>
          <w:rFonts w:ascii="Consolas" w:hAnsi="Consolas"/>
          <w:sz w:val="15"/>
        </w:rPr>
        <w:br/>
      </w:r>
      <w:r>
        <w:rPr>
          <w:rFonts w:ascii="Consolas" w:hAnsi="Consolas"/>
          <w:sz w:val="15"/>
        </w:rPr>
        <w:lastRenderedPageBreak/>
        <w:t xml:space="preserve">    FOREIGN KEY(temporada_id) REFERENCES temporada (id)</w:t>
      </w:r>
      <w:r>
        <w:rPr>
          <w:rFonts w:ascii="Consolas" w:hAnsi="Consolas"/>
          <w:sz w:val="15"/>
        </w:rPr>
        <w:br/>
        <w:t>);</w:t>
      </w:r>
    </w:p>
    <w:p w14:paraId="15E181A5" w14:textId="77777777" w:rsidR="000D70B5" w:rsidRDefault="00680BB2">
      <w:r>
        <w:rPr>
          <w:rFonts w:ascii="Consolas" w:hAnsi="Consolas"/>
          <w:sz w:val="15"/>
        </w:rPr>
        <w:t>CREATE TABLE recepcion (</w:t>
      </w:r>
      <w:r>
        <w:rPr>
          <w:rFonts w:ascii="Consolas" w:hAnsi="Consolas"/>
          <w:sz w:val="15"/>
        </w:rPr>
        <w:br/>
        <w:t xml:space="preserve">    id SERIAL NOT NULL, </w:t>
      </w:r>
      <w:r>
        <w:rPr>
          <w:rFonts w:ascii="Consolas" w:hAnsi="Consolas"/>
          <w:sz w:val="15"/>
        </w:rPr>
        <w:br/>
        <w:t xml:space="preserve">    codigo VARCHAR(20) NOT NULL, </w:t>
      </w:r>
      <w:r>
        <w:rPr>
          <w:rFonts w:ascii="Consolas" w:hAnsi="Consolas"/>
          <w:sz w:val="15"/>
        </w:rPr>
        <w:br/>
        <w:t xml:space="preserve">    orden_compra_id INTEGER, </w:t>
      </w:r>
      <w:r>
        <w:rPr>
          <w:rFonts w:ascii="Consolas" w:hAnsi="Consolas"/>
          <w:sz w:val="15"/>
        </w:rPr>
        <w:br/>
        <w:t xml:space="preserve">    proveedor_id INTEGER NOT NULL, </w:t>
      </w:r>
      <w:r>
        <w:rPr>
          <w:rFonts w:ascii="Consolas" w:hAnsi="Consolas"/>
          <w:sz w:val="15"/>
        </w:rPr>
        <w:br/>
        <w:t xml:space="preserve">    sucursal_id INTEGER NOT </w:t>
      </w:r>
      <w:r>
        <w:rPr>
          <w:rFonts w:ascii="Consolas" w:hAnsi="Consolas"/>
          <w:sz w:val="15"/>
        </w:rPr>
        <w:t xml:space="preserve">NULL, </w:t>
      </w:r>
      <w:r>
        <w:rPr>
          <w:rFonts w:ascii="Consolas" w:hAnsi="Consolas"/>
          <w:sz w:val="15"/>
        </w:rPr>
        <w:br/>
        <w:t xml:space="preserve">    empleado_id INTEGER, </w:t>
      </w:r>
      <w:r>
        <w:rPr>
          <w:rFonts w:ascii="Consolas" w:hAnsi="Consolas"/>
          <w:sz w:val="15"/>
        </w:rPr>
        <w:br/>
        <w:t xml:space="preserve">    fecha TIMESTAMP WITHOUT TIME ZONE DEFAULT now() NOT NULL, </w:t>
      </w:r>
      <w:r>
        <w:rPr>
          <w:rFonts w:ascii="Consolas" w:hAnsi="Consolas"/>
          <w:sz w:val="15"/>
        </w:rPr>
        <w:br/>
        <w:t xml:space="preserve">    observacion VARCHAR(300), </w:t>
      </w:r>
      <w:r>
        <w:rPr>
          <w:rFonts w:ascii="Consolas" w:hAnsi="Consolas"/>
          <w:sz w:val="15"/>
        </w:rPr>
        <w:br/>
        <w:t xml:space="preserve">    PRIMARY KEY (id), </w:t>
      </w:r>
      <w:r>
        <w:rPr>
          <w:rFonts w:ascii="Consolas" w:hAnsi="Consolas"/>
          <w:sz w:val="15"/>
        </w:rPr>
        <w:br/>
        <w:t xml:space="preserve">    UNIQUE (codigo), </w:t>
      </w:r>
      <w:r>
        <w:rPr>
          <w:rFonts w:ascii="Consolas" w:hAnsi="Consolas"/>
          <w:sz w:val="15"/>
        </w:rPr>
        <w:br/>
        <w:t xml:space="preserve">    FOREIGN KEY(orden_compra_id) REFERENCES orden_compra (id), </w:t>
      </w:r>
      <w:r>
        <w:rPr>
          <w:rFonts w:ascii="Consolas" w:hAnsi="Consolas"/>
          <w:sz w:val="15"/>
        </w:rPr>
        <w:br/>
        <w:t xml:space="preserve">    FOREIGN KEY(prov</w:t>
      </w:r>
      <w:r>
        <w:rPr>
          <w:rFonts w:ascii="Consolas" w:hAnsi="Consolas"/>
          <w:sz w:val="15"/>
        </w:rPr>
        <w:t xml:space="preserve">eedor_id) REFERENCES proveedor (id), </w:t>
      </w:r>
      <w:r>
        <w:rPr>
          <w:rFonts w:ascii="Consolas" w:hAnsi="Consolas"/>
          <w:sz w:val="15"/>
        </w:rPr>
        <w:br/>
        <w:t xml:space="preserve">    FOREIGN KEY(sucursal_id) REFERENCES sucursal (id), </w:t>
      </w:r>
      <w:r>
        <w:rPr>
          <w:rFonts w:ascii="Consolas" w:hAnsi="Consolas"/>
          <w:sz w:val="15"/>
        </w:rPr>
        <w:br/>
        <w:t xml:space="preserve">    FOREIGN KEY(empleado_id) REFERENCES empleado (id)</w:t>
      </w:r>
      <w:r>
        <w:rPr>
          <w:rFonts w:ascii="Consolas" w:hAnsi="Consolas"/>
          <w:sz w:val="15"/>
        </w:rPr>
        <w:br/>
        <w:t>);</w:t>
      </w:r>
    </w:p>
    <w:p w14:paraId="0737634C" w14:textId="77777777" w:rsidR="000D70B5" w:rsidRDefault="00680BB2">
      <w:r>
        <w:rPr>
          <w:rFonts w:ascii="Consolas" w:hAnsi="Consolas"/>
          <w:sz w:val="15"/>
        </w:rPr>
        <w:t>CREATE TABLE reserva_historial (</w:t>
      </w:r>
      <w:r>
        <w:rPr>
          <w:rFonts w:ascii="Consolas" w:hAnsi="Consolas"/>
          <w:sz w:val="15"/>
        </w:rPr>
        <w:br/>
        <w:t xml:space="preserve">    id SERIAL NOT NULL, </w:t>
      </w:r>
      <w:r>
        <w:rPr>
          <w:rFonts w:ascii="Consolas" w:hAnsi="Consolas"/>
          <w:sz w:val="15"/>
        </w:rPr>
        <w:br/>
        <w:t xml:space="preserve">    reserva_id INTEGER NOT NULL, </w:t>
      </w:r>
      <w:r>
        <w:rPr>
          <w:rFonts w:ascii="Consolas" w:hAnsi="Consolas"/>
          <w:sz w:val="15"/>
        </w:rPr>
        <w:br/>
        <w:t xml:space="preserve">    estado_id</w:t>
      </w:r>
      <w:r>
        <w:rPr>
          <w:rFonts w:ascii="Consolas" w:hAnsi="Consolas"/>
          <w:sz w:val="15"/>
        </w:rPr>
        <w:t xml:space="preserve"> INTEGER NOT NULL, </w:t>
      </w:r>
      <w:r>
        <w:rPr>
          <w:rFonts w:ascii="Consolas" w:hAnsi="Consolas"/>
          <w:sz w:val="15"/>
        </w:rPr>
        <w:br/>
        <w:t xml:space="preserve">    usuario_id INTEGER, </w:t>
      </w:r>
      <w:r>
        <w:rPr>
          <w:rFonts w:ascii="Consolas" w:hAnsi="Consolas"/>
          <w:sz w:val="15"/>
        </w:rPr>
        <w:br/>
        <w:t xml:space="preserve">    comentario VARCHAR(300), </w:t>
      </w:r>
      <w:r>
        <w:rPr>
          <w:rFonts w:ascii="Consolas" w:hAnsi="Consolas"/>
          <w:sz w:val="15"/>
        </w:rPr>
        <w:br/>
        <w:t xml:space="preserve">    creado_en TIMESTAMP WITHOUT TIME ZONE DEFAULT now() NOT NULL, </w:t>
      </w:r>
      <w:r>
        <w:rPr>
          <w:rFonts w:ascii="Consolas" w:hAnsi="Consolas"/>
          <w:sz w:val="15"/>
        </w:rPr>
        <w:br/>
        <w:t xml:space="preserve">    PRIMARY KEY (id), </w:t>
      </w:r>
      <w:r>
        <w:rPr>
          <w:rFonts w:ascii="Consolas" w:hAnsi="Consolas"/>
          <w:sz w:val="15"/>
        </w:rPr>
        <w:br/>
        <w:t xml:space="preserve">    FOREIGN KEY(reserva_id) REFERENCES reserva (id) ON DELETE CASCADE, </w:t>
      </w:r>
      <w:r>
        <w:rPr>
          <w:rFonts w:ascii="Consolas" w:hAnsi="Consolas"/>
          <w:sz w:val="15"/>
        </w:rPr>
        <w:br/>
        <w:t xml:space="preserve">    FOREIGN KEY(est</w:t>
      </w:r>
      <w:r>
        <w:rPr>
          <w:rFonts w:ascii="Consolas" w:hAnsi="Consolas"/>
          <w:sz w:val="15"/>
        </w:rPr>
        <w:t xml:space="preserve">ado_id) REFERENCES estado_reserva (id), </w:t>
      </w:r>
      <w:r>
        <w:rPr>
          <w:rFonts w:ascii="Consolas" w:hAnsi="Consolas"/>
          <w:sz w:val="15"/>
        </w:rPr>
        <w:br/>
        <w:t xml:space="preserve">    FOREIGN KEY(usuario_id) REFERENCES usuario (id)</w:t>
      </w:r>
      <w:r>
        <w:rPr>
          <w:rFonts w:ascii="Consolas" w:hAnsi="Consolas"/>
          <w:sz w:val="15"/>
        </w:rPr>
        <w:br/>
        <w:t>);</w:t>
      </w:r>
    </w:p>
    <w:p w14:paraId="72E9119B" w14:textId="77777777" w:rsidR="000D70B5" w:rsidRDefault="00680BB2">
      <w:r>
        <w:rPr>
          <w:rFonts w:ascii="Consolas" w:hAnsi="Consolas"/>
          <w:sz w:val="15"/>
        </w:rPr>
        <w:t>CREATE TABLE tabla_medida (</w:t>
      </w:r>
      <w:r>
        <w:rPr>
          <w:rFonts w:ascii="Consolas" w:hAnsi="Consolas"/>
          <w:sz w:val="15"/>
        </w:rPr>
        <w:br/>
        <w:t xml:space="preserve">    id SERIAL NOT NULL, </w:t>
      </w:r>
      <w:r>
        <w:rPr>
          <w:rFonts w:ascii="Consolas" w:hAnsi="Consolas"/>
          <w:sz w:val="15"/>
        </w:rPr>
        <w:br/>
        <w:t xml:space="preserve">    producto_id INTEGER, </w:t>
      </w:r>
      <w:r>
        <w:rPr>
          <w:rFonts w:ascii="Consolas" w:hAnsi="Consolas"/>
          <w:sz w:val="15"/>
        </w:rPr>
        <w:br/>
        <w:t xml:space="preserve">    categoria_id INTEGER, </w:t>
      </w:r>
      <w:r>
        <w:rPr>
          <w:rFonts w:ascii="Consolas" w:hAnsi="Consolas"/>
          <w:sz w:val="15"/>
        </w:rPr>
        <w:br/>
        <w:t xml:space="preserve">    talla_id INTEGER NOT NULL, </w:t>
      </w:r>
      <w:r>
        <w:rPr>
          <w:rFonts w:ascii="Consolas" w:hAnsi="Consolas"/>
          <w:sz w:val="15"/>
        </w:rPr>
        <w:br/>
        <w:t xml:space="preserve">    pecho_min_cm NUMER</w:t>
      </w:r>
      <w:r>
        <w:rPr>
          <w:rFonts w:ascii="Consolas" w:hAnsi="Consolas"/>
          <w:sz w:val="15"/>
        </w:rPr>
        <w:t xml:space="preserve">IC(5, 1), </w:t>
      </w:r>
      <w:r>
        <w:rPr>
          <w:rFonts w:ascii="Consolas" w:hAnsi="Consolas"/>
          <w:sz w:val="15"/>
        </w:rPr>
        <w:br/>
        <w:t xml:space="preserve">    pecho_max_cm NUMERIC(5, 1), </w:t>
      </w:r>
      <w:r>
        <w:rPr>
          <w:rFonts w:ascii="Consolas" w:hAnsi="Consolas"/>
          <w:sz w:val="15"/>
        </w:rPr>
        <w:br/>
        <w:t xml:space="preserve">    cintura_min_cm NUMERIC(5, 1), </w:t>
      </w:r>
      <w:r>
        <w:rPr>
          <w:rFonts w:ascii="Consolas" w:hAnsi="Consolas"/>
          <w:sz w:val="15"/>
        </w:rPr>
        <w:br/>
        <w:t xml:space="preserve">    cintura_max_cm NUMERIC(5, 1), </w:t>
      </w:r>
      <w:r>
        <w:rPr>
          <w:rFonts w:ascii="Consolas" w:hAnsi="Consolas"/>
          <w:sz w:val="15"/>
        </w:rPr>
        <w:br/>
        <w:t xml:space="preserve">    hombros_cm NUMERIC(5, 1), </w:t>
      </w:r>
      <w:r>
        <w:rPr>
          <w:rFonts w:ascii="Consolas" w:hAnsi="Consolas"/>
          <w:sz w:val="15"/>
        </w:rPr>
        <w:br/>
        <w:t xml:space="preserve">    largo_cm NUMERIC(5, 1), </w:t>
      </w:r>
      <w:r>
        <w:rPr>
          <w:rFonts w:ascii="Consolas" w:hAnsi="Consolas"/>
          <w:sz w:val="15"/>
        </w:rPr>
        <w:br/>
        <w:t xml:space="preserve">    PRIMARY KEY (id), </w:t>
      </w:r>
      <w:r>
        <w:rPr>
          <w:rFonts w:ascii="Consolas" w:hAnsi="Consolas"/>
          <w:sz w:val="15"/>
        </w:rPr>
        <w:br/>
        <w:t xml:space="preserve">    CONSTRAINT ck_tabla_medida_producto_o_categoria CHECK (</w:t>
      </w:r>
      <w:r>
        <w:rPr>
          <w:rFonts w:ascii="Consolas" w:hAnsi="Consolas"/>
          <w:sz w:val="15"/>
        </w:rPr>
        <w:t xml:space="preserve">producto_id IS NOT NULL OR categoria_id IS NOT NULL), </w:t>
      </w:r>
      <w:r>
        <w:rPr>
          <w:rFonts w:ascii="Consolas" w:hAnsi="Consolas"/>
          <w:sz w:val="15"/>
        </w:rPr>
        <w:br/>
        <w:t xml:space="preserve">    FOREIGN KEY(producto_id) REFERENCES producto (id) ON DELETE CASCADE, </w:t>
      </w:r>
      <w:r>
        <w:rPr>
          <w:rFonts w:ascii="Consolas" w:hAnsi="Consolas"/>
          <w:sz w:val="15"/>
        </w:rPr>
        <w:br/>
        <w:t xml:space="preserve">    FOREIGN KEY(categoria_id) REFERENCES categoria (id), </w:t>
      </w:r>
      <w:r>
        <w:rPr>
          <w:rFonts w:ascii="Consolas" w:hAnsi="Consolas"/>
          <w:sz w:val="15"/>
        </w:rPr>
        <w:br/>
        <w:t xml:space="preserve">    FOREIGN KEY(talla_id) REFERENCES talla (id)</w:t>
      </w:r>
      <w:r>
        <w:rPr>
          <w:rFonts w:ascii="Consolas" w:hAnsi="Consolas"/>
          <w:sz w:val="15"/>
        </w:rPr>
        <w:br/>
        <w:t>);</w:t>
      </w:r>
    </w:p>
    <w:p w14:paraId="72554D95" w14:textId="77777777" w:rsidR="000D70B5" w:rsidRDefault="00680BB2">
      <w:r>
        <w:rPr>
          <w:rFonts w:ascii="Consolas" w:hAnsi="Consolas"/>
          <w:sz w:val="15"/>
        </w:rPr>
        <w:t xml:space="preserve">CREATE TABLE </w:t>
      </w:r>
      <w:r>
        <w:rPr>
          <w:rFonts w:ascii="Consolas" w:hAnsi="Consolas"/>
          <w:sz w:val="15"/>
        </w:rPr>
        <w:t>venta (</w:t>
      </w:r>
      <w:r>
        <w:rPr>
          <w:rFonts w:ascii="Consolas" w:hAnsi="Consolas"/>
          <w:sz w:val="15"/>
        </w:rPr>
        <w:br/>
        <w:t xml:space="preserve">    id SERIAL NOT NULL, </w:t>
      </w:r>
      <w:r>
        <w:rPr>
          <w:rFonts w:ascii="Consolas" w:hAnsi="Consolas"/>
          <w:sz w:val="15"/>
        </w:rPr>
        <w:br/>
        <w:t xml:space="preserve">    codigo VARCHAR(20) NOT NULL, </w:t>
      </w:r>
      <w:r>
        <w:rPr>
          <w:rFonts w:ascii="Consolas" w:hAnsi="Consolas"/>
          <w:sz w:val="15"/>
        </w:rPr>
        <w:br/>
        <w:t xml:space="preserve">    canal VARCHAR(15) NOT NULL, </w:t>
      </w:r>
      <w:r>
        <w:rPr>
          <w:rFonts w:ascii="Consolas" w:hAnsi="Consolas"/>
          <w:sz w:val="15"/>
        </w:rPr>
        <w:br/>
        <w:t xml:space="preserve">    cliente_id INTEGER, </w:t>
      </w:r>
      <w:r>
        <w:rPr>
          <w:rFonts w:ascii="Consolas" w:hAnsi="Consolas"/>
          <w:sz w:val="15"/>
        </w:rPr>
        <w:br/>
        <w:t xml:space="preserve">    sucursal_id INTEGER NOT NULL, </w:t>
      </w:r>
      <w:r>
        <w:rPr>
          <w:rFonts w:ascii="Consolas" w:hAnsi="Consolas"/>
          <w:sz w:val="15"/>
        </w:rPr>
        <w:br/>
        <w:t xml:space="preserve">    cajero_id INTEGER, </w:t>
      </w:r>
      <w:r>
        <w:rPr>
          <w:rFonts w:ascii="Consolas" w:hAnsi="Consolas"/>
          <w:sz w:val="15"/>
        </w:rPr>
        <w:br/>
        <w:t xml:space="preserve">    reserva_id INTEGER, </w:t>
      </w:r>
      <w:r>
        <w:rPr>
          <w:rFonts w:ascii="Consolas" w:hAnsi="Consolas"/>
          <w:sz w:val="15"/>
        </w:rPr>
        <w:br/>
        <w:t xml:space="preserve">    estado_id INTEGER NOT NULL, </w:t>
      </w:r>
      <w:r>
        <w:rPr>
          <w:rFonts w:ascii="Consolas" w:hAnsi="Consolas"/>
          <w:sz w:val="15"/>
        </w:rPr>
        <w:br/>
        <w:t xml:space="preserve">    fecha TIME</w:t>
      </w:r>
      <w:r>
        <w:rPr>
          <w:rFonts w:ascii="Consolas" w:hAnsi="Consolas"/>
          <w:sz w:val="15"/>
        </w:rPr>
        <w:t xml:space="preserve">STAMP WITHOUT TIME ZONE DEFAULT now() NOT NULL, </w:t>
      </w:r>
      <w:r>
        <w:rPr>
          <w:rFonts w:ascii="Consolas" w:hAnsi="Consolas"/>
          <w:sz w:val="15"/>
        </w:rPr>
        <w:br/>
        <w:t xml:space="preserve">    subtotal NUMERIC(12, 2) NOT NULL, </w:t>
      </w:r>
      <w:r>
        <w:rPr>
          <w:rFonts w:ascii="Consolas" w:hAnsi="Consolas"/>
          <w:sz w:val="15"/>
        </w:rPr>
        <w:br/>
        <w:t xml:space="preserve">    descuento NUMERIC(12, 2) NOT NULL, </w:t>
      </w:r>
      <w:r>
        <w:rPr>
          <w:rFonts w:ascii="Consolas" w:hAnsi="Consolas"/>
          <w:sz w:val="15"/>
        </w:rPr>
        <w:br/>
        <w:t xml:space="preserve">    costo_envio NUMERIC(12, 2) NOT NULL, </w:t>
      </w:r>
      <w:r>
        <w:rPr>
          <w:rFonts w:ascii="Consolas" w:hAnsi="Consolas"/>
          <w:sz w:val="15"/>
        </w:rPr>
        <w:br/>
      </w:r>
      <w:r>
        <w:rPr>
          <w:rFonts w:ascii="Consolas" w:hAnsi="Consolas"/>
          <w:sz w:val="15"/>
        </w:rPr>
        <w:lastRenderedPageBreak/>
        <w:t xml:space="preserve">    total NUMERIC(12, 2) NOT NULL, </w:t>
      </w:r>
      <w:r>
        <w:rPr>
          <w:rFonts w:ascii="Consolas" w:hAnsi="Consolas"/>
          <w:sz w:val="15"/>
        </w:rPr>
        <w:br/>
        <w:t xml:space="preserve">    PRIMARY KEY (id), </w:t>
      </w:r>
      <w:r>
        <w:rPr>
          <w:rFonts w:ascii="Consolas" w:hAnsi="Consolas"/>
          <w:sz w:val="15"/>
        </w:rPr>
        <w:br/>
        <w:t xml:space="preserve">    CONSTRAINT ck_venta_can</w:t>
      </w:r>
      <w:r>
        <w:rPr>
          <w:rFonts w:ascii="Consolas" w:hAnsi="Consolas"/>
          <w:sz w:val="15"/>
        </w:rPr>
        <w:t xml:space="preserve">al CHECK (canal IN ('digital','presencial')), </w:t>
      </w:r>
      <w:r>
        <w:rPr>
          <w:rFonts w:ascii="Consolas" w:hAnsi="Consolas"/>
          <w:sz w:val="15"/>
        </w:rPr>
        <w:br/>
        <w:t xml:space="preserve">    CONSTRAINT ck_venta_cajero_presencial CHECK (canal &lt;&gt; 'presencial' OR cajero_id IS NOT NULL), </w:t>
      </w:r>
      <w:r>
        <w:rPr>
          <w:rFonts w:ascii="Consolas" w:hAnsi="Consolas"/>
          <w:sz w:val="15"/>
        </w:rPr>
        <w:br/>
        <w:t xml:space="preserve">    UNIQUE (codigo), </w:t>
      </w:r>
      <w:r>
        <w:rPr>
          <w:rFonts w:ascii="Consolas" w:hAnsi="Consolas"/>
          <w:sz w:val="15"/>
        </w:rPr>
        <w:br/>
        <w:t xml:space="preserve">    FOREIGN KEY(cliente_id) REFERENCES cliente (id), </w:t>
      </w:r>
      <w:r>
        <w:rPr>
          <w:rFonts w:ascii="Consolas" w:hAnsi="Consolas"/>
          <w:sz w:val="15"/>
        </w:rPr>
        <w:br/>
        <w:t xml:space="preserve">    FOREIGN KEY(sucursal_id) REFER</w:t>
      </w:r>
      <w:r>
        <w:rPr>
          <w:rFonts w:ascii="Consolas" w:hAnsi="Consolas"/>
          <w:sz w:val="15"/>
        </w:rPr>
        <w:t xml:space="preserve">ENCES sucursal (id), </w:t>
      </w:r>
      <w:r>
        <w:rPr>
          <w:rFonts w:ascii="Consolas" w:hAnsi="Consolas"/>
          <w:sz w:val="15"/>
        </w:rPr>
        <w:br/>
        <w:t xml:space="preserve">    FOREIGN KEY(cajero_id) REFERENCES empleado (id), </w:t>
      </w:r>
      <w:r>
        <w:rPr>
          <w:rFonts w:ascii="Consolas" w:hAnsi="Consolas"/>
          <w:sz w:val="15"/>
        </w:rPr>
        <w:br/>
        <w:t xml:space="preserve">    FOREIGN KEY(reserva_id) REFERENCES reserva (id), </w:t>
      </w:r>
      <w:r>
        <w:rPr>
          <w:rFonts w:ascii="Consolas" w:hAnsi="Consolas"/>
          <w:sz w:val="15"/>
        </w:rPr>
        <w:br/>
        <w:t xml:space="preserve">    FOREIGN KEY(estado_id) REFERENCES estado_venta (id)</w:t>
      </w:r>
      <w:r>
        <w:rPr>
          <w:rFonts w:ascii="Consolas" w:hAnsi="Consolas"/>
          <w:sz w:val="15"/>
        </w:rPr>
        <w:br/>
        <w:t>);</w:t>
      </w:r>
    </w:p>
    <w:p w14:paraId="4D8E4B15" w14:textId="77777777" w:rsidR="000D70B5" w:rsidRDefault="00680BB2">
      <w:r>
        <w:rPr>
          <w:rFonts w:ascii="Consolas" w:hAnsi="Consolas"/>
          <w:sz w:val="15"/>
        </w:rPr>
        <w:t>CREATE TABLE activo_probador (</w:t>
      </w:r>
      <w:r>
        <w:rPr>
          <w:rFonts w:ascii="Consolas" w:hAnsi="Consolas"/>
          <w:sz w:val="15"/>
        </w:rPr>
        <w:br/>
        <w:t xml:space="preserve">    id SERIAL NOT NULL, </w:t>
      </w:r>
      <w:r>
        <w:rPr>
          <w:rFonts w:ascii="Consolas" w:hAnsi="Consolas"/>
          <w:sz w:val="15"/>
        </w:rPr>
        <w:br/>
        <w:t xml:space="preserve">    variant</w:t>
      </w:r>
      <w:r>
        <w:rPr>
          <w:rFonts w:ascii="Consolas" w:hAnsi="Consolas"/>
          <w:sz w:val="15"/>
        </w:rPr>
        <w:t xml:space="preserve">e_id INTEGER NOT NULL, </w:t>
      </w:r>
      <w:r>
        <w:rPr>
          <w:rFonts w:ascii="Consolas" w:hAnsi="Consolas"/>
          <w:sz w:val="15"/>
        </w:rPr>
        <w:br/>
        <w:t xml:space="preserve">    tipo VARCHAR(20) NOT NULL, </w:t>
      </w:r>
      <w:r>
        <w:rPr>
          <w:rFonts w:ascii="Consolas" w:hAnsi="Consolas"/>
          <w:sz w:val="15"/>
        </w:rPr>
        <w:br/>
        <w:t xml:space="preserve">    url TEXT NOT NULL, </w:t>
      </w:r>
      <w:r>
        <w:rPr>
          <w:rFonts w:ascii="Consolas" w:hAnsi="Consolas"/>
          <w:sz w:val="15"/>
        </w:rPr>
        <w:br/>
        <w:t xml:space="preserve">    anclajes JSONB, </w:t>
      </w:r>
      <w:r>
        <w:rPr>
          <w:rFonts w:ascii="Consolas" w:hAnsi="Consolas"/>
          <w:sz w:val="15"/>
        </w:rPr>
        <w:br/>
        <w:t xml:space="preserve">    ancho_px INTEGER, </w:t>
      </w:r>
      <w:r>
        <w:rPr>
          <w:rFonts w:ascii="Consolas" w:hAnsi="Consolas"/>
          <w:sz w:val="15"/>
        </w:rPr>
        <w:br/>
        <w:t xml:space="preserve">    alto_px INTEGER, </w:t>
      </w:r>
      <w:r>
        <w:rPr>
          <w:rFonts w:ascii="Consolas" w:hAnsi="Consolas"/>
          <w:sz w:val="15"/>
        </w:rPr>
        <w:br/>
        <w:t xml:space="preserve">    estado VARCHAR(15) NOT NULL, </w:t>
      </w:r>
      <w:r>
        <w:rPr>
          <w:rFonts w:ascii="Consolas" w:hAnsi="Consolas"/>
          <w:sz w:val="15"/>
        </w:rPr>
        <w:br/>
        <w:t xml:space="preserve">    creado_por INTEGER, </w:t>
      </w:r>
      <w:r>
        <w:rPr>
          <w:rFonts w:ascii="Consolas" w:hAnsi="Consolas"/>
          <w:sz w:val="15"/>
        </w:rPr>
        <w:br/>
        <w:t xml:space="preserve">    creado_en TIMESTAMP WITHOUT TIME ZONE DEFAULT n</w:t>
      </w:r>
      <w:r>
        <w:rPr>
          <w:rFonts w:ascii="Consolas" w:hAnsi="Consolas"/>
          <w:sz w:val="15"/>
        </w:rPr>
        <w:t xml:space="preserve">ow() NOT NULL, </w:t>
      </w:r>
      <w:r>
        <w:rPr>
          <w:rFonts w:ascii="Consolas" w:hAnsi="Consolas"/>
          <w:sz w:val="15"/>
        </w:rPr>
        <w:br/>
        <w:t xml:space="preserve">    PRIMARY KEY (id), </w:t>
      </w:r>
      <w:r>
        <w:rPr>
          <w:rFonts w:ascii="Consolas" w:hAnsi="Consolas"/>
          <w:sz w:val="15"/>
        </w:rPr>
        <w:br/>
        <w:t xml:space="preserve">    CONSTRAINT ck_activo_probador_tipo CHECK (tipo IN ('overlay_2d','flatlay_ia','thumb')), </w:t>
      </w:r>
      <w:r>
        <w:rPr>
          <w:rFonts w:ascii="Consolas" w:hAnsi="Consolas"/>
          <w:sz w:val="15"/>
        </w:rPr>
        <w:br/>
        <w:t xml:space="preserve">    CONSTRAINT ck_activo_probador_estado CHECK (estado IN ('pendiente','validado','rechazado')), </w:t>
      </w:r>
      <w:r>
        <w:rPr>
          <w:rFonts w:ascii="Consolas" w:hAnsi="Consolas"/>
          <w:sz w:val="15"/>
        </w:rPr>
        <w:br/>
        <w:t xml:space="preserve">    FOREIGN KEY(variante_i</w:t>
      </w:r>
      <w:r>
        <w:rPr>
          <w:rFonts w:ascii="Consolas" w:hAnsi="Consolas"/>
          <w:sz w:val="15"/>
        </w:rPr>
        <w:t xml:space="preserve">d) REFERENCES producto_variante (id) ON DELETE CASCADE, </w:t>
      </w:r>
      <w:r>
        <w:rPr>
          <w:rFonts w:ascii="Consolas" w:hAnsi="Consolas"/>
          <w:sz w:val="15"/>
        </w:rPr>
        <w:br/>
        <w:t xml:space="preserve">    FOREIGN KEY(creado_por) REFERENCES usuario (id)</w:t>
      </w:r>
      <w:r>
        <w:rPr>
          <w:rFonts w:ascii="Consolas" w:hAnsi="Consolas"/>
          <w:sz w:val="15"/>
        </w:rPr>
        <w:br/>
        <w:t>);</w:t>
      </w:r>
    </w:p>
    <w:p w14:paraId="66E34B81" w14:textId="77777777" w:rsidR="000D70B5" w:rsidRDefault="00680BB2">
      <w:r>
        <w:rPr>
          <w:rFonts w:ascii="Consolas" w:hAnsi="Consolas"/>
          <w:sz w:val="15"/>
        </w:rPr>
        <w:t>CREATE TABLE carrito_detalle (</w:t>
      </w:r>
      <w:r>
        <w:rPr>
          <w:rFonts w:ascii="Consolas" w:hAnsi="Consolas"/>
          <w:sz w:val="15"/>
        </w:rPr>
        <w:br/>
        <w:t xml:space="preserve">    id SERIAL NOT NULL, </w:t>
      </w:r>
      <w:r>
        <w:rPr>
          <w:rFonts w:ascii="Consolas" w:hAnsi="Consolas"/>
          <w:sz w:val="15"/>
        </w:rPr>
        <w:br/>
        <w:t xml:space="preserve">    carrito_id INTEGER NOT NULL, </w:t>
      </w:r>
      <w:r>
        <w:rPr>
          <w:rFonts w:ascii="Consolas" w:hAnsi="Consolas"/>
          <w:sz w:val="15"/>
        </w:rPr>
        <w:br/>
        <w:t xml:space="preserve">    variante_id INTEGER NOT NULL, </w:t>
      </w:r>
      <w:r>
        <w:rPr>
          <w:rFonts w:ascii="Consolas" w:hAnsi="Consolas"/>
          <w:sz w:val="15"/>
        </w:rPr>
        <w:br/>
        <w:t xml:space="preserve">    cantidad INTEGE</w:t>
      </w:r>
      <w:r>
        <w:rPr>
          <w:rFonts w:ascii="Consolas" w:hAnsi="Consolas"/>
          <w:sz w:val="15"/>
        </w:rPr>
        <w:t xml:space="preserve">R NOT NULL, </w:t>
      </w:r>
      <w:r>
        <w:rPr>
          <w:rFonts w:ascii="Consolas" w:hAnsi="Consolas"/>
          <w:sz w:val="15"/>
        </w:rPr>
        <w:br/>
        <w:t xml:space="preserve">    PRIMARY KEY (id), </w:t>
      </w:r>
      <w:r>
        <w:rPr>
          <w:rFonts w:ascii="Consolas" w:hAnsi="Consolas"/>
          <w:sz w:val="15"/>
        </w:rPr>
        <w:br/>
        <w:t xml:space="preserve">    CONSTRAINT ck_carrito_detalle_cantidad CHECK (cantidad &gt; 0), </w:t>
      </w:r>
      <w:r>
        <w:rPr>
          <w:rFonts w:ascii="Consolas" w:hAnsi="Consolas"/>
          <w:sz w:val="15"/>
        </w:rPr>
        <w:br/>
        <w:t xml:space="preserve">    CONSTRAINT uq_carrito_detalle_variante UNIQUE (carrito_id, variante_id), </w:t>
      </w:r>
      <w:r>
        <w:rPr>
          <w:rFonts w:ascii="Consolas" w:hAnsi="Consolas"/>
          <w:sz w:val="15"/>
        </w:rPr>
        <w:br/>
        <w:t xml:space="preserve">    FOREIGN KEY(carrito_id) REFERENCES carrito (id) ON DELETE CASCADE, </w:t>
      </w:r>
      <w:r>
        <w:rPr>
          <w:rFonts w:ascii="Consolas" w:hAnsi="Consolas"/>
          <w:sz w:val="15"/>
        </w:rPr>
        <w:br/>
        <w:t xml:space="preserve">    </w:t>
      </w:r>
      <w:r>
        <w:rPr>
          <w:rFonts w:ascii="Consolas" w:hAnsi="Consolas"/>
          <w:sz w:val="15"/>
        </w:rPr>
        <w:t>FOREIGN KEY(variante_id) REFERENCES producto_variante (id)</w:t>
      </w:r>
      <w:r>
        <w:rPr>
          <w:rFonts w:ascii="Consolas" w:hAnsi="Consolas"/>
          <w:sz w:val="15"/>
        </w:rPr>
        <w:br/>
        <w:t>);</w:t>
      </w:r>
    </w:p>
    <w:p w14:paraId="38D47CC3" w14:textId="77777777" w:rsidR="000D70B5" w:rsidRDefault="00680BB2">
      <w:r>
        <w:rPr>
          <w:rFonts w:ascii="Consolas" w:hAnsi="Consolas"/>
          <w:sz w:val="15"/>
        </w:rPr>
        <w:t>CREATE TABLE devolucion (</w:t>
      </w:r>
      <w:r>
        <w:rPr>
          <w:rFonts w:ascii="Consolas" w:hAnsi="Consolas"/>
          <w:sz w:val="15"/>
        </w:rPr>
        <w:br/>
        <w:t xml:space="preserve">    id SERIAL NOT NULL, </w:t>
      </w:r>
      <w:r>
        <w:rPr>
          <w:rFonts w:ascii="Consolas" w:hAnsi="Consolas"/>
          <w:sz w:val="15"/>
        </w:rPr>
        <w:br/>
        <w:t xml:space="preserve">    codigo VARCHAR(20) NOT NULL, </w:t>
      </w:r>
      <w:r>
        <w:rPr>
          <w:rFonts w:ascii="Consolas" w:hAnsi="Consolas"/>
          <w:sz w:val="15"/>
        </w:rPr>
        <w:br/>
        <w:t xml:space="preserve">    venta_id INTEGER NOT NULL, </w:t>
      </w:r>
      <w:r>
        <w:rPr>
          <w:rFonts w:ascii="Consolas" w:hAnsi="Consolas"/>
          <w:sz w:val="15"/>
        </w:rPr>
        <w:br/>
        <w:t xml:space="preserve">    fecha TIMESTAMP WITHOUT TIME ZONE DEFAULT now() NOT NULL, </w:t>
      </w:r>
      <w:r>
        <w:rPr>
          <w:rFonts w:ascii="Consolas" w:hAnsi="Consolas"/>
          <w:sz w:val="15"/>
        </w:rPr>
        <w:br/>
        <w:t xml:space="preserve">    motivo VAR</w:t>
      </w:r>
      <w:r>
        <w:rPr>
          <w:rFonts w:ascii="Consolas" w:hAnsi="Consolas"/>
          <w:sz w:val="15"/>
        </w:rPr>
        <w:t xml:space="preserve">CHAR(300), </w:t>
      </w:r>
      <w:r>
        <w:rPr>
          <w:rFonts w:ascii="Consolas" w:hAnsi="Consolas"/>
          <w:sz w:val="15"/>
        </w:rPr>
        <w:br/>
        <w:t xml:space="preserve">    estado VARCHAR(20) NOT NULL, </w:t>
      </w:r>
      <w:r>
        <w:rPr>
          <w:rFonts w:ascii="Consolas" w:hAnsi="Consolas"/>
          <w:sz w:val="15"/>
        </w:rPr>
        <w:br/>
        <w:t xml:space="preserve">    usuario_id INTEGER, </w:t>
      </w:r>
      <w:r>
        <w:rPr>
          <w:rFonts w:ascii="Consolas" w:hAnsi="Consolas"/>
          <w:sz w:val="15"/>
        </w:rPr>
        <w:br/>
        <w:t xml:space="preserve">    PRIMARY KEY (id), </w:t>
      </w:r>
      <w:r>
        <w:rPr>
          <w:rFonts w:ascii="Consolas" w:hAnsi="Consolas"/>
          <w:sz w:val="15"/>
        </w:rPr>
        <w:br/>
        <w:t xml:space="preserve">    CONSTRAINT ck_devolucion_estado CHECK (estado IN ('pendiente','aprobada','rechazada')), </w:t>
      </w:r>
      <w:r>
        <w:rPr>
          <w:rFonts w:ascii="Consolas" w:hAnsi="Consolas"/>
          <w:sz w:val="15"/>
        </w:rPr>
        <w:br/>
        <w:t xml:space="preserve">    UNIQUE (codigo), </w:t>
      </w:r>
      <w:r>
        <w:rPr>
          <w:rFonts w:ascii="Consolas" w:hAnsi="Consolas"/>
          <w:sz w:val="15"/>
        </w:rPr>
        <w:br/>
        <w:t xml:space="preserve">    FOREIGN KEY(venta_id) REFERENCES venta (id)</w:t>
      </w:r>
      <w:r>
        <w:rPr>
          <w:rFonts w:ascii="Consolas" w:hAnsi="Consolas"/>
          <w:sz w:val="15"/>
        </w:rPr>
        <w:t xml:space="preserve">, </w:t>
      </w:r>
      <w:r>
        <w:rPr>
          <w:rFonts w:ascii="Consolas" w:hAnsi="Consolas"/>
          <w:sz w:val="15"/>
        </w:rPr>
        <w:br/>
        <w:t xml:space="preserve">    FOREIGN KEY(usuario_id) REFERENCES usuario (id)</w:t>
      </w:r>
      <w:r>
        <w:rPr>
          <w:rFonts w:ascii="Consolas" w:hAnsi="Consolas"/>
          <w:sz w:val="15"/>
        </w:rPr>
        <w:br/>
        <w:t>);</w:t>
      </w:r>
    </w:p>
    <w:p w14:paraId="4AC32A11" w14:textId="77777777" w:rsidR="000D70B5" w:rsidRDefault="00680BB2">
      <w:r>
        <w:rPr>
          <w:rFonts w:ascii="Consolas" w:hAnsi="Consolas"/>
          <w:sz w:val="15"/>
        </w:rPr>
        <w:t>CREATE TABLE envio (</w:t>
      </w:r>
      <w:r>
        <w:rPr>
          <w:rFonts w:ascii="Consolas" w:hAnsi="Consolas"/>
          <w:sz w:val="15"/>
        </w:rPr>
        <w:br/>
        <w:t xml:space="preserve">    id SERIAL NOT NULL, </w:t>
      </w:r>
      <w:r>
        <w:rPr>
          <w:rFonts w:ascii="Consolas" w:hAnsi="Consolas"/>
          <w:sz w:val="15"/>
        </w:rPr>
        <w:br/>
        <w:t xml:space="preserve">    venta_id INTEGER NOT NULL, </w:t>
      </w:r>
      <w:r>
        <w:rPr>
          <w:rFonts w:ascii="Consolas" w:hAnsi="Consolas"/>
          <w:sz w:val="15"/>
        </w:rPr>
        <w:br/>
        <w:t xml:space="preserve">    direccion_id INTEGER NOT NULL, </w:t>
      </w:r>
      <w:r>
        <w:rPr>
          <w:rFonts w:ascii="Consolas" w:hAnsi="Consolas"/>
          <w:sz w:val="15"/>
        </w:rPr>
        <w:br/>
        <w:t xml:space="preserve">    zona_envio_id INTEGER NOT NULL, </w:t>
      </w:r>
      <w:r>
        <w:rPr>
          <w:rFonts w:ascii="Consolas" w:hAnsi="Consolas"/>
          <w:sz w:val="15"/>
        </w:rPr>
        <w:br/>
        <w:t xml:space="preserve">    costo NUMERIC(12, 2) NOT NULL, </w:t>
      </w:r>
      <w:r>
        <w:rPr>
          <w:rFonts w:ascii="Consolas" w:hAnsi="Consolas"/>
          <w:sz w:val="15"/>
        </w:rPr>
        <w:br/>
        <w:t xml:space="preserve">    peso_kg</w:t>
      </w:r>
      <w:r>
        <w:rPr>
          <w:rFonts w:ascii="Consolas" w:hAnsi="Consolas"/>
          <w:sz w:val="15"/>
        </w:rPr>
        <w:t xml:space="preserve"> NUMERIC(6, 2), </w:t>
      </w:r>
      <w:r>
        <w:rPr>
          <w:rFonts w:ascii="Consolas" w:hAnsi="Consolas"/>
          <w:sz w:val="15"/>
        </w:rPr>
        <w:br/>
      </w:r>
      <w:r>
        <w:rPr>
          <w:rFonts w:ascii="Consolas" w:hAnsi="Consolas"/>
          <w:sz w:val="15"/>
        </w:rPr>
        <w:lastRenderedPageBreak/>
        <w:t xml:space="preserve">    estado VARCHAR(20) NOT NULL, </w:t>
      </w:r>
      <w:r>
        <w:rPr>
          <w:rFonts w:ascii="Consolas" w:hAnsi="Consolas"/>
          <w:sz w:val="15"/>
        </w:rPr>
        <w:br/>
        <w:t xml:space="preserve">    fecha_programada TIMESTAMP WITHOUT TIME ZONE, </w:t>
      </w:r>
      <w:r>
        <w:rPr>
          <w:rFonts w:ascii="Consolas" w:hAnsi="Consolas"/>
          <w:sz w:val="15"/>
        </w:rPr>
        <w:br/>
        <w:t xml:space="preserve">    fecha_entrega TIMESTAMP WITHOUT TIME ZONE, </w:t>
      </w:r>
      <w:r>
        <w:rPr>
          <w:rFonts w:ascii="Consolas" w:hAnsi="Consolas"/>
          <w:sz w:val="15"/>
        </w:rPr>
        <w:br/>
        <w:t xml:space="preserve">    repartidor VARCHAR(80), </w:t>
      </w:r>
      <w:r>
        <w:rPr>
          <w:rFonts w:ascii="Consolas" w:hAnsi="Consolas"/>
          <w:sz w:val="15"/>
        </w:rPr>
        <w:br/>
        <w:t xml:space="preserve">    PRIMARY KEY (id), </w:t>
      </w:r>
      <w:r>
        <w:rPr>
          <w:rFonts w:ascii="Consolas" w:hAnsi="Consolas"/>
          <w:sz w:val="15"/>
        </w:rPr>
        <w:br/>
        <w:t xml:space="preserve">    CONSTRAINT ck_envio_estado CHECK (estado IN ('prog</w:t>
      </w:r>
      <w:r>
        <w:rPr>
          <w:rFonts w:ascii="Consolas" w:hAnsi="Consolas"/>
          <w:sz w:val="15"/>
        </w:rPr>
        <w:t xml:space="preserve">ramado','en_ruta','entregado','fallido')), </w:t>
      </w:r>
      <w:r>
        <w:rPr>
          <w:rFonts w:ascii="Consolas" w:hAnsi="Consolas"/>
          <w:sz w:val="15"/>
        </w:rPr>
        <w:br/>
        <w:t xml:space="preserve">    UNIQUE (venta_id), </w:t>
      </w:r>
      <w:r>
        <w:rPr>
          <w:rFonts w:ascii="Consolas" w:hAnsi="Consolas"/>
          <w:sz w:val="15"/>
        </w:rPr>
        <w:br/>
        <w:t xml:space="preserve">    FOREIGN KEY(venta_id) REFERENCES venta (id), </w:t>
      </w:r>
      <w:r>
        <w:rPr>
          <w:rFonts w:ascii="Consolas" w:hAnsi="Consolas"/>
          <w:sz w:val="15"/>
        </w:rPr>
        <w:br/>
        <w:t xml:space="preserve">    FOREIGN KEY(direccion_id) REFERENCES direccion_cliente (id), </w:t>
      </w:r>
      <w:r>
        <w:rPr>
          <w:rFonts w:ascii="Consolas" w:hAnsi="Consolas"/>
          <w:sz w:val="15"/>
        </w:rPr>
        <w:br/>
        <w:t xml:space="preserve">    FOREIGN KEY(zona_envio_id) REFERENCES zona_envio (id)</w:t>
      </w:r>
      <w:r>
        <w:rPr>
          <w:rFonts w:ascii="Consolas" w:hAnsi="Consolas"/>
          <w:sz w:val="15"/>
        </w:rPr>
        <w:br/>
        <w:t>);</w:t>
      </w:r>
    </w:p>
    <w:p w14:paraId="3C31B73A" w14:textId="77777777" w:rsidR="000D70B5" w:rsidRDefault="00680BB2">
      <w:r>
        <w:rPr>
          <w:rFonts w:ascii="Consolas" w:hAnsi="Consolas"/>
          <w:sz w:val="15"/>
        </w:rPr>
        <w:t>CREATE TABL</w:t>
      </w:r>
      <w:r>
        <w:rPr>
          <w:rFonts w:ascii="Consolas" w:hAnsi="Consolas"/>
          <w:sz w:val="15"/>
        </w:rPr>
        <w:t>E favorito (</w:t>
      </w:r>
      <w:r>
        <w:rPr>
          <w:rFonts w:ascii="Consolas" w:hAnsi="Consolas"/>
          <w:sz w:val="15"/>
        </w:rPr>
        <w:br/>
        <w:t xml:space="preserve">    cliente_id INTEGER NOT NULL, </w:t>
      </w:r>
      <w:r>
        <w:rPr>
          <w:rFonts w:ascii="Consolas" w:hAnsi="Consolas"/>
          <w:sz w:val="15"/>
        </w:rPr>
        <w:br/>
        <w:t xml:space="preserve">    variante_id INTEGER NOT NULL, </w:t>
      </w:r>
      <w:r>
        <w:rPr>
          <w:rFonts w:ascii="Consolas" w:hAnsi="Consolas"/>
          <w:sz w:val="15"/>
        </w:rPr>
        <w:br/>
        <w:t xml:space="preserve">    creado_en TIMESTAMP WITHOUT TIME ZONE DEFAULT now() NOT NULL, </w:t>
      </w:r>
      <w:r>
        <w:rPr>
          <w:rFonts w:ascii="Consolas" w:hAnsi="Consolas"/>
          <w:sz w:val="15"/>
        </w:rPr>
        <w:br/>
        <w:t xml:space="preserve">    PRIMARY KEY (cliente_id, variante_id), </w:t>
      </w:r>
      <w:r>
        <w:rPr>
          <w:rFonts w:ascii="Consolas" w:hAnsi="Consolas"/>
          <w:sz w:val="15"/>
        </w:rPr>
        <w:br/>
        <w:t xml:space="preserve">    FOREIGN KEY(cliente_id) REFERENCES cliente (id) ON DELETE C</w:t>
      </w:r>
      <w:r>
        <w:rPr>
          <w:rFonts w:ascii="Consolas" w:hAnsi="Consolas"/>
          <w:sz w:val="15"/>
        </w:rPr>
        <w:t xml:space="preserve">ASCADE, </w:t>
      </w:r>
      <w:r>
        <w:rPr>
          <w:rFonts w:ascii="Consolas" w:hAnsi="Consolas"/>
          <w:sz w:val="15"/>
        </w:rPr>
        <w:br/>
        <w:t xml:space="preserve">    FOREIGN KEY(variante_id) REFERENCES producto_variante (id) ON DELETE CASCADE</w:t>
      </w:r>
      <w:r>
        <w:rPr>
          <w:rFonts w:ascii="Consolas" w:hAnsi="Consolas"/>
          <w:sz w:val="15"/>
        </w:rPr>
        <w:br/>
        <w:t>);</w:t>
      </w:r>
    </w:p>
    <w:p w14:paraId="5A4EF8DF" w14:textId="77777777" w:rsidR="000D70B5" w:rsidRDefault="00680BB2">
      <w:r>
        <w:rPr>
          <w:rFonts w:ascii="Consolas" w:hAnsi="Consolas"/>
          <w:sz w:val="15"/>
        </w:rPr>
        <w:t>CREATE TABLE historial_navegacion (</w:t>
      </w:r>
      <w:r>
        <w:rPr>
          <w:rFonts w:ascii="Consolas" w:hAnsi="Consolas"/>
          <w:sz w:val="15"/>
        </w:rPr>
        <w:br/>
        <w:t xml:space="preserve">    id BIGSERIAL NOT NULL, </w:t>
      </w:r>
      <w:r>
        <w:rPr>
          <w:rFonts w:ascii="Consolas" w:hAnsi="Consolas"/>
          <w:sz w:val="15"/>
        </w:rPr>
        <w:br/>
        <w:t xml:space="preserve">    cliente_id INTEGER, </w:t>
      </w:r>
      <w:r>
        <w:rPr>
          <w:rFonts w:ascii="Consolas" w:hAnsi="Consolas"/>
          <w:sz w:val="15"/>
        </w:rPr>
        <w:br/>
        <w:t xml:space="preserve">    sesion_anonima VARCHAR(64), </w:t>
      </w:r>
      <w:r>
        <w:rPr>
          <w:rFonts w:ascii="Consolas" w:hAnsi="Consolas"/>
          <w:sz w:val="15"/>
        </w:rPr>
        <w:br/>
        <w:t xml:space="preserve">    producto_id INTEGER, </w:t>
      </w:r>
      <w:r>
        <w:rPr>
          <w:rFonts w:ascii="Consolas" w:hAnsi="Consolas"/>
          <w:sz w:val="15"/>
        </w:rPr>
        <w:br/>
        <w:t xml:space="preserve">    variante_id</w:t>
      </w:r>
      <w:r>
        <w:rPr>
          <w:rFonts w:ascii="Consolas" w:hAnsi="Consolas"/>
          <w:sz w:val="15"/>
        </w:rPr>
        <w:t xml:space="preserve"> INTEGER, </w:t>
      </w:r>
      <w:r>
        <w:rPr>
          <w:rFonts w:ascii="Consolas" w:hAnsi="Consolas"/>
          <w:sz w:val="15"/>
        </w:rPr>
        <w:br/>
        <w:t xml:space="preserve">    tipo_evento VARCHAR(25) NOT NULL, </w:t>
      </w:r>
      <w:r>
        <w:rPr>
          <w:rFonts w:ascii="Consolas" w:hAnsi="Consolas"/>
          <w:sz w:val="15"/>
        </w:rPr>
        <w:br/>
        <w:t xml:space="preserve">    creado_en TIMESTAMP WITHOUT TIME ZONE DEFAULT now() NOT NULL, </w:t>
      </w:r>
      <w:r>
        <w:rPr>
          <w:rFonts w:ascii="Consolas" w:hAnsi="Consolas"/>
          <w:sz w:val="15"/>
        </w:rPr>
        <w:br/>
        <w:t xml:space="preserve">    PRIMARY KEY (id), </w:t>
      </w:r>
      <w:r>
        <w:rPr>
          <w:rFonts w:ascii="Consolas" w:hAnsi="Consolas"/>
          <w:sz w:val="15"/>
        </w:rPr>
        <w:br/>
        <w:t xml:space="preserve">    CONSTRAINT ck_historial_navegacion_tipo_evento CHECK (tipo_evento IN ('vista','busqueda','carrito','probador','f</w:t>
      </w:r>
      <w:r>
        <w:rPr>
          <w:rFonts w:ascii="Consolas" w:hAnsi="Consolas"/>
          <w:sz w:val="15"/>
        </w:rPr>
        <w:t xml:space="preserve">avorito')), </w:t>
      </w:r>
      <w:r>
        <w:rPr>
          <w:rFonts w:ascii="Consolas" w:hAnsi="Consolas"/>
          <w:sz w:val="15"/>
        </w:rPr>
        <w:br/>
        <w:t xml:space="preserve">    FOREIGN KEY(cliente_id) REFERENCES cliente (id), </w:t>
      </w:r>
      <w:r>
        <w:rPr>
          <w:rFonts w:ascii="Consolas" w:hAnsi="Consolas"/>
          <w:sz w:val="15"/>
        </w:rPr>
        <w:br/>
        <w:t xml:space="preserve">    FOREIGN KEY(producto_id) REFERENCES producto (id), </w:t>
      </w:r>
      <w:r>
        <w:rPr>
          <w:rFonts w:ascii="Consolas" w:hAnsi="Consolas"/>
          <w:sz w:val="15"/>
        </w:rPr>
        <w:br/>
        <w:t xml:space="preserve">    FOREIGN KEY(variante_id) REFERENCES producto_variante (id)</w:t>
      </w:r>
      <w:r>
        <w:rPr>
          <w:rFonts w:ascii="Consolas" w:hAnsi="Consolas"/>
          <w:sz w:val="15"/>
        </w:rPr>
        <w:br/>
        <w:t>);</w:t>
      </w:r>
    </w:p>
    <w:p w14:paraId="22AE63D2" w14:textId="77777777" w:rsidR="000D70B5" w:rsidRDefault="00680BB2">
      <w:r>
        <w:rPr>
          <w:rFonts w:ascii="Consolas" w:hAnsi="Consolas"/>
          <w:sz w:val="15"/>
        </w:rPr>
        <w:t>CREATE TABLE movimiento_inventario (</w:t>
      </w:r>
      <w:r>
        <w:rPr>
          <w:rFonts w:ascii="Consolas" w:hAnsi="Consolas"/>
          <w:sz w:val="15"/>
        </w:rPr>
        <w:br/>
        <w:t xml:space="preserve">    id BIGSERIAL NOT NULL, </w:t>
      </w:r>
      <w:r>
        <w:rPr>
          <w:rFonts w:ascii="Consolas" w:hAnsi="Consolas"/>
          <w:sz w:val="15"/>
        </w:rPr>
        <w:br/>
        <w:t xml:space="preserve">  </w:t>
      </w:r>
      <w:r>
        <w:rPr>
          <w:rFonts w:ascii="Consolas" w:hAnsi="Consolas"/>
          <w:sz w:val="15"/>
        </w:rPr>
        <w:t xml:space="preserve">  variante_id INTEGER NOT NULL, </w:t>
      </w:r>
      <w:r>
        <w:rPr>
          <w:rFonts w:ascii="Consolas" w:hAnsi="Consolas"/>
          <w:sz w:val="15"/>
        </w:rPr>
        <w:br/>
        <w:t xml:space="preserve">    sucursal_id INTEGER NOT NULL, </w:t>
      </w:r>
      <w:r>
        <w:rPr>
          <w:rFonts w:ascii="Consolas" w:hAnsi="Consolas"/>
          <w:sz w:val="15"/>
        </w:rPr>
        <w:br/>
        <w:t xml:space="preserve">    tipo_movimiento_id INTEGER NOT NULL, </w:t>
      </w:r>
      <w:r>
        <w:rPr>
          <w:rFonts w:ascii="Consolas" w:hAnsi="Consolas"/>
          <w:sz w:val="15"/>
        </w:rPr>
        <w:br/>
        <w:t xml:space="preserve">    cantidad INTEGER NOT NULL, </w:t>
      </w:r>
      <w:r>
        <w:rPr>
          <w:rFonts w:ascii="Consolas" w:hAnsi="Consolas"/>
          <w:sz w:val="15"/>
        </w:rPr>
        <w:br/>
        <w:t xml:space="preserve">    costo_unitario NUMERIC(12, 4), </w:t>
      </w:r>
      <w:r>
        <w:rPr>
          <w:rFonts w:ascii="Consolas" w:hAnsi="Consolas"/>
          <w:sz w:val="15"/>
        </w:rPr>
        <w:br/>
        <w:t xml:space="preserve">    costo_promedio_post NUMERIC(12, 4), </w:t>
      </w:r>
      <w:r>
        <w:rPr>
          <w:rFonts w:ascii="Consolas" w:hAnsi="Consolas"/>
          <w:sz w:val="15"/>
        </w:rPr>
        <w:br/>
        <w:t xml:space="preserve">    saldo_post INTEGER NOT NULL, </w:t>
      </w:r>
      <w:r>
        <w:rPr>
          <w:rFonts w:ascii="Consolas" w:hAnsi="Consolas"/>
          <w:sz w:val="15"/>
        </w:rPr>
        <w:br/>
        <w:t xml:space="preserve">   </w:t>
      </w:r>
      <w:r>
        <w:rPr>
          <w:rFonts w:ascii="Consolas" w:hAnsi="Consolas"/>
          <w:sz w:val="15"/>
        </w:rPr>
        <w:t xml:space="preserve"> referencia_tipo VARCHAR(25), </w:t>
      </w:r>
      <w:r>
        <w:rPr>
          <w:rFonts w:ascii="Consolas" w:hAnsi="Consolas"/>
          <w:sz w:val="15"/>
        </w:rPr>
        <w:br/>
        <w:t xml:space="preserve">    referencia_id INTEGER, </w:t>
      </w:r>
      <w:r>
        <w:rPr>
          <w:rFonts w:ascii="Consolas" w:hAnsi="Consolas"/>
          <w:sz w:val="15"/>
        </w:rPr>
        <w:br/>
        <w:t xml:space="preserve">    usuario_id INTEGER, </w:t>
      </w:r>
      <w:r>
        <w:rPr>
          <w:rFonts w:ascii="Consolas" w:hAnsi="Consolas"/>
          <w:sz w:val="15"/>
        </w:rPr>
        <w:br/>
        <w:t xml:space="preserve">    observacion VARCHAR(300), </w:t>
      </w:r>
      <w:r>
        <w:rPr>
          <w:rFonts w:ascii="Consolas" w:hAnsi="Consolas"/>
          <w:sz w:val="15"/>
        </w:rPr>
        <w:br/>
        <w:t xml:space="preserve">    creado_en TIMESTAMP WITHOUT TIME ZONE DEFAULT now() NOT NULL, </w:t>
      </w:r>
      <w:r>
        <w:rPr>
          <w:rFonts w:ascii="Consolas" w:hAnsi="Consolas"/>
          <w:sz w:val="15"/>
        </w:rPr>
        <w:br/>
        <w:t xml:space="preserve">    PRIMARY KEY (id), </w:t>
      </w:r>
      <w:r>
        <w:rPr>
          <w:rFonts w:ascii="Consolas" w:hAnsi="Consolas"/>
          <w:sz w:val="15"/>
        </w:rPr>
        <w:br/>
        <w:t xml:space="preserve">    CONSTRAINT ck_movimiento_cantidad CHECK (cantid</w:t>
      </w:r>
      <w:r>
        <w:rPr>
          <w:rFonts w:ascii="Consolas" w:hAnsi="Consolas"/>
          <w:sz w:val="15"/>
        </w:rPr>
        <w:t xml:space="preserve">ad &lt;&gt; 0), </w:t>
      </w:r>
      <w:r>
        <w:rPr>
          <w:rFonts w:ascii="Consolas" w:hAnsi="Consolas"/>
          <w:sz w:val="15"/>
        </w:rPr>
        <w:br/>
        <w:t xml:space="preserve">    FOREIGN KEY(variante_id) REFERENCES producto_variante (id), </w:t>
      </w:r>
      <w:r>
        <w:rPr>
          <w:rFonts w:ascii="Consolas" w:hAnsi="Consolas"/>
          <w:sz w:val="15"/>
        </w:rPr>
        <w:br/>
        <w:t xml:space="preserve">    FOREIGN KEY(sucursal_id) REFERENCES sucursal (id), </w:t>
      </w:r>
      <w:r>
        <w:rPr>
          <w:rFonts w:ascii="Consolas" w:hAnsi="Consolas"/>
          <w:sz w:val="15"/>
        </w:rPr>
        <w:br/>
        <w:t xml:space="preserve">    FOREIGN KEY(tipo_movimiento_id) REFERENCES tipo_movimiento (id), </w:t>
      </w:r>
      <w:r>
        <w:rPr>
          <w:rFonts w:ascii="Consolas" w:hAnsi="Consolas"/>
          <w:sz w:val="15"/>
        </w:rPr>
        <w:br/>
        <w:t xml:space="preserve">    FOREIGN KEY(usuario_id) REFERENCES usuario (id)</w:t>
      </w:r>
      <w:r>
        <w:rPr>
          <w:rFonts w:ascii="Consolas" w:hAnsi="Consolas"/>
          <w:sz w:val="15"/>
        </w:rPr>
        <w:br/>
        <w:t>);</w:t>
      </w:r>
    </w:p>
    <w:p w14:paraId="17383CD8" w14:textId="77777777" w:rsidR="000D70B5" w:rsidRDefault="00680BB2">
      <w:r>
        <w:rPr>
          <w:rFonts w:ascii="Consolas" w:hAnsi="Consolas"/>
          <w:sz w:val="15"/>
        </w:rPr>
        <w:t>CREATE TABLE orden_compra_detalle (</w:t>
      </w:r>
      <w:r>
        <w:rPr>
          <w:rFonts w:ascii="Consolas" w:hAnsi="Consolas"/>
          <w:sz w:val="15"/>
        </w:rPr>
        <w:br/>
        <w:t xml:space="preserve">    id SERIAL NOT NULL, </w:t>
      </w:r>
      <w:r>
        <w:rPr>
          <w:rFonts w:ascii="Consolas" w:hAnsi="Consolas"/>
          <w:sz w:val="15"/>
        </w:rPr>
        <w:br/>
        <w:t xml:space="preserve">    orden_compra_id INTEGER NOT NULL, </w:t>
      </w:r>
      <w:r>
        <w:rPr>
          <w:rFonts w:ascii="Consolas" w:hAnsi="Consolas"/>
          <w:sz w:val="15"/>
        </w:rPr>
        <w:br/>
        <w:t xml:space="preserve">    variante_id INTEGER NOT NULL, </w:t>
      </w:r>
      <w:r>
        <w:rPr>
          <w:rFonts w:ascii="Consolas" w:hAnsi="Consolas"/>
          <w:sz w:val="15"/>
        </w:rPr>
        <w:br/>
        <w:t xml:space="preserve">    cantidad INTEGER NOT NULL, </w:t>
      </w:r>
      <w:r>
        <w:rPr>
          <w:rFonts w:ascii="Consolas" w:hAnsi="Consolas"/>
          <w:sz w:val="15"/>
        </w:rPr>
        <w:br/>
      </w:r>
      <w:r>
        <w:rPr>
          <w:rFonts w:ascii="Consolas" w:hAnsi="Consolas"/>
          <w:sz w:val="15"/>
        </w:rPr>
        <w:lastRenderedPageBreak/>
        <w:t xml:space="preserve">    costo_unitario NUMERIC(12, 4) NOT NULL, </w:t>
      </w:r>
      <w:r>
        <w:rPr>
          <w:rFonts w:ascii="Consolas" w:hAnsi="Consolas"/>
          <w:sz w:val="15"/>
        </w:rPr>
        <w:br/>
        <w:t xml:space="preserve">    PRIMARY KEY (id), </w:t>
      </w:r>
      <w:r>
        <w:rPr>
          <w:rFonts w:ascii="Consolas" w:hAnsi="Consolas"/>
          <w:sz w:val="15"/>
        </w:rPr>
        <w:br/>
        <w:t xml:space="preserve">    CONSTRAINT ck_or</w:t>
      </w:r>
      <w:r>
        <w:rPr>
          <w:rFonts w:ascii="Consolas" w:hAnsi="Consolas"/>
          <w:sz w:val="15"/>
        </w:rPr>
        <w:t xml:space="preserve">den_compra_detalle_cantidad CHECK (cantidad &gt; 0), </w:t>
      </w:r>
      <w:r>
        <w:rPr>
          <w:rFonts w:ascii="Consolas" w:hAnsi="Consolas"/>
          <w:sz w:val="15"/>
        </w:rPr>
        <w:br/>
        <w:t xml:space="preserve">    CONSTRAINT ck_orden_compra_detalle_costo CHECK (costo_unitario &gt;= 0), </w:t>
      </w:r>
      <w:r>
        <w:rPr>
          <w:rFonts w:ascii="Consolas" w:hAnsi="Consolas"/>
          <w:sz w:val="15"/>
        </w:rPr>
        <w:br/>
        <w:t xml:space="preserve">    CONSTRAINT uq_orden_compra_detalle_variante UNIQUE (orden_compra_id, variante_id), </w:t>
      </w:r>
      <w:r>
        <w:rPr>
          <w:rFonts w:ascii="Consolas" w:hAnsi="Consolas"/>
          <w:sz w:val="15"/>
        </w:rPr>
        <w:br/>
        <w:t xml:space="preserve">    FOREIGN KEY(orden_compra_id) REFERENCE</w:t>
      </w:r>
      <w:r>
        <w:rPr>
          <w:rFonts w:ascii="Consolas" w:hAnsi="Consolas"/>
          <w:sz w:val="15"/>
        </w:rPr>
        <w:t xml:space="preserve">S orden_compra (id) ON DELETE CASCADE, </w:t>
      </w:r>
      <w:r>
        <w:rPr>
          <w:rFonts w:ascii="Consolas" w:hAnsi="Consolas"/>
          <w:sz w:val="15"/>
        </w:rPr>
        <w:br/>
        <w:t xml:space="preserve">    FOREIGN KEY(variante_id) REFERENCES producto_variante (id)</w:t>
      </w:r>
      <w:r>
        <w:rPr>
          <w:rFonts w:ascii="Consolas" w:hAnsi="Consolas"/>
          <w:sz w:val="15"/>
        </w:rPr>
        <w:br/>
        <w:t>);</w:t>
      </w:r>
    </w:p>
    <w:p w14:paraId="6382DDDE" w14:textId="77777777" w:rsidR="000D70B5" w:rsidRDefault="00680BB2">
      <w:r>
        <w:rPr>
          <w:rFonts w:ascii="Consolas" w:hAnsi="Consolas"/>
          <w:sz w:val="15"/>
        </w:rPr>
        <w:t>CREATE TABLE pago (</w:t>
      </w:r>
      <w:r>
        <w:rPr>
          <w:rFonts w:ascii="Consolas" w:hAnsi="Consolas"/>
          <w:sz w:val="15"/>
        </w:rPr>
        <w:br/>
        <w:t xml:space="preserve">    id SERIAL NOT NULL, </w:t>
      </w:r>
      <w:r>
        <w:rPr>
          <w:rFonts w:ascii="Consolas" w:hAnsi="Consolas"/>
          <w:sz w:val="15"/>
        </w:rPr>
        <w:br/>
        <w:t xml:space="preserve">    venta_id INTEGER NOT NULL, </w:t>
      </w:r>
      <w:r>
        <w:rPr>
          <w:rFonts w:ascii="Consolas" w:hAnsi="Consolas"/>
          <w:sz w:val="15"/>
        </w:rPr>
        <w:br/>
        <w:t xml:space="preserve">    metodo_pago_id INTEGER NOT NULL, </w:t>
      </w:r>
      <w:r>
        <w:rPr>
          <w:rFonts w:ascii="Consolas" w:hAnsi="Consolas"/>
          <w:sz w:val="15"/>
        </w:rPr>
        <w:br/>
        <w:t xml:space="preserve">    estado_id INTEGER NOT NULL, </w:t>
      </w:r>
      <w:r>
        <w:rPr>
          <w:rFonts w:ascii="Consolas" w:hAnsi="Consolas"/>
          <w:sz w:val="15"/>
        </w:rPr>
        <w:br/>
        <w:t xml:space="preserve">  </w:t>
      </w:r>
      <w:r>
        <w:rPr>
          <w:rFonts w:ascii="Consolas" w:hAnsi="Consolas"/>
          <w:sz w:val="15"/>
        </w:rPr>
        <w:t xml:space="preserve">  monto NUMERIC(12, 2) NOT NULL, </w:t>
      </w:r>
      <w:r>
        <w:rPr>
          <w:rFonts w:ascii="Consolas" w:hAnsi="Consolas"/>
          <w:sz w:val="15"/>
        </w:rPr>
        <w:br/>
        <w:t xml:space="preserve">    referencia_externa VARCHAR(120), </w:t>
      </w:r>
      <w:r>
        <w:rPr>
          <w:rFonts w:ascii="Consolas" w:hAnsi="Consolas"/>
          <w:sz w:val="15"/>
        </w:rPr>
        <w:br/>
        <w:t xml:space="preserve">    fecha TIMESTAMP WITHOUT TIME ZONE DEFAULT now() NOT NULL, </w:t>
      </w:r>
      <w:r>
        <w:rPr>
          <w:rFonts w:ascii="Consolas" w:hAnsi="Consolas"/>
          <w:sz w:val="15"/>
        </w:rPr>
        <w:br/>
        <w:t xml:space="preserve">    PRIMARY KEY (id), </w:t>
      </w:r>
      <w:r>
        <w:rPr>
          <w:rFonts w:ascii="Consolas" w:hAnsi="Consolas"/>
          <w:sz w:val="15"/>
        </w:rPr>
        <w:br/>
        <w:t xml:space="preserve">    CONSTRAINT ck_pago_monto CHECK (monto &gt; 0), </w:t>
      </w:r>
      <w:r>
        <w:rPr>
          <w:rFonts w:ascii="Consolas" w:hAnsi="Consolas"/>
          <w:sz w:val="15"/>
        </w:rPr>
        <w:br/>
        <w:t xml:space="preserve">    FOREIGN KEY(venta_id) REFERENCES venta (id), </w:t>
      </w:r>
      <w:r>
        <w:rPr>
          <w:rFonts w:ascii="Consolas" w:hAnsi="Consolas"/>
          <w:sz w:val="15"/>
        </w:rPr>
        <w:br/>
        <w:t xml:space="preserve">    FOREIGN KEY(metodo_pago_id) REFERENCES metodo_pago (id), </w:t>
      </w:r>
      <w:r>
        <w:rPr>
          <w:rFonts w:ascii="Consolas" w:hAnsi="Consolas"/>
          <w:sz w:val="15"/>
        </w:rPr>
        <w:br/>
        <w:t xml:space="preserve">    FOREIGN KEY(estado_id) REFERENCES estado_pago (id)</w:t>
      </w:r>
      <w:r>
        <w:rPr>
          <w:rFonts w:ascii="Consolas" w:hAnsi="Consolas"/>
          <w:sz w:val="15"/>
        </w:rPr>
        <w:br/>
        <w:t>);</w:t>
      </w:r>
    </w:p>
    <w:p w14:paraId="2E867EB7" w14:textId="77777777" w:rsidR="000D70B5" w:rsidRDefault="00680BB2">
      <w:r>
        <w:rPr>
          <w:rFonts w:ascii="Consolas" w:hAnsi="Consolas"/>
          <w:sz w:val="15"/>
        </w:rPr>
        <w:t>CREATE TABLE probador_generacion (</w:t>
      </w:r>
      <w:r>
        <w:rPr>
          <w:rFonts w:ascii="Consolas" w:hAnsi="Consolas"/>
          <w:sz w:val="15"/>
        </w:rPr>
        <w:br/>
        <w:t xml:space="preserve">    id SERIAL NOT NULL, </w:t>
      </w:r>
      <w:r>
        <w:rPr>
          <w:rFonts w:ascii="Consolas" w:hAnsi="Consolas"/>
          <w:sz w:val="15"/>
        </w:rPr>
        <w:br/>
        <w:t xml:space="preserve">    cliente_id INTEGER, </w:t>
      </w:r>
      <w:r>
        <w:rPr>
          <w:rFonts w:ascii="Consolas" w:hAnsi="Consolas"/>
          <w:sz w:val="15"/>
        </w:rPr>
        <w:br/>
        <w:t xml:space="preserve">    variante_id INTEGER NOT NULL, </w:t>
      </w:r>
      <w:r>
        <w:rPr>
          <w:rFonts w:ascii="Consolas" w:hAnsi="Consolas"/>
          <w:sz w:val="15"/>
        </w:rPr>
        <w:br/>
        <w:t xml:space="preserve">    hash_foto V</w:t>
      </w:r>
      <w:r>
        <w:rPr>
          <w:rFonts w:ascii="Consolas" w:hAnsi="Consolas"/>
          <w:sz w:val="15"/>
        </w:rPr>
        <w:t xml:space="preserve">ARCHAR(64) NOT NULL, </w:t>
      </w:r>
      <w:r>
        <w:rPr>
          <w:rFonts w:ascii="Consolas" w:hAnsi="Consolas"/>
          <w:sz w:val="15"/>
        </w:rPr>
        <w:br/>
        <w:t xml:space="preserve">    url_resultado TEXT, </w:t>
      </w:r>
      <w:r>
        <w:rPr>
          <w:rFonts w:ascii="Consolas" w:hAnsi="Consolas"/>
          <w:sz w:val="15"/>
        </w:rPr>
        <w:br/>
        <w:t xml:space="preserve">    proveedor VARCHAR(30), </w:t>
      </w:r>
      <w:r>
        <w:rPr>
          <w:rFonts w:ascii="Consolas" w:hAnsi="Consolas"/>
          <w:sz w:val="15"/>
        </w:rPr>
        <w:br/>
        <w:t xml:space="preserve">    estado VARCHAR(15) NOT NULL, </w:t>
      </w:r>
      <w:r>
        <w:rPr>
          <w:rFonts w:ascii="Consolas" w:hAnsi="Consolas"/>
          <w:sz w:val="15"/>
        </w:rPr>
        <w:br/>
        <w:t xml:space="preserve">    mensaje_error VARCHAR(300), </w:t>
      </w:r>
      <w:r>
        <w:rPr>
          <w:rFonts w:ascii="Consolas" w:hAnsi="Consolas"/>
          <w:sz w:val="15"/>
        </w:rPr>
        <w:br/>
        <w:t xml:space="preserve">    creado_en TIMESTAMP WITHOUT TIME ZONE DEFAULT now() NOT NULL, </w:t>
      </w:r>
      <w:r>
        <w:rPr>
          <w:rFonts w:ascii="Consolas" w:hAnsi="Consolas"/>
          <w:sz w:val="15"/>
        </w:rPr>
        <w:br/>
        <w:t xml:space="preserve">    PRIMARY KEY (id), </w:t>
      </w:r>
      <w:r>
        <w:rPr>
          <w:rFonts w:ascii="Consolas" w:hAnsi="Consolas"/>
          <w:sz w:val="15"/>
        </w:rPr>
        <w:br/>
        <w:t xml:space="preserve">    CONSTRAINT ck_probad</w:t>
      </w:r>
      <w:r>
        <w:rPr>
          <w:rFonts w:ascii="Consolas" w:hAnsi="Consolas"/>
          <w:sz w:val="15"/>
        </w:rPr>
        <w:t xml:space="preserve">or_generacion_estado CHECK (estado IN ('en_proceso','completado','fallido')), </w:t>
      </w:r>
      <w:r>
        <w:rPr>
          <w:rFonts w:ascii="Consolas" w:hAnsi="Consolas"/>
          <w:sz w:val="15"/>
        </w:rPr>
        <w:br/>
        <w:t xml:space="preserve">    FOREIGN KEY(cliente_id) REFERENCES cliente (id), </w:t>
      </w:r>
      <w:r>
        <w:rPr>
          <w:rFonts w:ascii="Consolas" w:hAnsi="Consolas"/>
          <w:sz w:val="15"/>
        </w:rPr>
        <w:br/>
        <w:t xml:space="preserve">    FOREIGN KEY(variante_id) REFERENCES producto_variante (id)</w:t>
      </w:r>
      <w:r>
        <w:rPr>
          <w:rFonts w:ascii="Consolas" w:hAnsi="Consolas"/>
          <w:sz w:val="15"/>
        </w:rPr>
        <w:br/>
        <w:t>);</w:t>
      </w:r>
    </w:p>
    <w:p w14:paraId="78B80FFD" w14:textId="77777777" w:rsidR="000D70B5" w:rsidRDefault="00680BB2">
      <w:r>
        <w:rPr>
          <w:rFonts w:ascii="Consolas" w:hAnsi="Consolas"/>
          <w:sz w:val="15"/>
        </w:rPr>
        <w:t>CREATE TABLE recepcion_detalle (</w:t>
      </w:r>
      <w:r>
        <w:rPr>
          <w:rFonts w:ascii="Consolas" w:hAnsi="Consolas"/>
          <w:sz w:val="15"/>
        </w:rPr>
        <w:br/>
        <w:t xml:space="preserve">    id SERIAL NOT NULL, </w:t>
      </w:r>
      <w:r>
        <w:rPr>
          <w:rFonts w:ascii="Consolas" w:hAnsi="Consolas"/>
          <w:sz w:val="15"/>
        </w:rPr>
        <w:br/>
        <w:t xml:space="preserve">    recepcion_id INTEGER NOT NULL, </w:t>
      </w:r>
      <w:r>
        <w:rPr>
          <w:rFonts w:ascii="Consolas" w:hAnsi="Consolas"/>
          <w:sz w:val="15"/>
        </w:rPr>
        <w:br/>
        <w:t xml:space="preserve">    variante_id INTEGER NOT NULL, </w:t>
      </w:r>
      <w:r>
        <w:rPr>
          <w:rFonts w:ascii="Consolas" w:hAnsi="Consolas"/>
          <w:sz w:val="15"/>
        </w:rPr>
        <w:br/>
        <w:t xml:space="preserve">    cantidad INTEGER NOT NULL, </w:t>
      </w:r>
      <w:r>
        <w:rPr>
          <w:rFonts w:ascii="Consolas" w:hAnsi="Consolas"/>
          <w:sz w:val="15"/>
        </w:rPr>
        <w:br/>
        <w:t xml:space="preserve">    costo_unitario NUMERIC(12, 4) NOT NULL, </w:t>
      </w:r>
      <w:r>
        <w:rPr>
          <w:rFonts w:ascii="Consolas" w:hAnsi="Consolas"/>
          <w:sz w:val="15"/>
        </w:rPr>
        <w:br/>
        <w:t xml:space="preserve">    PRIMARY KEY (id), </w:t>
      </w:r>
      <w:r>
        <w:rPr>
          <w:rFonts w:ascii="Consolas" w:hAnsi="Consolas"/>
          <w:sz w:val="15"/>
        </w:rPr>
        <w:br/>
        <w:t xml:space="preserve">    CONSTRAINT ck_recepcion_detalle_cantidad CHECK (cantidad &gt; 0), </w:t>
      </w:r>
      <w:r>
        <w:rPr>
          <w:rFonts w:ascii="Consolas" w:hAnsi="Consolas"/>
          <w:sz w:val="15"/>
        </w:rPr>
        <w:br/>
        <w:t xml:space="preserve">    CONSTRAINT c</w:t>
      </w:r>
      <w:r>
        <w:rPr>
          <w:rFonts w:ascii="Consolas" w:hAnsi="Consolas"/>
          <w:sz w:val="15"/>
        </w:rPr>
        <w:t xml:space="preserve">k_recepcion_detalle_costo CHECK (costo_unitario &gt;= 0), </w:t>
      </w:r>
      <w:r>
        <w:rPr>
          <w:rFonts w:ascii="Consolas" w:hAnsi="Consolas"/>
          <w:sz w:val="15"/>
        </w:rPr>
        <w:br/>
        <w:t xml:space="preserve">    FOREIGN KEY(recepcion_id) REFERENCES recepcion (id) ON DELETE CASCADE, </w:t>
      </w:r>
      <w:r>
        <w:rPr>
          <w:rFonts w:ascii="Consolas" w:hAnsi="Consolas"/>
          <w:sz w:val="15"/>
        </w:rPr>
        <w:br/>
        <w:t xml:space="preserve">    FOREIGN KEY(variante_id) REFERENCES producto_variante (id)</w:t>
      </w:r>
      <w:r>
        <w:rPr>
          <w:rFonts w:ascii="Consolas" w:hAnsi="Consolas"/>
          <w:sz w:val="15"/>
        </w:rPr>
        <w:br/>
        <w:t>);</w:t>
      </w:r>
    </w:p>
    <w:p w14:paraId="484A5120" w14:textId="77777777" w:rsidR="000D70B5" w:rsidRDefault="00680BB2">
      <w:r>
        <w:rPr>
          <w:rFonts w:ascii="Consolas" w:hAnsi="Consolas"/>
          <w:sz w:val="15"/>
        </w:rPr>
        <w:t>CREATE TABLE recomendacion (</w:t>
      </w:r>
      <w:r>
        <w:rPr>
          <w:rFonts w:ascii="Consolas" w:hAnsi="Consolas"/>
          <w:sz w:val="15"/>
        </w:rPr>
        <w:br/>
        <w:t xml:space="preserve">    id SERIAL NOT NULL, </w:t>
      </w:r>
      <w:r>
        <w:rPr>
          <w:rFonts w:ascii="Consolas" w:hAnsi="Consolas"/>
          <w:sz w:val="15"/>
        </w:rPr>
        <w:br/>
        <w:t xml:space="preserve">    </w:t>
      </w:r>
      <w:r>
        <w:rPr>
          <w:rFonts w:ascii="Consolas" w:hAnsi="Consolas"/>
          <w:sz w:val="15"/>
        </w:rPr>
        <w:t xml:space="preserve">cliente_id INTEGER NOT NULL, </w:t>
      </w:r>
      <w:r>
        <w:rPr>
          <w:rFonts w:ascii="Consolas" w:hAnsi="Consolas"/>
          <w:sz w:val="15"/>
        </w:rPr>
        <w:br/>
        <w:t xml:space="preserve">    variante_id INTEGER NOT NULL, </w:t>
      </w:r>
      <w:r>
        <w:rPr>
          <w:rFonts w:ascii="Consolas" w:hAnsi="Consolas"/>
          <w:sz w:val="15"/>
        </w:rPr>
        <w:br/>
        <w:t xml:space="preserve">    puntaje NUMERIC(6, 4), </w:t>
      </w:r>
      <w:r>
        <w:rPr>
          <w:rFonts w:ascii="Consolas" w:hAnsi="Consolas"/>
          <w:sz w:val="15"/>
        </w:rPr>
        <w:br/>
        <w:t xml:space="preserve">    motivo VARCHAR(200), </w:t>
      </w:r>
      <w:r>
        <w:rPr>
          <w:rFonts w:ascii="Consolas" w:hAnsi="Consolas"/>
          <w:sz w:val="15"/>
        </w:rPr>
        <w:br/>
        <w:t xml:space="preserve">    generado_en TIMESTAMP WITHOUT TIME ZONE DEFAULT now() NOT NULL, </w:t>
      </w:r>
      <w:r>
        <w:rPr>
          <w:rFonts w:ascii="Consolas" w:hAnsi="Consolas"/>
          <w:sz w:val="15"/>
        </w:rPr>
        <w:br/>
        <w:t xml:space="preserve">    PRIMARY KEY (id), </w:t>
      </w:r>
      <w:r>
        <w:rPr>
          <w:rFonts w:ascii="Consolas" w:hAnsi="Consolas"/>
          <w:sz w:val="15"/>
        </w:rPr>
        <w:br/>
        <w:t xml:space="preserve">    FOREIGN KEY(cliente_id) REFERENCES client</w:t>
      </w:r>
      <w:r>
        <w:rPr>
          <w:rFonts w:ascii="Consolas" w:hAnsi="Consolas"/>
          <w:sz w:val="15"/>
        </w:rPr>
        <w:t xml:space="preserve">e (id), </w:t>
      </w:r>
      <w:r>
        <w:rPr>
          <w:rFonts w:ascii="Consolas" w:hAnsi="Consolas"/>
          <w:sz w:val="15"/>
        </w:rPr>
        <w:br/>
        <w:t xml:space="preserve">    FOREIGN KEY(variante_id) REFERENCES producto_variante (id)</w:t>
      </w:r>
      <w:r>
        <w:rPr>
          <w:rFonts w:ascii="Consolas" w:hAnsi="Consolas"/>
          <w:sz w:val="15"/>
        </w:rPr>
        <w:br/>
        <w:t>);</w:t>
      </w:r>
    </w:p>
    <w:p w14:paraId="661707F9" w14:textId="77777777" w:rsidR="000D70B5" w:rsidRDefault="00680BB2">
      <w:r>
        <w:rPr>
          <w:rFonts w:ascii="Consolas" w:hAnsi="Consolas"/>
          <w:sz w:val="15"/>
        </w:rPr>
        <w:lastRenderedPageBreak/>
        <w:t>CREATE TABLE reserva_detalle (</w:t>
      </w:r>
      <w:r>
        <w:rPr>
          <w:rFonts w:ascii="Consolas" w:hAnsi="Consolas"/>
          <w:sz w:val="15"/>
        </w:rPr>
        <w:br/>
        <w:t xml:space="preserve">    id SERIAL NOT NULL, </w:t>
      </w:r>
      <w:r>
        <w:rPr>
          <w:rFonts w:ascii="Consolas" w:hAnsi="Consolas"/>
          <w:sz w:val="15"/>
        </w:rPr>
        <w:br/>
        <w:t xml:space="preserve">    reserva_id INTEGER NOT NULL, </w:t>
      </w:r>
      <w:r>
        <w:rPr>
          <w:rFonts w:ascii="Consolas" w:hAnsi="Consolas"/>
          <w:sz w:val="15"/>
        </w:rPr>
        <w:br/>
        <w:t xml:space="preserve">    variante_id INTEGER NOT NULL, </w:t>
      </w:r>
      <w:r>
        <w:rPr>
          <w:rFonts w:ascii="Consolas" w:hAnsi="Consolas"/>
          <w:sz w:val="15"/>
        </w:rPr>
        <w:br/>
        <w:t xml:space="preserve">    cantidad INTEGER NOT NULL, </w:t>
      </w:r>
      <w:r>
        <w:rPr>
          <w:rFonts w:ascii="Consolas" w:hAnsi="Consolas"/>
          <w:sz w:val="15"/>
        </w:rPr>
        <w:br/>
        <w:t xml:space="preserve">    seleccionada BOOLEAN</w:t>
      </w:r>
      <w:r>
        <w:rPr>
          <w:rFonts w:ascii="Consolas" w:hAnsi="Consolas"/>
          <w:sz w:val="15"/>
        </w:rPr>
        <w:t xml:space="preserve">, </w:t>
      </w:r>
      <w:r>
        <w:rPr>
          <w:rFonts w:ascii="Consolas" w:hAnsi="Consolas"/>
          <w:sz w:val="15"/>
        </w:rPr>
        <w:br/>
        <w:t xml:space="preserve">    preparada BOOLEAN NOT NULL, </w:t>
      </w:r>
      <w:r>
        <w:rPr>
          <w:rFonts w:ascii="Consolas" w:hAnsi="Consolas"/>
          <w:sz w:val="15"/>
        </w:rPr>
        <w:br/>
        <w:t xml:space="preserve">    PRIMARY KEY (id), </w:t>
      </w:r>
      <w:r>
        <w:rPr>
          <w:rFonts w:ascii="Consolas" w:hAnsi="Consolas"/>
          <w:sz w:val="15"/>
        </w:rPr>
        <w:br/>
        <w:t xml:space="preserve">    CONSTRAINT ck_reserva_detalle_cantidad CHECK (cantidad &gt; 0), </w:t>
      </w:r>
      <w:r>
        <w:rPr>
          <w:rFonts w:ascii="Consolas" w:hAnsi="Consolas"/>
          <w:sz w:val="15"/>
        </w:rPr>
        <w:br/>
        <w:t xml:space="preserve">    CONSTRAINT uq_reserva_detalle_variante UNIQUE (reserva_id, variante_id), </w:t>
      </w:r>
      <w:r>
        <w:rPr>
          <w:rFonts w:ascii="Consolas" w:hAnsi="Consolas"/>
          <w:sz w:val="15"/>
        </w:rPr>
        <w:br/>
        <w:t xml:space="preserve">    FOREIGN KEY(reserva_id) REFERENCES reserva (id) O</w:t>
      </w:r>
      <w:r>
        <w:rPr>
          <w:rFonts w:ascii="Consolas" w:hAnsi="Consolas"/>
          <w:sz w:val="15"/>
        </w:rPr>
        <w:t xml:space="preserve">N DELETE CASCADE, </w:t>
      </w:r>
      <w:r>
        <w:rPr>
          <w:rFonts w:ascii="Consolas" w:hAnsi="Consolas"/>
          <w:sz w:val="15"/>
        </w:rPr>
        <w:br/>
        <w:t xml:space="preserve">    FOREIGN KEY(variante_id) REFERENCES producto_variante (id)</w:t>
      </w:r>
      <w:r>
        <w:rPr>
          <w:rFonts w:ascii="Consolas" w:hAnsi="Consolas"/>
          <w:sz w:val="15"/>
        </w:rPr>
        <w:br/>
        <w:t>);</w:t>
      </w:r>
    </w:p>
    <w:p w14:paraId="1C99C303" w14:textId="77777777" w:rsidR="000D70B5" w:rsidRDefault="00680BB2">
      <w:r>
        <w:rPr>
          <w:rFonts w:ascii="Consolas" w:hAnsi="Consolas"/>
          <w:sz w:val="15"/>
        </w:rPr>
        <w:t>CREATE TABLE sesion_probador (</w:t>
      </w:r>
      <w:r>
        <w:rPr>
          <w:rFonts w:ascii="Consolas" w:hAnsi="Consolas"/>
          <w:sz w:val="15"/>
        </w:rPr>
        <w:br/>
        <w:t xml:space="preserve">    id SERIAL NOT NULL, </w:t>
      </w:r>
      <w:r>
        <w:rPr>
          <w:rFonts w:ascii="Consolas" w:hAnsi="Consolas"/>
          <w:sz w:val="15"/>
        </w:rPr>
        <w:br/>
        <w:t xml:space="preserve">    cliente_id INTEGER, </w:t>
      </w:r>
      <w:r>
        <w:rPr>
          <w:rFonts w:ascii="Consolas" w:hAnsi="Consolas"/>
          <w:sz w:val="15"/>
        </w:rPr>
        <w:br/>
        <w:t xml:space="preserve">    variante_id INTEGER NOT NULL, </w:t>
      </w:r>
      <w:r>
        <w:rPr>
          <w:rFonts w:ascii="Consolas" w:hAnsi="Consolas"/>
          <w:sz w:val="15"/>
        </w:rPr>
        <w:br/>
        <w:t xml:space="preserve">    modo VARCHAR(15) NOT NULL, </w:t>
      </w:r>
      <w:r>
        <w:rPr>
          <w:rFonts w:ascii="Consolas" w:hAnsi="Consolas"/>
          <w:sz w:val="15"/>
        </w:rPr>
        <w:br/>
        <w:t xml:space="preserve">    duracion_seg INTEGE</w:t>
      </w:r>
      <w:r>
        <w:rPr>
          <w:rFonts w:ascii="Consolas" w:hAnsi="Consolas"/>
          <w:sz w:val="15"/>
        </w:rPr>
        <w:t xml:space="preserve">R, </w:t>
      </w:r>
      <w:r>
        <w:rPr>
          <w:rFonts w:ascii="Consolas" w:hAnsi="Consolas"/>
          <w:sz w:val="15"/>
        </w:rPr>
        <w:br/>
        <w:t xml:space="preserve">    creado_en TIMESTAMP WITHOUT TIME ZONE DEFAULT now() NOT NULL, </w:t>
      </w:r>
      <w:r>
        <w:rPr>
          <w:rFonts w:ascii="Consolas" w:hAnsi="Consolas"/>
          <w:sz w:val="15"/>
        </w:rPr>
        <w:br/>
        <w:t xml:space="preserve">    PRIMARY KEY (id), </w:t>
      </w:r>
      <w:r>
        <w:rPr>
          <w:rFonts w:ascii="Consolas" w:hAnsi="Consolas"/>
          <w:sz w:val="15"/>
        </w:rPr>
        <w:br/>
        <w:t xml:space="preserve">    CONSTRAINT ck_sesion_probador_modo CHECK (modo IN ('espejo','generativo')), </w:t>
      </w:r>
      <w:r>
        <w:rPr>
          <w:rFonts w:ascii="Consolas" w:hAnsi="Consolas"/>
          <w:sz w:val="15"/>
        </w:rPr>
        <w:br/>
        <w:t xml:space="preserve">    FOREIGN KEY(cliente_id) REFERENCES cliente (id), </w:t>
      </w:r>
      <w:r>
        <w:rPr>
          <w:rFonts w:ascii="Consolas" w:hAnsi="Consolas"/>
          <w:sz w:val="15"/>
        </w:rPr>
        <w:br/>
        <w:t xml:space="preserve">    FOREIGN KEY(variante_id</w:t>
      </w:r>
      <w:r>
        <w:rPr>
          <w:rFonts w:ascii="Consolas" w:hAnsi="Consolas"/>
          <w:sz w:val="15"/>
        </w:rPr>
        <w:t>) REFERENCES producto_variante (id)</w:t>
      </w:r>
      <w:r>
        <w:rPr>
          <w:rFonts w:ascii="Consolas" w:hAnsi="Consolas"/>
          <w:sz w:val="15"/>
        </w:rPr>
        <w:br/>
        <w:t>);</w:t>
      </w:r>
    </w:p>
    <w:p w14:paraId="51DAFE9D" w14:textId="77777777" w:rsidR="000D70B5" w:rsidRDefault="00680BB2">
      <w:r>
        <w:rPr>
          <w:rFonts w:ascii="Consolas" w:hAnsi="Consolas"/>
          <w:sz w:val="15"/>
        </w:rPr>
        <w:t>CREATE TABLE stock (</w:t>
      </w:r>
      <w:r>
        <w:rPr>
          <w:rFonts w:ascii="Consolas" w:hAnsi="Consolas"/>
          <w:sz w:val="15"/>
        </w:rPr>
        <w:br/>
        <w:t xml:space="preserve">    id SERIAL NOT NULL, </w:t>
      </w:r>
      <w:r>
        <w:rPr>
          <w:rFonts w:ascii="Consolas" w:hAnsi="Consolas"/>
          <w:sz w:val="15"/>
        </w:rPr>
        <w:br/>
        <w:t xml:space="preserve">    variante_id INTEGER NOT NULL, </w:t>
      </w:r>
      <w:r>
        <w:rPr>
          <w:rFonts w:ascii="Consolas" w:hAnsi="Consolas"/>
          <w:sz w:val="15"/>
        </w:rPr>
        <w:br/>
        <w:t xml:space="preserve">    sucursal_id INTEGER NOT NULL, </w:t>
      </w:r>
      <w:r>
        <w:rPr>
          <w:rFonts w:ascii="Consolas" w:hAnsi="Consolas"/>
          <w:sz w:val="15"/>
        </w:rPr>
        <w:br/>
        <w:t xml:space="preserve">    cantidad_fisica INTEGER NOT NULL, </w:t>
      </w:r>
      <w:r>
        <w:rPr>
          <w:rFonts w:ascii="Consolas" w:hAnsi="Consolas"/>
          <w:sz w:val="15"/>
        </w:rPr>
        <w:br/>
        <w:t xml:space="preserve">    cantidad_reservada INTEGER NOT NULL, </w:t>
      </w:r>
      <w:r>
        <w:rPr>
          <w:rFonts w:ascii="Consolas" w:hAnsi="Consolas"/>
          <w:sz w:val="15"/>
        </w:rPr>
        <w:br/>
        <w:t xml:space="preserve">    cantidad_disponi</w:t>
      </w:r>
      <w:r>
        <w:rPr>
          <w:rFonts w:ascii="Consolas" w:hAnsi="Consolas"/>
          <w:sz w:val="15"/>
        </w:rPr>
        <w:t xml:space="preserve">ble INTEGER GENERATED ALWAYS AS (cantidad_fisica - cantidad_reservada) STORED NOT NULL, </w:t>
      </w:r>
      <w:r>
        <w:rPr>
          <w:rFonts w:ascii="Consolas" w:hAnsi="Consolas"/>
          <w:sz w:val="15"/>
        </w:rPr>
        <w:br/>
        <w:t xml:space="preserve">    stock_minimo INTEGER NOT NULL, </w:t>
      </w:r>
      <w:r>
        <w:rPr>
          <w:rFonts w:ascii="Consolas" w:hAnsi="Consolas"/>
          <w:sz w:val="15"/>
        </w:rPr>
        <w:br/>
        <w:t xml:space="preserve">    stock_maximo INTEGER, </w:t>
      </w:r>
      <w:r>
        <w:rPr>
          <w:rFonts w:ascii="Consolas" w:hAnsi="Consolas"/>
          <w:sz w:val="15"/>
        </w:rPr>
        <w:br/>
        <w:t xml:space="preserve">    costo_promedio NUMERIC(12, 4) NOT NULL, </w:t>
      </w:r>
      <w:r>
        <w:rPr>
          <w:rFonts w:ascii="Consolas" w:hAnsi="Consolas"/>
          <w:sz w:val="15"/>
        </w:rPr>
        <w:br/>
        <w:t xml:space="preserve">    actualizado_en TIMESTAMP WITHOUT TIME ZONE DEFAULT now(</w:t>
      </w:r>
      <w:r>
        <w:rPr>
          <w:rFonts w:ascii="Consolas" w:hAnsi="Consolas"/>
          <w:sz w:val="15"/>
        </w:rPr>
        <w:t xml:space="preserve">) NOT NULL, </w:t>
      </w:r>
      <w:r>
        <w:rPr>
          <w:rFonts w:ascii="Consolas" w:hAnsi="Consolas"/>
          <w:sz w:val="15"/>
        </w:rPr>
        <w:br/>
        <w:t xml:space="preserve">    PRIMARY KEY (id), </w:t>
      </w:r>
      <w:r>
        <w:rPr>
          <w:rFonts w:ascii="Consolas" w:hAnsi="Consolas"/>
          <w:sz w:val="15"/>
        </w:rPr>
        <w:br/>
        <w:t xml:space="preserve">    CONSTRAINT uq_stock_variante_sucursal UNIQUE (variante_id, sucursal_id), </w:t>
      </w:r>
      <w:r>
        <w:rPr>
          <w:rFonts w:ascii="Consolas" w:hAnsi="Consolas"/>
          <w:sz w:val="15"/>
        </w:rPr>
        <w:br/>
        <w:t xml:space="preserve">    CONSTRAINT ck_stock_cantidad_fisica CHECK (cantidad_fisica &gt;= 0), </w:t>
      </w:r>
      <w:r>
        <w:rPr>
          <w:rFonts w:ascii="Consolas" w:hAnsi="Consolas"/>
          <w:sz w:val="15"/>
        </w:rPr>
        <w:br/>
        <w:t xml:space="preserve">    CONSTRAINT ck_stock_cantidad_reservada CHECK (cantidad_reservada &gt;=</w:t>
      </w:r>
      <w:r>
        <w:rPr>
          <w:rFonts w:ascii="Consolas" w:hAnsi="Consolas"/>
          <w:sz w:val="15"/>
        </w:rPr>
        <w:t xml:space="preserve"> 0), </w:t>
      </w:r>
      <w:r>
        <w:rPr>
          <w:rFonts w:ascii="Consolas" w:hAnsi="Consolas"/>
          <w:sz w:val="15"/>
        </w:rPr>
        <w:br/>
        <w:t xml:space="preserve">    CONSTRAINT ck_stock_reservada_no_supera_fisica CHECK (cantidad_reservada &lt;= cantidad_fisica), </w:t>
      </w:r>
      <w:r>
        <w:rPr>
          <w:rFonts w:ascii="Consolas" w:hAnsi="Consolas"/>
          <w:sz w:val="15"/>
        </w:rPr>
        <w:br/>
        <w:t xml:space="preserve">    FOREIGN KEY(variante_id) REFERENCES producto_variante (id), </w:t>
      </w:r>
      <w:r>
        <w:rPr>
          <w:rFonts w:ascii="Consolas" w:hAnsi="Consolas"/>
          <w:sz w:val="15"/>
        </w:rPr>
        <w:br/>
        <w:t xml:space="preserve">    FOREIGN KEY(sucursal_id) REFERENCES sucursal (id)</w:t>
      </w:r>
      <w:r>
        <w:rPr>
          <w:rFonts w:ascii="Consolas" w:hAnsi="Consolas"/>
          <w:sz w:val="15"/>
        </w:rPr>
        <w:br/>
        <w:t>);</w:t>
      </w:r>
    </w:p>
    <w:p w14:paraId="5966B389" w14:textId="77777777" w:rsidR="000D70B5" w:rsidRDefault="00680BB2">
      <w:r>
        <w:rPr>
          <w:rFonts w:ascii="Consolas" w:hAnsi="Consolas"/>
          <w:sz w:val="15"/>
        </w:rPr>
        <w:t>CREATE TABLE transferencia_de</w:t>
      </w:r>
      <w:r>
        <w:rPr>
          <w:rFonts w:ascii="Consolas" w:hAnsi="Consolas"/>
          <w:sz w:val="15"/>
        </w:rPr>
        <w:t>talle (</w:t>
      </w:r>
      <w:r>
        <w:rPr>
          <w:rFonts w:ascii="Consolas" w:hAnsi="Consolas"/>
          <w:sz w:val="15"/>
        </w:rPr>
        <w:br/>
        <w:t xml:space="preserve">    id SERIAL NOT NULL, </w:t>
      </w:r>
      <w:r>
        <w:rPr>
          <w:rFonts w:ascii="Consolas" w:hAnsi="Consolas"/>
          <w:sz w:val="15"/>
        </w:rPr>
        <w:br/>
        <w:t xml:space="preserve">    transferencia_id INTEGER NOT NULL, </w:t>
      </w:r>
      <w:r>
        <w:rPr>
          <w:rFonts w:ascii="Consolas" w:hAnsi="Consolas"/>
          <w:sz w:val="15"/>
        </w:rPr>
        <w:br/>
        <w:t xml:space="preserve">    variante_id INTEGER NOT NULL, </w:t>
      </w:r>
      <w:r>
        <w:rPr>
          <w:rFonts w:ascii="Consolas" w:hAnsi="Consolas"/>
          <w:sz w:val="15"/>
        </w:rPr>
        <w:br/>
        <w:t xml:space="preserve">    cantidad INTEGER NOT NULL, </w:t>
      </w:r>
      <w:r>
        <w:rPr>
          <w:rFonts w:ascii="Consolas" w:hAnsi="Consolas"/>
          <w:sz w:val="15"/>
        </w:rPr>
        <w:br/>
        <w:t xml:space="preserve">    PRIMARY KEY (id), </w:t>
      </w:r>
      <w:r>
        <w:rPr>
          <w:rFonts w:ascii="Consolas" w:hAnsi="Consolas"/>
          <w:sz w:val="15"/>
        </w:rPr>
        <w:br/>
        <w:t xml:space="preserve">    CONSTRAINT ck_transferencia_detalle_cantidad CHECK (cantidad &gt; 0), </w:t>
      </w:r>
      <w:r>
        <w:rPr>
          <w:rFonts w:ascii="Consolas" w:hAnsi="Consolas"/>
          <w:sz w:val="15"/>
        </w:rPr>
        <w:br/>
        <w:t xml:space="preserve">    FOREIGN KEY(trans</w:t>
      </w:r>
      <w:r>
        <w:rPr>
          <w:rFonts w:ascii="Consolas" w:hAnsi="Consolas"/>
          <w:sz w:val="15"/>
        </w:rPr>
        <w:t xml:space="preserve">ferencia_id) REFERENCES transferencia (id) ON DELETE CASCADE, </w:t>
      </w:r>
      <w:r>
        <w:rPr>
          <w:rFonts w:ascii="Consolas" w:hAnsi="Consolas"/>
          <w:sz w:val="15"/>
        </w:rPr>
        <w:br/>
        <w:t xml:space="preserve">    FOREIGN KEY(variante_id) REFERENCES producto_variante (id)</w:t>
      </w:r>
      <w:r>
        <w:rPr>
          <w:rFonts w:ascii="Consolas" w:hAnsi="Consolas"/>
          <w:sz w:val="15"/>
        </w:rPr>
        <w:br/>
        <w:t>);</w:t>
      </w:r>
    </w:p>
    <w:p w14:paraId="54027B31" w14:textId="77777777" w:rsidR="000D70B5" w:rsidRDefault="00680BB2">
      <w:r>
        <w:rPr>
          <w:rFonts w:ascii="Consolas" w:hAnsi="Consolas"/>
          <w:sz w:val="15"/>
        </w:rPr>
        <w:t>CREATE TABLE venta_detalle (</w:t>
      </w:r>
      <w:r>
        <w:rPr>
          <w:rFonts w:ascii="Consolas" w:hAnsi="Consolas"/>
          <w:sz w:val="15"/>
        </w:rPr>
        <w:br/>
        <w:t xml:space="preserve">    id SERIAL NOT NULL, </w:t>
      </w:r>
      <w:r>
        <w:rPr>
          <w:rFonts w:ascii="Consolas" w:hAnsi="Consolas"/>
          <w:sz w:val="15"/>
        </w:rPr>
        <w:br/>
        <w:t xml:space="preserve">    venta_id INTEGER NOT NULL, </w:t>
      </w:r>
      <w:r>
        <w:rPr>
          <w:rFonts w:ascii="Consolas" w:hAnsi="Consolas"/>
          <w:sz w:val="15"/>
        </w:rPr>
        <w:br/>
        <w:t xml:space="preserve">    variante_id INTEGER NOT NULL, </w:t>
      </w:r>
      <w:r>
        <w:rPr>
          <w:rFonts w:ascii="Consolas" w:hAnsi="Consolas"/>
          <w:sz w:val="15"/>
        </w:rPr>
        <w:br/>
        <w:t xml:space="preserve">    ca</w:t>
      </w:r>
      <w:r>
        <w:rPr>
          <w:rFonts w:ascii="Consolas" w:hAnsi="Consolas"/>
          <w:sz w:val="15"/>
        </w:rPr>
        <w:t xml:space="preserve">ntidad INTEGER NOT NULL, </w:t>
      </w:r>
      <w:r>
        <w:rPr>
          <w:rFonts w:ascii="Consolas" w:hAnsi="Consolas"/>
          <w:sz w:val="15"/>
        </w:rPr>
        <w:br/>
        <w:t xml:space="preserve">    precio_unitario NUMERIC(12, 2) NOT NULL, </w:t>
      </w:r>
      <w:r>
        <w:rPr>
          <w:rFonts w:ascii="Consolas" w:hAnsi="Consolas"/>
          <w:sz w:val="15"/>
        </w:rPr>
        <w:br/>
      </w:r>
      <w:r>
        <w:rPr>
          <w:rFonts w:ascii="Consolas" w:hAnsi="Consolas"/>
          <w:sz w:val="15"/>
        </w:rPr>
        <w:lastRenderedPageBreak/>
        <w:t xml:space="preserve">    descuento_unitario NUMERIC(12, 2) NOT NULL, </w:t>
      </w:r>
      <w:r>
        <w:rPr>
          <w:rFonts w:ascii="Consolas" w:hAnsi="Consolas"/>
          <w:sz w:val="15"/>
        </w:rPr>
        <w:br/>
        <w:t xml:space="preserve">    costo_unitario NUMERIC(12, 4), </w:t>
      </w:r>
      <w:r>
        <w:rPr>
          <w:rFonts w:ascii="Consolas" w:hAnsi="Consolas"/>
          <w:sz w:val="15"/>
        </w:rPr>
        <w:br/>
        <w:t xml:space="preserve">    subtotal NUMERIC(12, 2) NOT NULL, </w:t>
      </w:r>
      <w:r>
        <w:rPr>
          <w:rFonts w:ascii="Consolas" w:hAnsi="Consolas"/>
          <w:sz w:val="15"/>
        </w:rPr>
        <w:br/>
        <w:t xml:space="preserve">    PRIMARY KEY (id), </w:t>
      </w:r>
      <w:r>
        <w:rPr>
          <w:rFonts w:ascii="Consolas" w:hAnsi="Consolas"/>
          <w:sz w:val="15"/>
        </w:rPr>
        <w:br/>
        <w:t xml:space="preserve">    CONSTRAINT ck_venta_detalle_canti</w:t>
      </w:r>
      <w:r>
        <w:rPr>
          <w:rFonts w:ascii="Consolas" w:hAnsi="Consolas"/>
          <w:sz w:val="15"/>
        </w:rPr>
        <w:t xml:space="preserve">dad CHECK (cantidad &gt; 0), </w:t>
      </w:r>
      <w:r>
        <w:rPr>
          <w:rFonts w:ascii="Consolas" w:hAnsi="Consolas"/>
          <w:sz w:val="15"/>
        </w:rPr>
        <w:br/>
        <w:t xml:space="preserve">    FOREIGN KEY(venta_id) REFERENCES venta (id) ON DELETE CASCADE, </w:t>
      </w:r>
      <w:r>
        <w:rPr>
          <w:rFonts w:ascii="Consolas" w:hAnsi="Consolas"/>
          <w:sz w:val="15"/>
        </w:rPr>
        <w:br/>
        <w:t xml:space="preserve">    FOREIGN KEY(variante_id) REFERENCES producto_variante (id)</w:t>
      </w:r>
      <w:r>
        <w:rPr>
          <w:rFonts w:ascii="Consolas" w:hAnsi="Consolas"/>
          <w:sz w:val="15"/>
        </w:rPr>
        <w:br/>
        <w:t>);</w:t>
      </w:r>
    </w:p>
    <w:p w14:paraId="7E3CDA44" w14:textId="77777777" w:rsidR="000D70B5" w:rsidRDefault="00680BB2">
      <w:r>
        <w:rPr>
          <w:rFonts w:ascii="Consolas" w:hAnsi="Consolas"/>
          <w:sz w:val="15"/>
        </w:rPr>
        <w:t>CREATE TABLE devolucion_detalle (</w:t>
      </w:r>
      <w:r>
        <w:rPr>
          <w:rFonts w:ascii="Consolas" w:hAnsi="Consolas"/>
          <w:sz w:val="15"/>
        </w:rPr>
        <w:br/>
        <w:t xml:space="preserve">    id SERIAL NOT NULL, </w:t>
      </w:r>
      <w:r>
        <w:rPr>
          <w:rFonts w:ascii="Consolas" w:hAnsi="Consolas"/>
          <w:sz w:val="15"/>
        </w:rPr>
        <w:br/>
        <w:t xml:space="preserve">    devolucion_id INTEGER NOT NULL, </w:t>
      </w:r>
      <w:r>
        <w:rPr>
          <w:rFonts w:ascii="Consolas" w:hAnsi="Consolas"/>
          <w:sz w:val="15"/>
        </w:rPr>
        <w:br/>
        <w:t xml:space="preserve">    venta_detalle_id INTEGER NOT NULL, </w:t>
      </w:r>
      <w:r>
        <w:rPr>
          <w:rFonts w:ascii="Consolas" w:hAnsi="Consolas"/>
          <w:sz w:val="15"/>
        </w:rPr>
        <w:br/>
        <w:t xml:space="preserve">    cantidad INTEGER NOT NULL, </w:t>
      </w:r>
      <w:r>
        <w:rPr>
          <w:rFonts w:ascii="Consolas" w:hAnsi="Consolas"/>
          <w:sz w:val="15"/>
        </w:rPr>
        <w:br/>
        <w:t xml:space="preserve">    PRIMARY KEY (id), </w:t>
      </w:r>
      <w:r>
        <w:rPr>
          <w:rFonts w:ascii="Consolas" w:hAnsi="Consolas"/>
          <w:sz w:val="15"/>
        </w:rPr>
        <w:br/>
        <w:t xml:space="preserve">    CONSTRAINT ck_devolucion_detalle_cantidad CHECK (cantidad &gt; 0), </w:t>
      </w:r>
      <w:r>
        <w:rPr>
          <w:rFonts w:ascii="Consolas" w:hAnsi="Consolas"/>
          <w:sz w:val="15"/>
        </w:rPr>
        <w:br/>
        <w:t xml:space="preserve">    FOREIGN KEY(devolucion_id) REFERENCES devolucion (id) ON DELETE CASCADE, </w:t>
      </w:r>
      <w:r>
        <w:rPr>
          <w:rFonts w:ascii="Consolas" w:hAnsi="Consolas"/>
          <w:sz w:val="15"/>
        </w:rPr>
        <w:br/>
        <w:t xml:space="preserve">    FOREIGN K</w:t>
      </w:r>
      <w:r>
        <w:rPr>
          <w:rFonts w:ascii="Consolas" w:hAnsi="Consolas"/>
          <w:sz w:val="15"/>
        </w:rPr>
        <w:t>EY(venta_detalle_id) REFERENCES venta_detalle (id)</w:t>
      </w:r>
      <w:r>
        <w:rPr>
          <w:rFonts w:ascii="Consolas" w:hAnsi="Consolas"/>
          <w:sz w:val="15"/>
        </w:rPr>
        <w:br/>
        <w:t>);</w:t>
      </w:r>
    </w:p>
    <w:p w14:paraId="7F8E703D" w14:textId="77777777" w:rsidR="000D70B5" w:rsidRDefault="00680BB2">
      <w:r>
        <w:rPr>
          <w:rFonts w:ascii="Consolas" w:hAnsi="Consolas"/>
          <w:sz w:val="15"/>
        </w:rPr>
        <w:t>CREATE TABLE transaccion_pasarela (</w:t>
      </w:r>
      <w:r>
        <w:rPr>
          <w:rFonts w:ascii="Consolas" w:hAnsi="Consolas"/>
          <w:sz w:val="15"/>
        </w:rPr>
        <w:br/>
        <w:t xml:space="preserve">    id SERIAL NOT NULL, </w:t>
      </w:r>
      <w:r>
        <w:rPr>
          <w:rFonts w:ascii="Consolas" w:hAnsi="Consolas"/>
          <w:sz w:val="15"/>
        </w:rPr>
        <w:br/>
        <w:t xml:space="preserve">    pago_id INTEGER NOT NULL, </w:t>
      </w:r>
      <w:r>
        <w:rPr>
          <w:rFonts w:ascii="Consolas" w:hAnsi="Consolas"/>
          <w:sz w:val="15"/>
        </w:rPr>
        <w:br/>
        <w:t xml:space="preserve">    pasarela VARCHAR(30) NOT NULL, </w:t>
      </w:r>
      <w:r>
        <w:rPr>
          <w:rFonts w:ascii="Consolas" w:hAnsi="Consolas"/>
          <w:sz w:val="15"/>
        </w:rPr>
        <w:br/>
        <w:t xml:space="preserve">    id_transaccion VARCHAR(120), </w:t>
      </w:r>
      <w:r>
        <w:rPr>
          <w:rFonts w:ascii="Consolas" w:hAnsi="Consolas"/>
          <w:sz w:val="15"/>
        </w:rPr>
        <w:br/>
        <w:t xml:space="preserve">    payload_envio JSONB, </w:t>
      </w:r>
      <w:r>
        <w:rPr>
          <w:rFonts w:ascii="Consolas" w:hAnsi="Consolas"/>
          <w:sz w:val="15"/>
        </w:rPr>
        <w:br/>
        <w:t xml:space="preserve">    payload_re</w:t>
      </w:r>
      <w:r>
        <w:rPr>
          <w:rFonts w:ascii="Consolas" w:hAnsi="Consolas"/>
          <w:sz w:val="15"/>
        </w:rPr>
        <w:t xml:space="preserve">spuesta JSONB, </w:t>
      </w:r>
      <w:r>
        <w:rPr>
          <w:rFonts w:ascii="Consolas" w:hAnsi="Consolas"/>
          <w:sz w:val="15"/>
        </w:rPr>
        <w:br/>
        <w:t xml:space="preserve">    estado VARCHAR(25) NOT NULL, </w:t>
      </w:r>
      <w:r>
        <w:rPr>
          <w:rFonts w:ascii="Consolas" w:hAnsi="Consolas"/>
          <w:sz w:val="15"/>
        </w:rPr>
        <w:br/>
        <w:t xml:space="preserve">    creado_en TIMESTAMP WITHOUT TIME ZONE DEFAULT now() NOT NULL, </w:t>
      </w:r>
      <w:r>
        <w:rPr>
          <w:rFonts w:ascii="Consolas" w:hAnsi="Consolas"/>
          <w:sz w:val="15"/>
        </w:rPr>
        <w:br/>
        <w:t xml:space="preserve">    PRIMARY KEY (id), </w:t>
      </w:r>
      <w:r>
        <w:rPr>
          <w:rFonts w:ascii="Consolas" w:hAnsi="Consolas"/>
          <w:sz w:val="15"/>
        </w:rPr>
        <w:br/>
        <w:t xml:space="preserve">    FOREIGN KEY(pago_id) REFERENCES pago (id) ON DELETE CASCADE</w:t>
      </w:r>
      <w:r>
        <w:rPr>
          <w:rFonts w:ascii="Consolas" w:hAnsi="Consolas"/>
          <w:sz w:val="15"/>
        </w:rPr>
        <w:br/>
        <w:t>);</w:t>
      </w:r>
    </w:p>
    <w:p w14:paraId="1674D903" w14:textId="77777777" w:rsidR="000D70B5" w:rsidRDefault="00680BB2">
      <w:pPr>
        <w:pStyle w:val="Ttulo2"/>
      </w:pPr>
      <w:bookmarkStart w:id="212" w:name="_Toc240218681"/>
      <w:r>
        <w:rPr>
          <w:b w:val="0"/>
        </w:rPr>
        <w:t>Anexo D — Códigos QR del sistema</w:t>
      </w:r>
      <w:bookmarkEnd w:id="212"/>
    </w:p>
    <w:p w14:paraId="1BB5FD84" w14:textId="77777777" w:rsidR="000D70B5" w:rsidRDefault="00680BB2">
      <w:pPr>
        <w:jc w:val="center"/>
      </w:pPr>
      <w:r>
        <w:rPr>
          <w:b/>
        </w:rPr>
        <w:t>Aplicación web (</w:t>
      </w:r>
      <w:r>
        <w:rPr>
          <w:b/>
        </w:rPr>
        <w:t>tienda y back office)</w:t>
      </w:r>
    </w:p>
    <w:p w14:paraId="2FCB77FD" w14:textId="77777777" w:rsidR="000D70B5" w:rsidRDefault="00680BB2">
      <w:pPr>
        <w:jc w:val="center"/>
      </w:pPr>
      <w:r>
        <w:rPr>
          <w:noProof/>
        </w:rPr>
        <w:drawing>
          <wp:inline distT="0" distB="0" distL="0" distR="0" wp14:anchorId="0EBF2228" wp14:editId="558E0989">
            <wp:extent cx="1463040" cy="1463040"/>
            <wp:effectExtent l="0" t="0" r="0" b="0"/>
            <wp:docPr id="1691711504" name="Picture 169171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tienda-ropa-mauve-phi_vercel_app.png"/>
                    <pic:cNvPicPr/>
                  </pic:nvPicPr>
                  <pic:blipFill>
                    <a:blip r:embed="rId187"/>
                    <a:stretch>
                      <a:fillRect/>
                    </a:stretch>
                  </pic:blipFill>
                  <pic:spPr>
                    <a:xfrm>
                      <a:off x="0" y="0"/>
                      <a:ext cx="1463040" cy="1463040"/>
                    </a:xfrm>
                    <a:prstGeom prst="rect">
                      <a:avLst/>
                    </a:prstGeom>
                  </pic:spPr>
                </pic:pic>
              </a:graphicData>
            </a:graphic>
          </wp:inline>
        </w:drawing>
      </w:r>
    </w:p>
    <w:p w14:paraId="2BC6DFE1" w14:textId="77777777" w:rsidR="000D70B5" w:rsidRDefault="00680BB2">
      <w:pPr>
        <w:jc w:val="center"/>
      </w:pPr>
      <w:r>
        <w:rPr>
          <w:i/>
          <w:sz w:val="18"/>
        </w:rPr>
        <w:t>https://tienda-ropa-mauve-phi.vercel.app</w:t>
      </w:r>
    </w:p>
    <w:p w14:paraId="078792B5" w14:textId="77777777" w:rsidR="000D70B5" w:rsidRDefault="00680BB2">
      <w:pPr>
        <w:jc w:val="center"/>
      </w:pPr>
      <w:r>
        <w:rPr>
          <w:b/>
        </w:rPr>
        <w:t>API del backend (documentación Swagger)</w:t>
      </w:r>
    </w:p>
    <w:p w14:paraId="7713E6AB" w14:textId="77777777" w:rsidR="000D70B5" w:rsidRDefault="00680BB2">
      <w:pPr>
        <w:jc w:val="center"/>
      </w:pPr>
      <w:r>
        <w:rPr>
          <w:noProof/>
        </w:rPr>
        <w:lastRenderedPageBreak/>
        <w:drawing>
          <wp:inline distT="0" distB="0" distL="0" distR="0" wp14:anchorId="45109EAB" wp14:editId="29A3CE0E">
            <wp:extent cx="1463040" cy="1463040"/>
            <wp:effectExtent l="0" t="0" r="0" b="0"/>
            <wp:docPr id="1691711452" name="Picture 169171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backend-production-0714_up_railway_app.png"/>
                    <pic:cNvPicPr/>
                  </pic:nvPicPr>
                  <pic:blipFill>
                    <a:blip r:embed="rId188"/>
                    <a:stretch>
                      <a:fillRect/>
                    </a:stretch>
                  </pic:blipFill>
                  <pic:spPr>
                    <a:xfrm>
                      <a:off x="0" y="0"/>
                      <a:ext cx="1463040" cy="1463040"/>
                    </a:xfrm>
                    <a:prstGeom prst="rect">
                      <a:avLst/>
                    </a:prstGeom>
                  </pic:spPr>
                </pic:pic>
              </a:graphicData>
            </a:graphic>
          </wp:inline>
        </w:drawing>
      </w:r>
    </w:p>
    <w:p w14:paraId="518521CF" w14:textId="77777777" w:rsidR="000D70B5" w:rsidRDefault="00680BB2">
      <w:pPr>
        <w:jc w:val="center"/>
      </w:pPr>
      <w:r>
        <w:rPr>
          <w:i/>
          <w:sz w:val="18"/>
        </w:rPr>
        <w:t>https://backend-production-0714.up.railway.app/docs</w:t>
      </w:r>
    </w:p>
    <w:p w14:paraId="7B6EED6B" w14:textId="77777777" w:rsidR="000D70B5" w:rsidRDefault="00680BB2">
      <w:pPr>
        <w:jc w:val="center"/>
      </w:pPr>
      <w:r>
        <w:rPr>
          <w:b/>
        </w:rPr>
        <w:t>Repositorio del código fuente</w:t>
      </w:r>
    </w:p>
    <w:p w14:paraId="69971F4D" w14:textId="77777777" w:rsidR="000D70B5" w:rsidRDefault="00680BB2">
      <w:pPr>
        <w:jc w:val="center"/>
      </w:pPr>
      <w:r>
        <w:rPr>
          <w:noProof/>
        </w:rPr>
        <w:drawing>
          <wp:inline distT="0" distB="0" distL="0" distR="0" wp14:anchorId="0C24B0F4" wp14:editId="76A52727">
            <wp:extent cx="1463040" cy="1463040"/>
            <wp:effectExtent l="0" t="0" r="0" b="0"/>
            <wp:docPr id="1691711453" name="Picture 169171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github_com.png"/>
                    <pic:cNvPicPr/>
                  </pic:nvPicPr>
                  <pic:blipFill>
                    <a:blip r:embed="rId189"/>
                    <a:stretch>
                      <a:fillRect/>
                    </a:stretch>
                  </pic:blipFill>
                  <pic:spPr>
                    <a:xfrm>
                      <a:off x="0" y="0"/>
                      <a:ext cx="1463040" cy="1463040"/>
                    </a:xfrm>
                    <a:prstGeom prst="rect">
                      <a:avLst/>
                    </a:prstGeom>
                  </pic:spPr>
                </pic:pic>
              </a:graphicData>
            </a:graphic>
          </wp:inline>
        </w:drawing>
      </w:r>
    </w:p>
    <w:p w14:paraId="6598A982" w14:textId="77777777" w:rsidR="000D70B5" w:rsidRDefault="00680BB2">
      <w:pPr>
        <w:jc w:val="center"/>
      </w:pPr>
      <w:r>
        <w:rPr>
          <w:i/>
          <w:sz w:val="18"/>
        </w:rPr>
        <w:t>https://github.com/alexosinaga00/tienda_ropa</w:t>
      </w:r>
    </w:p>
    <w:p w14:paraId="2CABC695" w14:textId="77777777" w:rsidR="00916B40" w:rsidRPr="001337E0" w:rsidRDefault="00916B40"/>
    <w:p w14:paraId="54EDFA40" w14:textId="77777777" w:rsidR="00FA7E92" w:rsidRPr="001337E0" w:rsidRDefault="00FA7E92"/>
    <w:p w14:paraId="48A644F6" w14:textId="77777777" w:rsidR="00ED1580" w:rsidRPr="001337E0" w:rsidRDefault="00ED1580"/>
    <w:sectPr w:rsidR="00ED1580" w:rsidRPr="001337E0"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4ED261F4"/>
    <w:lvl w:ilvl="0">
      <w:start w:val="1"/>
      <w:numFmt w:val="decimal"/>
      <w:pStyle w:val="Listaconnmeros"/>
      <w:lvlText w:val="%1."/>
      <w:lvlJc w:val="left"/>
      <w:pPr>
        <w:tabs>
          <w:tab w:val="num" w:pos="360"/>
        </w:tabs>
        <w:ind w:left="360" w:hanging="360"/>
      </w:pPr>
    </w:lvl>
    <w:lvl w:ilvl="1">
      <w:start w:val="4"/>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num>
  <w:num w:numId="25">
    <w:abstractNumId w:val="7"/>
  </w:num>
  <w:num w:numId="26">
    <w:abstractNumId w:val="7"/>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908"/>
    <w:rsid w:val="000D70B5"/>
    <w:rsid w:val="001337E0"/>
    <w:rsid w:val="0015074B"/>
    <w:rsid w:val="00174287"/>
    <w:rsid w:val="001C2466"/>
    <w:rsid w:val="001D3BAE"/>
    <w:rsid w:val="0022099E"/>
    <w:rsid w:val="0029639D"/>
    <w:rsid w:val="00326F90"/>
    <w:rsid w:val="003C437C"/>
    <w:rsid w:val="00420ED4"/>
    <w:rsid w:val="00433CE7"/>
    <w:rsid w:val="00473400"/>
    <w:rsid w:val="004C1310"/>
    <w:rsid w:val="00523668"/>
    <w:rsid w:val="0056054D"/>
    <w:rsid w:val="005938BD"/>
    <w:rsid w:val="005E1899"/>
    <w:rsid w:val="00625C25"/>
    <w:rsid w:val="00680BB2"/>
    <w:rsid w:val="006A3277"/>
    <w:rsid w:val="007B7CD5"/>
    <w:rsid w:val="008B4F65"/>
    <w:rsid w:val="00916B40"/>
    <w:rsid w:val="0092001C"/>
    <w:rsid w:val="00967FB0"/>
    <w:rsid w:val="0099596D"/>
    <w:rsid w:val="00A34C96"/>
    <w:rsid w:val="00AA1D8D"/>
    <w:rsid w:val="00B47730"/>
    <w:rsid w:val="00BE0078"/>
    <w:rsid w:val="00BE028A"/>
    <w:rsid w:val="00CB0664"/>
    <w:rsid w:val="00D249F3"/>
    <w:rsid w:val="00D342B7"/>
    <w:rsid w:val="00D84DE6"/>
    <w:rsid w:val="00E37BA7"/>
    <w:rsid w:val="00EA14FC"/>
    <w:rsid w:val="00ED1580"/>
    <w:rsid w:val="00F15910"/>
    <w:rsid w:val="00FA7E92"/>
    <w:rsid w:val="00FB35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D10F6B"/>
  <w14:defaultImageDpi w14:val="300"/>
  <w15:docId w15:val="{DE57140C-35BD-4C11-AE83-F4E07401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2B7"/>
    <w:rPr>
      <w:rFonts w:ascii="Calibri" w:hAnsi="Calibri"/>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15910"/>
    <w:pPr>
      <w:spacing w:after="100"/>
    </w:pPr>
  </w:style>
  <w:style w:type="paragraph" w:styleId="TDC2">
    <w:name w:val="toc 2"/>
    <w:basedOn w:val="Normal"/>
    <w:next w:val="Normal"/>
    <w:autoRedefine/>
    <w:uiPriority w:val="39"/>
    <w:unhideWhenUsed/>
    <w:rsid w:val="00F15910"/>
    <w:pPr>
      <w:spacing w:after="100"/>
      <w:ind w:left="220"/>
    </w:pPr>
  </w:style>
  <w:style w:type="paragraph" w:styleId="TDC3">
    <w:name w:val="toc 3"/>
    <w:basedOn w:val="Normal"/>
    <w:next w:val="Normal"/>
    <w:autoRedefine/>
    <w:uiPriority w:val="39"/>
    <w:unhideWhenUsed/>
    <w:rsid w:val="00F15910"/>
    <w:pPr>
      <w:spacing w:after="100"/>
      <w:ind w:left="440"/>
    </w:pPr>
  </w:style>
  <w:style w:type="character" w:styleId="Hipervnculo">
    <w:name w:val="Hyperlink"/>
    <w:basedOn w:val="Fuentedeprrafopredeter"/>
    <w:uiPriority w:val="99"/>
    <w:unhideWhenUsed/>
    <w:rsid w:val="00F15910"/>
    <w:rPr>
      <w:color w:val="0000FF" w:themeColor="hyperlink"/>
      <w:u w:val="single"/>
    </w:rPr>
  </w:style>
  <w:style w:type="paragraph" w:styleId="TDC4">
    <w:name w:val="toc 4"/>
    <w:basedOn w:val="Normal"/>
    <w:next w:val="Normal"/>
    <w:autoRedefine/>
    <w:uiPriority w:val="39"/>
    <w:unhideWhenUsed/>
    <w:rsid w:val="00F15910"/>
    <w:pPr>
      <w:spacing w:after="100"/>
      <w:ind w:left="660"/>
    </w:pPr>
  </w:style>
  <w:style w:type="character" w:customStyle="1" w:styleId="normaltextrun">
    <w:name w:val="normaltextrun"/>
    <w:basedOn w:val="Fuentedeprrafopredeter"/>
    <w:rsid w:val="00D342B7"/>
  </w:style>
  <w:style w:type="character" w:customStyle="1" w:styleId="eop">
    <w:name w:val="eop"/>
    <w:basedOn w:val="Fuentedeprrafopredeter"/>
    <w:rsid w:val="00D342B7"/>
  </w:style>
  <w:style w:type="paragraph" w:styleId="TDC5">
    <w:name w:val="toc 5"/>
    <w:basedOn w:val="Normal"/>
    <w:next w:val="Normal"/>
    <w:autoRedefine/>
    <w:uiPriority w:val="39"/>
    <w:unhideWhenUsed/>
    <w:rsid w:val="00174287"/>
    <w:pPr>
      <w:spacing w:after="100" w:line="259" w:lineRule="auto"/>
      <w:ind w:left="880"/>
    </w:pPr>
    <w:rPr>
      <w:rFonts w:asciiTheme="minorHAnsi" w:hAnsiTheme="minorHAnsi"/>
      <w:lang w:val="es-ES" w:eastAsia="es-ES"/>
    </w:rPr>
  </w:style>
  <w:style w:type="paragraph" w:styleId="TDC6">
    <w:name w:val="toc 6"/>
    <w:basedOn w:val="Normal"/>
    <w:next w:val="Normal"/>
    <w:autoRedefine/>
    <w:uiPriority w:val="39"/>
    <w:unhideWhenUsed/>
    <w:rsid w:val="00174287"/>
    <w:pPr>
      <w:spacing w:after="100" w:line="259" w:lineRule="auto"/>
      <w:ind w:left="1100"/>
    </w:pPr>
    <w:rPr>
      <w:rFonts w:asciiTheme="minorHAnsi" w:hAnsiTheme="minorHAnsi"/>
      <w:lang w:val="es-ES" w:eastAsia="es-ES"/>
    </w:rPr>
  </w:style>
  <w:style w:type="paragraph" w:styleId="TDC7">
    <w:name w:val="toc 7"/>
    <w:basedOn w:val="Normal"/>
    <w:next w:val="Normal"/>
    <w:autoRedefine/>
    <w:uiPriority w:val="39"/>
    <w:unhideWhenUsed/>
    <w:rsid w:val="00174287"/>
    <w:pPr>
      <w:spacing w:after="100" w:line="259" w:lineRule="auto"/>
      <w:ind w:left="1320"/>
    </w:pPr>
    <w:rPr>
      <w:rFonts w:asciiTheme="minorHAnsi" w:hAnsiTheme="minorHAnsi"/>
      <w:lang w:val="es-ES" w:eastAsia="es-ES"/>
    </w:rPr>
  </w:style>
  <w:style w:type="paragraph" w:styleId="TDC8">
    <w:name w:val="toc 8"/>
    <w:basedOn w:val="Normal"/>
    <w:next w:val="Normal"/>
    <w:autoRedefine/>
    <w:uiPriority w:val="39"/>
    <w:unhideWhenUsed/>
    <w:rsid w:val="00174287"/>
    <w:pPr>
      <w:spacing w:after="100" w:line="259" w:lineRule="auto"/>
      <w:ind w:left="1540"/>
    </w:pPr>
    <w:rPr>
      <w:rFonts w:asciiTheme="minorHAnsi" w:hAnsiTheme="minorHAnsi"/>
      <w:lang w:val="es-ES" w:eastAsia="es-ES"/>
    </w:rPr>
  </w:style>
  <w:style w:type="paragraph" w:styleId="TDC9">
    <w:name w:val="toc 9"/>
    <w:basedOn w:val="Normal"/>
    <w:next w:val="Normal"/>
    <w:autoRedefine/>
    <w:uiPriority w:val="39"/>
    <w:unhideWhenUsed/>
    <w:rsid w:val="00174287"/>
    <w:pPr>
      <w:spacing w:after="100" w:line="259" w:lineRule="auto"/>
      <w:ind w:left="1760"/>
    </w:pPr>
    <w:rPr>
      <w:rFonts w:asciiTheme="minorHAnsi" w:hAnsiTheme="minorHAnsi"/>
      <w:lang w:val="es-ES" w:eastAsia="es-ES"/>
    </w:rPr>
  </w:style>
  <w:style w:type="character" w:styleId="Mencinsinresolver">
    <w:name w:val="Unresolved Mention"/>
    <w:basedOn w:val="Fuentedeprrafopredeter"/>
    <w:uiPriority w:val="99"/>
    <w:semiHidden/>
    <w:unhideWhenUsed/>
    <w:rsid w:val="00174287"/>
    <w:rPr>
      <w:color w:val="605E5C"/>
      <w:shd w:val="clear" w:color="auto" w:fill="E1DFDD"/>
    </w:rPr>
  </w:style>
  <w:style w:type="character" w:styleId="Hipervnculovisitado">
    <w:name w:val="FollowedHyperlink"/>
    <w:basedOn w:val="Fuentedeprrafopredeter"/>
    <w:uiPriority w:val="99"/>
    <w:semiHidden/>
    <w:unhideWhenUsed/>
    <w:rsid w:val="00A34C9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91" Type="http://schemas.openxmlformats.org/officeDocument/2006/relationships/theme" Target="theme/theme1.xml"/><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image" Target="media/image176.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image" Target="media/image166.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image" Target="media/image177.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5.png"/><Relationship Id="rId151" Type="http://schemas.openxmlformats.org/officeDocument/2006/relationships/image" Target="media/image146.png"/><Relationship Id="rId172" Type="http://schemas.openxmlformats.org/officeDocument/2006/relationships/image" Target="media/image167.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3.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162" Type="http://schemas.openxmlformats.org/officeDocument/2006/relationships/image" Target="media/image157.png"/><Relationship Id="rId183" Type="http://schemas.openxmlformats.org/officeDocument/2006/relationships/image" Target="media/image178.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3.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73" Type="http://schemas.openxmlformats.org/officeDocument/2006/relationships/image" Target="media/image168.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9.png"/><Relationship Id="rId189" Type="http://schemas.openxmlformats.org/officeDocument/2006/relationships/image" Target="media/image184.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79" Type="http://schemas.openxmlformats.org/officeDocument/2006/relationships/image" Target="media/image174.png"/><Relationship Id="rId190" Type="http://schemas.openxmlformats.org/officeDocument/2006/relationships/fontTable" Target="fontTable.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185" Type="http://schemas.openxmlformats.org/officeDocument/2006/relationships/image" Target="media/image180.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5.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image" Target="media/image181.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image" Target="media/image171.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87" Type="http://schemas.openxmlformats.org/officeDocument/2006/relationships/image" Target="media/image182.png"/><Relationship Id="rId1" Type="http://schemas.openxmlformats.org/officeDocument/2006/relationships/customXml" Target="../customXml/item1.xml"/><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196</Pages>
  <Words>30280</Words>
  <Characters>180732</Characters>
  <Application>Microsoft Office Word</Application>
  <DocSecurity>0</DocSecurity>
  <Lines>9737</Lines>
  <Paragraphs>6181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208773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Osinaga</dc:creator>
  <cp:keywords/>
  <dc:description/>
  <cp:lastModifiedBy>pedro paco</cp:lastModifiedBy>
  <cp:revision>6</cp:revision>
  <cp:lastPrinted>2026-09-05T23:40:00Z</cp:lastPrinted>
  <dcterms:created xsi:type="dcterms:W3CDTF">2026-09-05T23:21:00Z</dcterms:created>
  <dcterms:modified xsi:type="dcterms:W3CDTF">2026-09-13T23:00:00Z</dcterms:modified>
  <cp:category/>
</cp:coreProperties>
</file>